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B69E" w14:textId="77777777" w:rsidR="00724E3F" w:rsidRPr="00E053A1" w:rsidRDefault="00724E3F" w:rsidP="00724E3F">
      <w:pPr>
        <w:pStyle w:val="ListParagraph"/>
        <w:tabs>
          <w:tab w:val="left" w:pos="993"/>
        </w:tabs>
        <w:spacing w:before="240" w:after="60" w:line="264" w:lineRule="auto"/>
        <w:ind w:left="567"/>
        <w:jc w:val="center"/>
        <w:rPr>
          <w:b/>
          <w:sz w:val="32"/>
          <w:szCs w:val="28"/>
        </w:rPr>
      </w:pPr>
      <w:r>
        <w:rPr>
          <w:b/>
          <w:color w:val="000000" w:themeColor="text1"/>
          <w:spacing w:val="5"/>
          <w:kern w:val="28"/>
          <w:sz w:val="28"/>
          <w:szCs w:val="28"/>
        </w:rPr>
        <w:tab/>
      </w:r>
      <w:r w:rsidRPr="00E053A1">
        <w:rPr>
          <w:b/>
          <w:sz w:val="32"/>
          <w:szCs w:val="28"/>
        </w:rPr>
        <w:t>HƯỚNG DẪN KÊ KHAI VÀ XÁC NHẬN THÔNG TIN</w:t>
      </w:r>
    </w:p>
    <w:p w14:paraId="24339B59" w14:textId="77777777" w:rsidR="00724E3F" w:rsidRDefault="00724E3F" w:rsidP="00724E3F">
      <w:pPr>
        <w:pStyle w:val="ListParagraph"/>
        <w:tabs>
          <w:tab w:val="left" w:pos="993"/>
        </w:tabs>
        <w:spacing w:before="240" w:after="60" w:line="264" w:lineRule="auto"/>
        <w:ind w:left="567"/>
        <w:rPr>
          <w:b/>
          <w:sz w:val="26"/>
        </w:rPr>
      </w:pPr>
    </w:p>
    <w:p w14:paraId="6ADB77E7" w14:textId="77777777" w:rsidR="00724E3F" w:rsidRPr="004332D9"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 xml:space="preserve">Cơ sở giáo dục kê khai đầy đủ phần </w:t>
      </w:r>
      <w:r w:rsidRPr="00E053A1">
        <w:rPr>
          <w:b/>
          <w:bCs/>
          <w:sz w:val="26"/>
          <w:szCs w:val="26"/>
        </w:rPr>
        <w:t>thông tin chung</w:t>
      </w:r>
      <w:r w:rsidRPr="004332D9">
        <w:rPr>
          <w:sz w:val="26"/>
          <w:szCs w:val="26"/>
        </w:rPr>
        <w:t xml:space="preserve"> và tiếp tục thực hiện kê khai theo biểu mẫu tương ứng với đặc điểm mô hình hoạt động:</w:t>
      </w:r>
    </w:p>
    <w:p w14:paraId="0093B934" w14:textId="77777777" w:rsidR="00724E3F" w:rsidRPr="004332D9" w:rsidRDefault="00724E3F" w:rsidP="00724E3F">
      <w:pPr>
        <w:pStyle w:val="ListParagraph"/>
        <w:numPr>
          <w:ilvl w:val="0"/>
          <w:numId w:val="38"/>
        </w:numPr>
        <w:tabs>
          <w:tab w:val="left" w:pos="851"/>
        </w:tabs>
        <w:snapToGrid w:val="0"/>
        <w:spacing w:before="60" w:after="60" w:line="312" w:lineRule="auto"/>
        <w:ind w:left="0" w:firstLine="567"/>
        <w:jc w:val="both"/>
        <w:rPr>
          <w:sz w:val="26"/>
          <w:szCs w:val="26"/>
        </w:rPr>
      </w:pPr>
      <w:r w:rsidRPr="004332D9">
        <w:rPr>
          <w:sz w:val="26"/>
          <w:szCs w:val="26"/>
        </w:rPr>
        <w:t>Mẫu số 01: Bếp ăn tập thể do cơ sở giáo dục tự tổ chức.</w:t>
      </w:r>
    </w:p>
    <w:p w14:paraId="3E34C31A" w14:textId="77777777" w:rsidR="00724E3F" w:rsidRPr="004332D9" w:rsidRDefault="00724E3F" w:rsidP="00724E3F">
      <w:pPr>
        <w:pStyle w:val="ListParagraph"/>
        <w:numPr>
          <w:ilvl w:val="0"/>
          <w:numId w:val="38"/>
        </w:numPr>
        <w:tabs>
          <w:tab w:val="left" w:pos="851"/>
        </w:tabs>
        <w:snapToGrid w:val="0"/>
        <w:spacing w:before="60" w:after="60" w:line="312" w:lineRule="auto"/>
        <w:ind w:left="0" w:firstLine="567"/>
        <w:jc w:val="both"/>
        <w:rPr>
          <w:sz w:val="26"/>
          <w:szCs w:val="26"/>
        </w:rPr>
      </w:pPr>
      <w:r w:rsidRPr="004332D9">
        <w:rPr>
          <w:sz w:val="26"/>
          <w:szCs w:val="26"/>
        </w:rPr>
        <w:t>Mẫu số 02: Bếp ăn tập thể hợp đồng (hợp đồng với đơn vị khác chế biến, nấu ăn tại cơ sở giáo dục).</w:t>
      </w:r>
    </w:p>
    <w:p w14:paraId="092D93AB" w14:textId="77777777" w:rsidR="00724E3F" w:rsidRPr="004332D9" w:rsidRDefault="00724E3F" w:rsidP="00724E3F">
      <w:pPr>
        <w:pStyle w:val="ListParagraph"/>
        <w:numPr>
          <w:ilvl w:val="0"/>
          <w:numId w:val="38"/>
        </w:numPr>
        <w:tabs>
          <w:tab w:val="left" w:pos="851"/>
        </w:tabs>
        <w:snapToGrid w:val="0"/>
        <w:spacing w:before="60" w:after="60" w:line="312" w:lineRule="auto"/>
        <w:ind w:left="0" w:firstLine="567"/>
        <w:jc w:val="both"/>
        <w:rPr>
          <w:sz w:val="26"/>
          <w:szCs w:val="26"/>
        </w:rPr>
      </w:pPr>
      <w:r w:rsidRPr="004332D9">
        <w:rPr>
          <w:sz w:val="26"/>
          <w:szCs w:val="26"/>
        </w:rPr>
        <w:t>Mẫu số 03: Cơ sở giáo dục nhận suất ăn sẵn từ đơn vị cung cấp khác.</w:t>
      </w:r>
    </w:p>
    <w:p w14:paraId="3486B02F" w14:textId="77777777" w:rsidR="00724E3F" w:rsidRPr="004332D9" w:rsidRDefault="00724E3F" w:rsidP="00724E3F">
      <w:pPr>
        <w:pStyle w:val="ListParagraph"/>
        <w:numPr>
          <w:ilvl w:val="0"/>
          <w:numId w:val="38"/>
        </w:numPr>
        <w:tabs>
          <w:tab w:val="left" w:pos="851"/>
        </w:tabs>
        <w:snapToGrid w:val="0"/>
        <w:spacing w:before="60" w:after="60" w:line="312" w:lineRule="auto"/>
        <w:ind w:left="0" w:firstLine="567"/>
        <w:jc w:val="both"/>
        <w:rPr>
          <w:sz w:val="26"/>
          <w:szCs w:val="26"/>
        </w:rPr>
      </w:pPr>
      <w:r w:rsidRPr="004332D9">
        <w:rPr>
          <w:sz w:val="26"/>
          <w:szCs w:val="26"/>
        </w:rPr>
        <w:t>Mẫu số 04: Căng tin trong cơ sở giáo dục.</w:t>
      </w:r>
    </w:p>
    <w:p w14:paraId="2E21C33B" w14:textId="77777777" w:rsidR="00724E3F" w:rsidRPr="004332D9"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Trường hợp cơ sở giáo dục có nhiều phân hiệu, nhiều điểm trường, nhiều mô hình hoặc nhiều đơn vị cung cấp dịch vụ, cơ sở giáo dục phải kê khai đầy đủ theo từng địa điểm, từng mô hình và từng đơn vị cung cấp dịch vụ; ghi rõ đơn vị trực tiếp thực hiện, tránh gộp thông tin làm sai lệch số lượng suất ăn, nguồn cung cấp hoặc điều kiện thực tế….</w:t>
      </w:r>
    </w:p>
    <w:p w14:paraId="604B8533" w14:textId="77777777" w:rsidR="00724E3F" w:rsidRPr="004332D9"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Cơ sở giáo dục chủ trì, phối hợp với đơn vị cung cấp thực phẩm, đơn vị nấu ăn, đơn vị cung cấp suất ăn, đơn vị kinh doanh căng tin để cung cấp thông tin thuộc trách nhiệm của từng bên. Đơn vị cung cấp dịch vụ kê khai phần thông tin về hoạt động của mình; cơ sở giáo dục kê khai thông tin thuộc phạm vi quản lý và xác nhận theo mẫu. Người ký xác nhận chịu trách nhiệm về tính đầy đủ, trung thực, chính xác của nội dung cung cấp.</w:t>
      </w:r>
    </w:p>
    <w:p w14:paraId="4C41DC67" w14:textId="77777777" w:rsidR="00724E3F"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Thông tin kê khai phải phản ánh đúng tình trạng thực tế tại thời điểm khảo sát, và  được đối chiếu với hồ sơ, hợp đồng, chứng từ hiện có; việc kê khai chú trọng các nội dung thông tin về số lượng và giá thành suất ăn tại cơ sở giáo dục, địa điểm chế biến, địa điểm phục vụ ăn uống, nguồn nguyên liệu, đơn vị cung cấp suất ăn, nước uống, điều kiện giao nhận, bảo quản, kiểm thực và lưu mẫu... Các nội dung không phát sinh hoặc không áp dụng cần ghi rõ; các thông tin chưa kịp thời kê khai trong thời hạn báo cáo phải nêu lý do và nhanh chóng bổ sung khi có căn cứ, tránh để trống hoặc kê khai ước đoán.</w:t>
      </w:r>
    </w:p>
    <w:p w14:paraId="15B14452" w14:textId="77777777" w:rsidR="00724E3F" w:rsidRDefault="00724E3F" w:rsidP="00724E3F">
      <w:pPr>
        <w:spacing w:after="200" w:line="276" w:lineRule="auto"/>
        <w:rPr>
          <w:sz w:val="26"/>
          <w:szCs w:val="26"/>
        </w:rPr>
      </w:pPr>
      <w:r>
        <w:rPr>
          <w:sz w:val="26"/>
          <w:szCs w:val="26"/>
        </w:rPr>
        <w:br w:type="page"/>
      </w:r>
    </w:p>
    <w:p w14:paraId="4C96BCA7" w14:textId="77777777" w:rsidR="00724E3F" w:rsidRPr="00E053A1" w:rsidRDefault="00724E3F" w:rsidP="00724E3F">
      <w:pPr>
        <w:pStyle w:val="ListParagraph"/>
        <w:tabs>
          <w:tab w:val="left" w:pos="993"/>
        </w:tabs>
        <w:spacing w:before="240" w:after="60" w:line="264" w:lineRule="auto"/>
        <w:ind w:left="567"/>
        <w:jc w:val="center"/>
        <w:rPr>
          <w:b/>
          <w:sz w:val="32"/>
          <w:szCs w:val="28"/>
        </w:rPr>
      </w:pPr>
      <w:r w:rsidRPr="00E053A1">
        <w:rPr>
          <w:b/>
          <w:sz w:val="32"/>
          <w:szCs w:val="28"/>
        </w:rPr>
        <w:lastRenderedPageBreak/>
        <w:t xml:space="preserve">HƯỚNG DẪN </w:t>
      </w:r>
      <w:r>
        <w:rPr>
          <w:b/>
          <w:sz w:val="32"/>
          <w:szCs w:val="28"/>
        </w:rPr>
        <w:t>TIẾP NHẬN VÀ TỔNG HỢP KẾT QUẢ</w:t>
      </w:r>
    </w:p>
    <w:p w14:paraId="4DD03BB8" w14:textId="77777777" w:rsidR="00724E3F" w:rsidRPr="00724E3F" w:rsidRDefault="00724E3F" w:rsidP="00724E3F">
      <w:pPr>
        <w:tabs>
          <w:tab w:val="left" w:pos="851"/>
        </w:tabs>
        <w:snapToGrid w:val="0"/>
        <w:spacing w:before="60" w:after="60" w:line="312" w:lineRule="auto"/>
        <w:jc w:val="both"/>
        <w:rPr>
          <w:sz w:val="26"/>
          <w:szCs w:val="26"/>
        </w:rPr>
      </w:pPr>
    </w:p>
    <w:p w14:paraId="488FCEA5" w14:textId="77777777" w:rsidR="00724E3F" w:rsidRPr="004332D9"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Ủy ban nhân dân các xã, phường, đặc khu phân công bộ phận hoặc nhân sự tiếp nhận Phiếu khảo sát và cung cấp thông tin đã ký xác nhận, rà soát tính đầy đủ và thống nhất giữa phần thông tin chung với các biểu mẫu chi tiết; hướng dẫn cơ sở bổ sung, làm rõ thông tin còn thiếu hoặc có sai khác. Kịp thời trao đổi với Sở An toàn thực phẩm đối với nội dung cần hướng dẫn chuyên môn.</w:t>
      </w:r>
    </w:p>
    <w:p w14:paraId="4FF770C0" w14:textId="77777777" w:rsidR="00724E3F" w:rsidRPr="004332D9"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Tổng hợp danh sách cơ sở đã thực hiện, cơ sở chưa thực hiện và lý do; thống kê theo từng mô hình, địa điểm, số lượng suất ăn, giá thành suất ăn và đơn vị cung cấp. Trường hợp một cơ sở giáo dục có nhiều mô hình, cần ghi rõ để phân biệt số cơ sở với số mô hình hoạt động; đồng thời tổng hợp khó khăn, vướng mắc và kiến nghị.</w:t>
      </w:r>
    </w:p>
    <w:p w14:paraId="62AD434D" w14:textId="77777777" w:rsidR="00724E3F" w:rsidRPr="004332D9"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Gửi báo cáo kết quả kèm Phiếu khảo sát và cung cấp thông tin đã ký xác nhận và tệp dữ liệu tổng hợp về Sở An toàn thực phẩm (Phòng Kiểm tra - Pháp chế) qua Hệ thống quản lý văn bản và điều hành trước ngày 2</w:t>
      </w:r>
      <w:r>
        <w:rPr>
          <w:sz w:val="26"/>
          <w:szCs w:val="26"/>
        </w:rPr>
        <w:t>5</w:t>
      </w:r>
      <w:r w:rsidRPr="004332D9">
        <w:rPr>
          <w:sz w:val="26"/>
          <w:szCs w:val="26"/>
        </w:rPr>
        <w:t xml:space="preserve"> tháng 9 năm 2026. Hồ sơ, tài liệu làm căn cứ kê khai được lưu tại cơ sở để phục vụ đối chiếu khi cần thiết.</w:t>
      </w:r>
    </w:p>
    <w:p w14:paraId="2BFBBABD" w14:textId="77777777" w:rsidR="00724E3F" w:rsidRPr="004332D9"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Việc quản lý, sử dụng, chia sẻ và công khai thông tin thu thập từ Phiếu khảo sát và cung cấp thông tin thực hiện đúng mục đích, thẩm quyền, bảo đảm bảo mật và bảo vệ thông tin theo quy định. Khi có thay đổi về mô hình hoạt động, đơn vị cung cấp hoặc thông tin đã kê khai, đề nghị cơ sở giáo dục cập nhật thông qua đầu mối của Ủy ban nhân dân phường để tổng hợp.</w:t>
      </w:r>
    </w:p>
    <w:p w14:paraId="7337AF5C" w14:textId="77777777" w:rsidR="00724E3F" w:rsidRDefault="00724E3F" w:rsidP="00724E3F">
      <w:pPr>
        <w:pStyle w:val="ListParagraph"/>
        <w:numPr>
          <w:ilvl w:val="0"/>
          <w:numId w:val="37"/>
        </w:numPr>
        <w:tabs>
          <w:tab w:val="left" w:pos="851"/>
        </w:tabs>
        <w:snapToGrid w:val="0"/>
        <w:spacing w:before="60" w:after="60" w:line="312" w:lineRule="auto"/>
        <w:ind w:left="0" w:firstLine="567"/>
        <w:jc w:val="both"/>
        <w:rPr>
          <w:sz w:val="26"/>
          <w:szCs w:val="26"/>
        </w:rPr>
      </w:pPr>
      <w:r w:rsidRPr="004332D9">
        <w:rPr>
          <w:sz w:val="26"/>
          <w:szCs w:val="26"/>
        </w:rPr>
        <w:t xml:space="preserve">Sở An toàn thực phẩm giao Phòng Kiểm tra - Pháp chế </w:t>
      </w:r>
      <w:r w:rsidRPr="00724E3F">
        <w:rPr>
          <w:i/>
          <w:iCs/>
          <w:sz w:val="26"/>
          <w:szCs w:val="26"/>
        </w:rPr>
        <w:t>(các chuyên viên: ông Nguyễn Thanh Hải - số điện thoại: 0906.209.646 và bà Đào Thị Nga - số điện thoại: 0936.157.317)</w:t>
      </w:r>
      <w:r w:rsidRPr="004332D9">
        <w:rPr>
          <w:sz w:val="26"/>
          <w:szCs w:val="26"/>
        </w:rPr>
        <w:t xml:space="preserve"> làm đầu mối hướng dẫn, tiếp nhận, tổng hợp kết quả và phối hợp xử lý các khó khăn, vướng mắc trong quá trình thực hiện.</w:t>
      </w:r>
    </w:p>
    <w:p w14:paraId="7AECA017" w14:textId="3A4F604C" w:rsidR="00724E3F" w:rsidRDefault="00724E3F" w:rsidP="00724E3F">
      <w:pPr>
        <w:tabs>
          <w:tab w:val="left" w:pos="3622"/>
        </w:tabs>
        <w:rPr>
          <w:b/>
          <w:color w:val="000000" w:themeColor="text1"/>
          <w:spacing w:val="5"/>
          <w:kern w:val="28"/>
          <w:sz w:val="28"/>
          <w:szCs w:val="28"/>
        </w:rPr>
      </w:pPr>
    </w:p>
    <w:p w14:paraId="6FB6C678" w14:textId="62C67D80" w:rsidR="00724E3F" w:rsidRPr="00724E3F" w:rsidRDefault="00724E3F" w:rsidP="00724E3F">
      <w:pPr>
        <w:tabs>
          <w:tab w:val="left" w:pos="3622"/>
        </w:tabs>
        <w:sectPr w:rsidR="00724E3F" w:rsidRPr="00724E3F" w:rsidSect="00853E1B">
          <w:headerReference w:type="default" r:id="rId8"/>
          <w:footerReference w:type="default" r:id="rId9"/>
          <w:pgSz w:w="12240" w:h="15840"/>
          <w:pgMar w:top="993" w:right="1183" w:bottom="935" w:left="1134" w:header="397" w:footer="397" w:gutter="0"/>
          <w:cols w:space="720"/>
          <w:docGrid w:linePitch="360"/>
        </w:sectPr>
      </w:pPr>
      <w:r>
        <w:tab/>
      </w:r>
    </w:p>
    <w:p w14:paraId="2E3B2B6A" w14:textId="52063330" w:rsidR="00141BC7" w:rsidRPr="007D18D4" w:rsidRDefault="00240BB3" w:rsidP="002433B6">
      <w:pPr>
        <w:pStyle w:val="Title"/>
        <w:spacing w:before="60" w:after="60" w:line="288" w:lineRule="auto"/>
        <w:jc w:val="center"/>
        <w:rPr>
          <w:color w:val="000000" w:themeColor="text1"/>
          <w:sz w:val="28"/>
          <w:szCs w:val="28"/>
        </w:rPr>
      </w:pPr>
      <w:r w:rsidRPr="007D18D4">
        <w:rPr>
          <w:color w:val="000000" w:themeColor="text1"/>
          <w:sz w:val="28"/>
          <w:szCs w:val="28"/>
        </w:rPr>
        <w:lastRenderedPageBreak/>
        <w:t xml:space="preserve">PHIẾU KHẢO SÁT VÀ </w:t>
      </w:r>
      <w:r w:rsidR="001447AF" w:rsidRPr="007D18D4">
        <w:rPr>
          <w:color w:val="000000" w:themeColor="text1"/>
          <w:sz w:val="28"/>
          <w:szCs w:val="28"/>
        </w:rPr>
        <w:t>CUNG CẤP</w:t>
      </w:r>
      <w:r w:rsidRPr="007D18D4">
        <w:rPr>
          <w:color w:val="000000" w:themeColor="text1"/>
          <w:sz w:val="28"/>
          <w:szCs w:val="28"/>
        </w:rPr>
        <w:t xml:space="preserve"> THÔNG TIN</w:t>
      </w:r>
    </w:p>
    <w:p w14:paraId="3893F24C" w14:textId="0C3B7BC6" w:rsidR="002E6784" w:rsidRPr="007D18D4" w:rsidRDefault="00141BC7" w:rsidP="002433B6">
      <w:pPr>
        <w:pStyle w:val="Title"/>
        <w:spacing w:before="60" w:after="60" w:line="288" w:lineRule="auto"/>
        <w:jc w:val="center"/>
        <w:rPr>
          <w:b w:val="0"/>
          <w:bCs/>
          <w:i/>
          <w:iCs/>
          <w:color w:val="000000" w:themeColor="text1"/>
          <w:sz w:val="24"/>
          <w:szCs w:val="24"/>
        </w:rPr>
      </w:pPr>
      <w:r w:rsidRPr="007D18D4">
        <w:rPr>
          <w:b w:val="0"/>
          <w:bCs/>
          <w:i/>
          <w:iCs/>
          <w:color w:val="000000" w:themeColor="text1"/>
          <w:sz w:val="24"/>
          <w:szCs w:val="24"/>
        </w:rPr>
        <w:t>Nhóm đối tượng thực hiện</w:t>
      </w:r>
      <w:r w:rsidR="001447AF" w:rsidRPr="007D18D4">
        <w:rPr>
          <w:b w:val="0"/>
          <w:bCs/>
          <w:i/>
          <w:iCs/>
          <w:color w:val="000000" w:themeColor="text1"/>
          <w:sz w:val="24"/>
          <w:szCs w:val="24"/>
        </w:rPr>
        <w:t xml:space="preserve">: </w:t>
      </w:r>
      <w:r w:rsidR="00067B75" w:rsidRPr="007D18D4">
        <w:rPr>
          <w:b w:val="0"/>
          <w:bCs/>
          <w:i/>
          <w:iCs/>
          <w:color w:val="000000" w:themeColor="text1"/>
          <w:sz w:val="24"/>
          <w:szCs w:val="24"/>
        </w:rPr>
        <w:t>cơ sở giáo dục</w:t>
      </w:r>
    </w:p>
    <w:p w14:paraId="171C3980" w14:textId="71238ACF" w:rsidR="001447AF" w:rsidRPr="00E25C85" w:rsidRDefault="001447AF" w:rsidP="002433B6">
      <w:pPr>
        <w:spacing w:before="60" w:after="60" w:line="288" w:lineRule="auto"/>
        <w:jc w:val="both"/>
        <w:rPr>
          <w:color w:val="000000" w:themeColor="text1"/>
          <w:szCs w:val="24"/>
        </w:rPr>
      </w:pPr>
    </w:p>
    <w:p w14:paraId="1EC30D87" w14:textId="5AC95F38" w:rsidR="002E6784" w:rsidRPr="00067B75" w:rsidRDefault="00000000" w:rsidP="002433B6">
      <w:pPr>
        <w:spacing w:before="60" w:after="60" w:line="288" w:lineRule="auto"/>
        <w:jc w:val="both"/>
        <w:rPr>
          <w:color w:val="000000" w:themeColor="text1"/>
          <w:szCs w:val="24"/>
        </w:rPr>
      </w:pPr>
      <w:r w:rsidRPr="00067B75">
        <w:rPr>
          <w:color w:val="000000" w:themeColor="text1"/>
          <w:szCs w:val="24"/>
        </w:rPr>
        <w:t xml:space="preserve">Ngày </w:t>
      </w:r>
      <w:r w:rsidR="001447AF" w:rsidRPr="00067B75">
        <w:rPr>
          <w:color w:val="000000" w:themeColor="text1"/>
          <w:szCs w:val="24"/>
        </w:rPr>
        <w:t>thực hiện</w:t>
      </w:r>
      <w:r w:rsidRPr="00067B75">
        <w:rPr>
          <w:color w:val="000000" w:themeColor="text1"/>
          <w:szCs w:val="24"/>
        </w:rPr>
        <w:t>: ...</w:t>
      </w:r>
      <w:r w:rsidR="001447AF" w:rsidRPr="00067B75">
        <w:rPr>
          <w:color w:val="000000" w:themeColor="text1"/>
          <w:szCs w:val="24"/>
        </w:rPr>
        <w:t>.....</w:t>
      </w:r>
      <w:r w:rsidRPr="00067B75">
        <w:rPr>
          <w:color w:val="000000" w:themeColor="text1"/>
          <w:szCs w:val="24"/>
        </w:rPr>
        <w:t>./</w:t>
      </w:r>
      <w:r w:rsidR="001447AF" w:rsidRPr="00067B75">
        <w:rPr>
          <w:color w:val="000000" w:themeColor="text1"/>
          <w:szCs w:val="24"/>
        </w:rPr>
        <w:t>.........</w:t>
      </w:r>
      <w:r w:rsidRPr="00067B75">
        <w:rPr>
          <w:color w:val="000000" w:themeColor="text1"/>
          <w:szCs w:val="24"/>
        </w:rPr>
        <w:t>/</w:t>
      </w:r>
      <w:r w:rsidR="001447AF" w:rsidRPr="00067B75">
        <w:rPr>
          <w:color w:val="000000" w:themeColor="text1"/>
          <w:szCs w:val="24"/>
        </w:rPr>
        <w:t>2026.</w:t>
      </w:r>
    </w:p>
    <w:p w14:paraId="4EF8F047" w14:textId="44DB103C" w:rsidR="000B1FDC" w:rsidRPr="00067B75" w:rsidRDefault="000B1FDC" w:rsidP="000B1FDC">
      <w:pPr>
        <w:tabs>
          <w:tab w:val="left" w:leader="dot" w:pos="9923"/>
        </w:tabs>
        <w:spacing w:before="60" w:after="60" w:line="288" w:lineRule="auto"/>
        <w:jc w:val="both"/>
        <w:rPr>
          <w:color w:val="000000" w:themeColor="text1"/>
          <w:szCs w:val="24"/>
        </w:rPr>
      </w:pPr>
      <w:r>
        <w:rPr>
          <w:color w:val="000000" w:themeColor="text1"/>
          <w:szCs w:val="24"/>
        </w:rPr>
        <w:t>Địa điểm</w:t>
      </w:r>
      <w:r w:rsidRPr="00067B75">
        <w:rPr>
          <w:color w:val="000000" w:themeColor="text1"/>
          <w:szCs w:val="24"/>
        </w:rPr>
        <w:t xml:space="preserve"> được khảo sát:</w:t>
      </w:r>
      <w:r w:rsidRPr="00067B75">
        <w:rPr>
          <w:color w:val="000000" w:themeColor="text1"/>
          <w:szCs w:val="24"/>
        </w:rPr>
        <w:tab/>
      </w:r>
    </w:p>
    <w:p w14:paraId="3F26AC35" w14:textId="77777777" w:rsidR="000B1FDC" w:rsidRDefault="000B1FDC" w:rsidP="000B1FDC">
      <w:pPr>
        <w:tabs>
          <w:tab w:val="left" w:leader="dot" w:pos="9923"/>
        </w:tabs>
        <w:spacing w:before="60" w:after="60" w:line="288" w:lineRule="auto"/>
        <w:jc w:val="both"/>
        <w:rPr>
          <w:color w:val="000000" w:themeColor="text1"/>
          <w:szCs w:val="24"/>
        </w:rPr>
      </w:pPr>
      <w:r w:rsidRPr="00067B75">
        <w:rPr>
          <w:color w:val="000000" w:themeColor="text1"/>
          <w:szCs w:val="24"/>
        </w:rPr>
        <w:tab/>
      </w:r>
    </w:p>
    <w:p w14:paraId="373A491B" w14:textId="2A3C3A39" w:rsidR="001447AF" w:rsidRPr="00067B75" w:rsidRDefault="001447AF" w:rsidP="002433B6">
      <w:pPr>
        <w:tabs>
          <w:tab w:val="left" w:leader="dot" w:pos="9923"/>
        </w:tabs>
        <w:spacing w:before="60" w:after="60" w:line="288" w:lineRule="auto"/>
        <w:jc w:val="both"/>
        <w:rPr>
          <w:color w:val="000000" w:themeColor="text1"/>
          <w:szCs w:val="24"/>
        </w:rPr>
      </w:pPr>
      <w:r w:rsidRPr="00067B75">
        <w:rPr>
          <w:color w:val="000000" w:themeColor="text1"/>
          <w:szCs w:val="24"/>
        </w:rPr>
        <w:t xml:space="preserve">Người </w:t>
      </w:r>
      <w:r w:rsidR="009B27CB" w:rsidRPr="00067B75">
        <w:rPr>
          <w:color w:val="000000" w:themeColor="text1"/>
          <w:szCs w:val="24"/>
        </w:rPr>
        <w:t>cung cấp thông tin</w:t>
      </w:r>
      <w:r w:rsidRPr="00067B75">
        <w:rPr>
          <w:color w:val="000000" w:themeColor="text1"/>
          <w:szCs w:val="24"/>
        </w:rPr>
        <w:t>:</w:t>
      </w:r>
      <w:r w:rsidRPr="00067B75">
        <w:rPr>
          <w:color w:val="000000" w:themeColor="text1"/>
          <w:szCs w:val="24"/>
        </w:rPr>
        <w:tab/>
      </w:r>
    </w:p>
    <w:p w14:paraId="11AFB142" w14:textId="4C9E5500" w:rsidR="001447AF" w:rsidRPr="00067B75" w:rsidRDefault="001447AF" w:rsidP="002433B6">
      <w:pPr>
        <w:tabs>
          <w:tab w:val="left" w:leader="dot" w:pos="5387"/>
          <w:tab w:val="left" w:leader="dot" w:pos="9923"/>
        </w:tabs>
        <w:spacing w:before="60" w:after="60" w:line="288" w:lineRule="auto"/>
        <w:jc w:val="both"/>
        <w:rPr>
          <w:color w:val="000000" w:themeColor="text1"/>
          <w:szCs w:val="24"/>
        </w:rPr>
      </w:pPr>
      <w:r w:rsidRPr="00067B75">
        <w:rPr>
          <w:color w:val="000000" w:themeColor="text1"/>
          <w:szCs w:val="24"/>
        </w:rPr>
        <w:t>CCCD số:</w:t>
      </w:r>
      <w:r w:rsidRPr="00067B75">
        <w:rPr>
          <w:color w:val="000000" w:themeColor="text1"/>
          <w:szCs w:val="24"/>
        </w:rPr>
        <w:tab/>
        <w:t>Chức vụ:</w:t>
      </w:r>
      <w:r w:rsidRPr="00067B75">
        <w:rPr>
          <w:color w:val="000000" w:themeColor="text1"/>
          <w:szCs w:val="24"/>
        </w:rPr>
        <w:tab/>
      </w:r>
    </w:p>
    <w:p w14:paraId="0E02CFA6" w14:textId="77777777" w:rsidR="00B67738" w:rsidRDefault="00B67738" w:rsidP="002433B6">
      <w:pPr>
        <w:tabs>
          <w:tab w:val="left" w:leader="dot" w:pos="5387"/>
          <w:tab w:val="left" w:leader="dot" w:pos="9923"/>
        </w:tabs>
        <w:spacing w:before="60" w:after="60" w:line="288" w:lineRule="auto"/>
        <w:jc w:val="both"/>
        <w:rPr>
          <w:color w:val="000000" w:themeColor="text1"/>
          <w:szCs w:val="24"/>
        </w:rPr>
      </w:pPr>
    </w:p>
    <w:p w14:paraId="7C9D82F8" w14:textId="313B1F0D" w:rsidR="009F2752" w:rsidRDefault="00FE0C16" w:rsidP="00FE0C16">
      <w:pPr>
        <w:tabs>
          <w:tab w:val="left" w:leader="dot" w:pos="5387"/>
          <w:tab w:val="left" w:leader="dot" w:pos="9923"/>
        </w:tabs>
        <w:spacing w:before="60" w:after="60" w:line="288" w:lineRule="auto"/>
        <w:jc w:val="center"/>
        <w:rPr>
          <w:i/>
          <w:iCs/>
          <w:color w:val="000000" w:themeColor="text1"/>
          <w:szCs w:val="24"/>
        </w:rPr>
      </w:pPr>
      <w:r w:rsidRPr="009F2752">
        <w:rPr>
          <w:b/>
          <w:bCs/>
          <w:color w:val="000000" w:themeColor="text1"/>
          <w:szCs w:val="24"/>
        </w:rPr>
        <w:t xml:space="preserve">PHẦN </w:t>
      </w:r>
      <w:r w:rsidR="00E053A1">
        <w:rPr>
          <w:b/>
          <w:bCs/>
          <w:color w:val="000000" w:themeColor="text1"/>
          <w:szCs w:val="24"/>
        </w:rPr>
        <w:t xml:space="preserve">THÔNG TIN </w:t>
      </w:r>
      <w:r w:rsidRPr="009F2752">
        <w:rPr>
          <w:b/>
          <w:bCs/>
          <w:color w:val="000000" w:themeColor="text1"/>
          <w:szCs w:val="24"/>
        </w:rPr>
        <w:t>CHUNG</w:t>
      </w:r>
      <w:r w:rsidR="009F2752">
        <w:rPr>
          <w:b/>
          <w:bCs/>
          <w:color w:val="000000" w:themeColor="text1"/>
          <w:szCs w:val="24"/>
        </w:rPr>
        <w:br/>
      </w:r>
      <w:r w:rsidR="009F2752" w:rsidRPr="009F2752">
        <w:rPr>
          <w:i/>
          <w:iCs/>
          <w:color w:val="000000" w:themeColor="text1"/>
          <w:szCs w:val="24"/>
        </w:rPr>
        <w:t xml:space="preserve">(dành cho cơ sở giáo dục </w:t>
      </w:r>
      <w:r w:rsidR="00043212">
        <w:rPr>
          <w:i/>
          <w:iCs/>
          <w:color w:val="000000" w:themeColor="text1"/>
          <w:szCs w:val="24"/>
        </w:rPr>
        <w:t>khai báo thông tin</w:t>
      </w:r>
      <w:r w:rsidR="009F2752" w:rsidRPr="009F2752">
        <w:rPr>
          <w:i/>
          <w:iCs/>
          <w:color w:val="000000" w:themeColor="text1"/>
          <w:szCs w:val="24"/>
        </w:rPr>
        <w:t>)</w:t>
      </w:r>
    </w:p>
    <w:p w14:paraId="3D03B2EA" w14:textId="467D91AC" w:rsidR="002E6784" w:rsidRPr="00067B75" w:rsidRDefault="00000000" w:rsidP="008C1269">
      <w:pPr>
        <w:pStyle w:val="ListParagraph"/>
        <w:numPr>
          <w:ilvl w:val="0"/>
          <w:numId w:val="10"/>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Thông tin chung</w:t>
      </w:r>
    </w:p>
    <w:p w14:paraId="51F380D7" w14:textId="486D562D" w:rsidR="002E6784" w:rsidRPr="00067B75" w:rsidRDefault="008C1269" w:rsidP="008C1269">
      <w:pPr>
        <w:pStyle w:val="ListParagraph"/>
        <w:tabs>
          <w:tab w:val="left" w:pos="567"/>
          <w:tab w:val="left" w:leader="dot" w:pos="9923"/>
        </w:tabs>
        <w:spacing w:before="60" w:after="60" w:line="288" w:lineRule="auto"/>
        <w:ind w:left="0"/>
        <w:contextualSpacing w:val="0"/>
        <w:jc w:val="both"/>
        <w:rPr>
          <w:b/>
          <w:bCs/>
          <w:color w:val="000000" w:themeColor="text1"/>
          <w:szCs w:val="24"/>
        </w:rPr>
      </w:pPr>
      <w:r w:rsidRPr="00067B75">
        <w:rPr>
          <w:color w:val="000000" w:themeColor="text1"/>
          <w:szCs w:val="24"/>
        </w:rPr>
        <w:tab/>
      </w:r>
      <w:r w:rsidR="00BD0121" w:rsidRPr="00067B75">
        <w:rPr>
          <w:color w:val="000000" w:themeColor="text1"/>
          <w:szCs w:val="24"/>
        </w:rPr>
        <w:t>Tên cơ sở giáo dục:</w:t>
      </w:r>
      <w:r w:rsidR="001447AF" w:rsidRPr="00067B75">
        <w:rPr>
          <w:color w:val="000000" w:themeColor="text1"/>
          <w:szCs w:val="24"/>
        </w:rPr>
        <w:tab/>
      </w:r>
    </w:p>
    <w:p w14:paraId="727BDFF5" w14:textId="7AD9DF4A" w:rsidR="00141BC7" w:rsidRPr="00067B75" w:rsidRDefault="00141BC7" w:rsidP="00BD012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4BA2074F" w14:textId="710C9028" w:rsidR="001447AF" w:rsidRPr="00067B75" w:rsidRDefault="001447AF" w:rsidP="00BD0121">
      <w:pPr>
        <w:pStyle w:val="ListParagraph"/>
        <w:tabs>
          <w:tab w:val="left" w:leader="dot" w:pos="9923"/>
        </w:tabs>
        <w:spacing w:before="60" w:after="60" w:line="288" w:lineRule="auto"/>
        <w:ind w:left="567"/>
        <w:contextualSpacing w:val="0"/>
        <w:jc w:val="both"/>
        <w:rPr>
          <w:color w:val="000000" w:themeColor="text1"/>
          <w:szCs w:val="24"/>
        </w:rPr>
      </w:pPr>
      <w:r w:rsidRPr="00067B75">
        <w:rPr>
          <w:color w:val="000000" w:themeColor="text1"/>
          <w:szCs w:val="24"/>
        </w:rPr>
        <w:t>Địa chỉ</w:t>
      </w:r>
      <w:r w:rsidR="00BD0121" w:rsidRPr="00067B75">
        <w:rPr>
          <w:color w:val="000000" w:themeColor="text1"/>
          <w:szCs w:val="24"/>
        </w:rPr>
        <w:t xml:space="preserve"> </w:t>
      </w:r>
      <w:r w:rsidR="00BD0121" w:rsidRPr="00067B75">
        <w:rPr>
          <w:i/>
          <w:iCs/>
          <w:color w:val="000000" w:themeColor="text1"/>
          <w:szCs w:val="24"/>
        </w:rPr>
        <w:t>(điểm chính)</w:t>
      </w:r>
      <w:r w:rsidRPr="00067B75">
        <w:rPr>
          <w:color w:val="000000" w:themeColor="text1"/>
          <w:szCs w:val="24"/>
        </w:rPr>
        <w:t>:</w:t>
      </w:r>
      <w:r w:rsidRPr="00067B75">
        <w:rPr>
          <w:color w:val="000000" w:themeColor="text1"/>
          <w:szCs w:val="24"/>
        </w:rPr>
        <w:tab/>
      </w:r>
    </w:p>
    <w:p w14:paraId="7499A686" w14:textId="1FA66A65" w:rsidR="00141BC7" w:rsidRPr="00067B75" w:rsidRDefault="00BD0121" w:rsidP="00BD012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r w:rsidR="00141BC7" w:rsidRPr="00067B75">
        <w:rPr>
          <w:color w:val="000000" w:themeColor="text1"/>
          <w:szCs w:val="24"/>
        </w:rPr>
        <w:tab/>
      </w:r>
    </w:p>
    <w:p w14:paraId="0D26EE6D" w14:textId="0EBBD728" w:rsidR="00BD0121" w:rsidRPr="00067B75" w:rsidRDefault="00BD0121" w:rsidP="00BD0121">
      <w:pPr>
        <w:pStyle w:val="ListParagraph"/>
        <w:tabs>
          <w:tab w:val="left" w:leader="dot" w:pos="9923"/>
        </w:tabs>
        <w:spacing w:before="60" w:after="60" w:line="288" w:lineRule="auto"/>
        <w:ind w:left="567"/>
        <w:contextualSpacing w:val="0"/>
        <w:jc w:val="both"/>
        <w:rPr>
          <w:color w:val="000000" w:themeColor="text1"/>
          <w:szCs w:val="24"/>
        </w:rPr>
      </w:pPr>
      <w:r w:rsidRPr="00067B75">
        <w:rPr>
          <w:color w:val="000000" w:themeColor="text1"/>
          <w:szCs w:val="24"/>
        </w:rPr>
        <w:t xml:space="preserve">Địa chỉ </w:t>
      </w:r>
      <w:r w:rsidRPr="00067B75">
        <w:rPr>
          <w:i/>
          <w:iCs/>
          <w:color w:val="000000" w:themeColor="text1"/>
          <w:szCs w:val="24"/>
        </w:rPr>
        <w:t>(</w:t>
      </w:r>
      <w:r w:rsidR="000B1FDC">
        <w:rPr>
          <w:i/>
          <w:iCs/>
          <w:color w:val="000000" w:themeColor="text1"/>
          <w:szCs w:val="24"/>
        </w:rPr>
        <w:t>phân hiệu/điểm trường</w:t>
      </w:r>
      <w:r w:rsidRPr="00067B75">
        <w:rPr>
          <w:i/>
          <w:iCs/>
          <w:color w:val="000000" w:themeColor="text1"/>
          <w:szCs w:val="24"/>
        </w:rPr>
        <w:t>)</w:t>
      </w:r>
      <w:r w:rsidRPr="00067B75">
        <w:rPr>
          <w:color w:val="000000" w:themeColor="text1"/>
          <w:szCs w:val="24"/>
        </w:rPr>
        <w:t>:</w:t>
      </w:r>
      <w:r w:rsidRPr="00067B75">
        <w:rPr>
          <w:color w:val="000000" w:themeColor="text1"/>
          <w:szCs w:val="24"/>
        </w:rPr>
        <w:tab/>
      </w:r>
    </w:p>
    <w:p w14:paraId="29958525" w14:textId="77777777" w:rsidR="00BD0121" w:rsidRDefault="00BD0121" w:rsidP="00BD012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r w:rsidRPr="00067B75">
        <w:rPr>
          <w:color w:val="000000" w:themeColor="text1"/>
          <w:szCs w:val="24"/>
        </w:rPr>
        <w:tab/>
      </w:r>
    </w:p>
    <w:tbl>
      <w:tblPr>
        <w:tblStyle w:val="TableGrid"/>
        <w:tblW w:w="672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888"/>
      </w:tblGrid>
      <w:tr w:rsidR="000B1FDC" w:rsidRPr="00067B75" w14:paraId="2373D5CA" w14:textId="77777777" w:rsidTr="00BA0093">
        <w:tc>
          <w:tcPr>
            <w:tcW w:w="2835" w:type="dxa"/>
          </w:tcPr>
          <w:p w14:paraId="4CBD0188" w14:textId="3662933B" w:rsidR="000B1FDC" w:rsidRPr="00630FE2" w:rsidRDefault="000B1FDC" w:rsidP="000B1FDC">
            <w:pPr>
              <w:pStyle w:val="ListParagraph"/>
              <w:tabs>
                <w:tab w:val="left" w:pos="213"/>
                <w:tab w:val="right" w:leader="dot" w:pos="9923"/>
              </w:tabs>
              <w:spacing w:before="60" w:after="60" w:line="240" w:lineRule="auto"/>
              <w:ind w:left="37"/>
              <w:contextualSpacing w:val="0"/>
              <w:jc w:val="both"/>
              <w:rPr>
                <w:b/>
                <w:bCs/>
                <w:color w:val="000000" w:themeColor="text1"/>
                <w:szCs w:val="24"/>
              </w:rPr>
            </w:pPr>
            <w:r>
              <w:rPr>
                <w:color w:val="000000" w:themeColor="text1"/>
                <w:szCs w:val="24"/>
              </w:rPr>
              <w:t>Hình thức tổ chức quản lý:</w:t>
            </w:r>
          </w:p>
        </w:tc>
        <w:tc>
          <w:tcPr>
            <w:tcW w:w="3888" w:type="dxa"/>
          </w:tcPr>
          <w:p w14:paraId="70E1D9F7" w14:textId="2181B76F" w:rsidR="000B1FDC" w:rsidRPr="00630FE2" w:rsidRDefault="000B1FDC"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w:t>
            </w:r>
            <w:r>
              <w:rPr>
                <w:color w:val="000000" w:themeColor="text1"/>
                <w:szCs w:val="24"/>
              </w:rPr>
              <w:t>Công lập</w:t>
            </w:r>
          </w:p>
        </w:tc>
      </w:tr>
      <w:tr w:rsidR="000B1FDC" w:rsidRPr="00067B75" w14:paraId="18798D87" w14:textId="77777777" w:rsidTr="00BA0093">
        <w:tc>
          <w:tcPr>
            <w:tcW w:w="2835" w:type="dxa"/>
          </w:tcPr>
          <w:p w14:paraId="2DDD6001" w14:textId="77777777" w:rsidR="000B1FDC" w:rsidRPr="00630FE2" w:rsidRDefault="000B1FDC" w:rsidP="001C5E86">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3888" w:type="dxa"/>
          </w:tcPr>
          <w:p w14:paraId="6DA971A4" w14:textId="38D151E8" w:rsidR="000B1FDC" w:rsidRPr="00630FE2" w:rsidRDefault="000B1FDC"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w:t>
            </w:r>
            <w:r>
              <w:rPr>
                <w:color w:val="000000" w:themeColor="text1"/>
                <w:szCs w:val="24"/>
              </w:rPr>
              <w:t>Ngoài công lập</w:t>
            </w:r>
          </w:p>
        </w:tc>
      </w:tr>
    </w:tbl>
    <w:p w14:paraId="08D8B845" w14:textId="77777777" w:rsidR="00BA0093" w:rsidRPr="00BA0093" w:rsidRDefault="00BA0093" w:rsidP="00BD0121">
      <w:pPr>
        <w:pStyle w:val="ListParagraph"/>
        <w:tabs>
          <w:tab w:val="left" w:leader="dot" w:pos="9923"/>
        </w:tabs>
        <w:spacing w:before="60" w:after="60" w:line="288" w:lineRule="auto"/>
        <w:ind w:left="567"/>
        <w:contextualSpacing w:val="0"/>
        <w:jc w:val="both"/>
        <w:rPr>
          <w:color w:val="000000" w:themeColor="text1"/>
          <w:sz w:val="2"/>
          <w:szCs w:val="2"/>
        </w:rPr>
      </w:pPr>
    </w:p>
    <w:tbl>
      <w:tblPr>
        <w:tblStyle w:val="TableGrid"/>
        <w:tblW w:w="9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0"/>
        <w:gridCol w:w="1843"/>
        <w:gridCol w:w="1985"/>
        <w:gridCol w:w="4252"/>
      </w:tblGrid>
      <w:tr w:rsidR="00BA0093" w:rsidRPr="00630FE2" w14:paraId="5644CD6B" w14:textId="060FF4EC" w:rsidTr="00BA0093">
        <w:tc>
          <w:tcPr>
            <w:tcW w:w="1270" w:type="dxa"/>
          </w:tcPr>
          <w:p w14:paraId="371CFE51" w14:textId="77777777" w:rsidR="00BA0093" w:rsidRPr="00630FE2" w:rsidRDefault="00BA0093" w:rsidP="005251FF">
            <w:pPr>
              <w:pStyle w:val="ListParagraph"/>
              <w:tabs>
                <w:tab w:val="left" w:pos="213"/>
                <w:tab w:val="right" w:leader="dot" w:pos="9923"/>
              </w:tabs>
              <w:spacing w:before="60" w:after="60" w:line="240" w:lineRule="auto"/>
              <w:ind w:left="37"/>
              <w:contextualSpacing w:val="0"/>
              <w:jc w:val="both"/>
              <w:rPr>
                <w:b/>
                <w:bCs/>
                <w:color w:val="000000" w:themeColor="text1"/>
                <w:szCs w:val="24"/>
              </w:rPr>
            </w:pPr>
            <w:r>
              <w:rPr>
                <w:color w:val="000000" w:themeColor="text1"/>
                <w:szCs w:val="24"/>
              </w:rPr>
              <w:t>Cấp học:</w:t>
            </w:r>
          </w:p>
        </w:tc>
        <w:tc>
          <w:tcPr>
            <w:tcW w:w="1843" w:type="dxa"/>
          </w:tcPr>
          <w:p w14:paraId="374E821F" w14:textId="1C7B6374" w:rsidR="00BA0093" w:rsidRPr="00630FE2" w:rsidRDefault="00BA0093" w:rsidP="005251FF">
            <w:pPr>
              <w:tabs>
                <w:tab w:val="right" w:leader="dot" w:pos="9923"/>
              </w:tabs>
              <w:spacing w:before="60" w:after="60" w:line="240" w:lineRule="auto"/>
              <w:jc w:val="both"/>
              <w:rPr>
                <w:rFonts w:ascii="Segoe UI Symbol" w:hAnsi="Segoe UI Symbol" w:cs="Segoe UI Symbol"/>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w:t>
            </w:r>
            <w:r>
              <w:rPr>
                <w:color w:val="000000" w:themeColor="text1"/>
                <w:szCs w:val="24"/>
              </w:rPr>
              <w:t>Mầm non</w:t>
            </w:r>
          </w:p>
        </w:tc>
        <w:tc>
          <w:tcPr>
            <w:tcW w:w="1985" w:type="dxa"/>
          </w:tcPr>
          <w:p w14:paraId="6E5537A6" w14:textId="0457E3E1" w:rsidR="00BA0093" w:rsidRPr="00630FE2" w:rsidRDefault="00BA0093" w:rsidP="005251FF">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w:t>
            </w:r>
            <w:r>
              <w:rPr>
                <w:color w:val="000000" w:themeColor="text1"/>
                <w:szCs w:val="24"/>
              </w:rPr>
              <w:t>Tiểu học</w:t>
            </w:r>
          </w:p>
        </w:tc>
        <w:tc>
          <w:tcPr>
            <w:tcW w:w="4252" w:type="dxa"/>
          </w:tcPr>
          <w:p w14:paraId="2D33B55D" w14:textId="18DE5CD8" w:rsidR="00BA0093" w:rsidRPr="00630FE2" w:rsidRDefault="00BA0093" w:rsidP="005251FF">
            <w:pPr>
              <w:tabs>
                <w:tab w:val="right" w:leader="dot" w:pos="9923"/>
              </w:tabs>
              <w:spacing w:before="60" w:after="60" w:line="240" w:lineRule="auto"/>
              <w:jc w:val="both"/>
              <w:rPr>
                <w:rFonts w:ascii="Segoe UI Symbol" w:hAnsi="Segoe UI Symbol" w:cs="Segoe UI Symbol"/>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w:t>
            </w:r>
            <w:r>
              <w:rPr>
                <w:color w:val="000000" w:themeColor="text1"/>
                <w:szCs w:val="24"/>
              </w:rPr>
              <w:t>THCS</w:t>
            </w:r>
          </w:p>
        </w:tc>
      </w:tr>
      <w:tr w:rsidR="00BA0093" w:rsidRPr="00630FE2" w14:paraId="1C01B970" w14:textId="77777777" w:rsidTr="00BA0093">
        <w:tc>
          <w:tcPr>
            <w:tcW w:w="1270" w:type="dxa"/>
          </w:tcPr>
          <w:p w14:paraId="328ED5CA" w14:textId="77777777" w:rsidR="00BA0093" w:rsidRDefault="00BA0093" w:rsidP="005251FF">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1843" w:type="dxa"/>
          </w:tcPr>
          <w:p w14:paraId="2CAC7C07" w14:textId="1BA79CF6" w:rsidR="00BA0093" w:rsidRPr="00630FE2" w:rsidRDefault="00BA0093" w:rsidP="005251FF">
            <w:pPr>
              <w:tabs>
                <w:tab w:val="right" w:leader="dot" w:pos="9923"/>
              </w:tabs>
              <w:spacing w:before="60" w:after="60" w:line="240" w:lineRule="auto"/>
              <w:jc w:val="both"/>
              <w:rPr>
                <w:rFonts w:ascii="Segoe UI Symbol" w:hAnsi="Segoe UI Symbol" w:cs="Segoe UI Symbol"/>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w:t>
            </w:r>
            <w:r>
              <w:rPr>
                <w:color w:val="000000" w:themeColor="text1"/>
                <w:szCs w:val="24"/>
              </w:rPr>
              <w:t>THPT</w:t>
            </w:r>
          </w:p>
        </w:tc>
        <w:tc>
          <w:tcPr>
            <w:tcW w:w="6237" w:type="dxa"/>
            <w:gridSpan w:val="2"/>
          </w:tcPr>
          <w:p w14:paraId="6C0F24C0" w14:textId="111F71EE" w:rsidR="00BA0093" w:rsidRPr="00630FE2" w:rsidRDefault="00BA0093" w:rsidP="005251FF">
            <w:pPr>
              <w:tabs>
                <w:tab w:val="right" w:leader="dot" w:pos="9923"/>
              </w:tabs>
              <w:spacing w:before="60" w:after="60" w:line="240" w:lineRule="auto"/>
              <w:jc w:val="both"/>
              <w:rPr>
                <w:rFonts w:ascii="Segoe UI Symbol" w:hAnsi="Segoe UI Symbol" w:cs="Segoe UI Symbol"/>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w:t>
            </w:r>
            <w:r>
              <w:rPr>
                <w:color w:val="000000" w:themeColor="text1"/>
                <w:szCs w:val="24"/>
              </w:rPr>
              <w:t>Khác……………………………………………………….</w:t>
            </w:r>
          </w:p>
        </w:tc>
      </w:tr>
    </w:tbl>
    <w:p w14:paraId="5BFDF92C" w14:textId="469A9949" w:rsidR="00E46E01" w:rsidRDefault="00E46E01" w:rsidP="000F0E90">
      <w:pPr>
        <w:pStyle w:val="ListParagraph"/>
        <w:tabs>
          <w:tab w:val="left" w:leader="dot" w:pos="4962"/>
          <w:tab w:val="right" w:leader="dot" w:pos="9781"/>
        </w:tabs>
        <w:spacing w:before="240" w:after="60" w:line="288" w:lineRule="auto"/>
        <w:ind w:left="567"/>
        <w:contextualSpacing w:val="0"/>
        <w:jc w:val="both"/>
        <w:rPr>
          <w:color w:val="000000" w:themeColor="text1"/>
          <w:szCs w:val="24"/>
        </w:rPr>
      </w:pPr>
      <w:r>
        <w:rPr>
          <w:color w:val="000000" w:themeColor="text1"/>
          <w:szCs w:val="24"/>
        </w:rPr>
        <w:t>Tổng số học sinh tại cơ sở giáo dục:</w:t>
      </w:r>
      <w:r>
        <w:rPr>
          <w:color w:val="000000" w:themeColor="text1"/>
          <w:szCs w:val="24"/>
        </w:rPr>
        <w:tab/>
        <w:t>học sinh</w:t>
      </w:r>
      <w:r w:rsidR="000F0E90">
        <w:rPr>
          <w:color w:val="000000" w:themeColor="text1"/>
          <w:szCs w:val="24"/>
        </w:rPr>
        <w:t>; Số học sinh bán trú</w:t>
      </w:r>
      <w:r w:rsidR="000F0E90">
        <w:rPr>
          <w:color w:val="000000" w:themeColor="text1"/>
          <w:szCs w:val="24"/>
        </w:rPr>
        <w:tab/>
        <w:t>học sinh.</w:t>
      </w:r>
    </w:p>
    <w:p w14:paraId="4E8BD497" w14:textId="3441B4D9" w:rsidR="00BD0121" w:rsidRPr="00067B75" w:rsidRDefault="00BD0121" w:rsidP="00BA0093">
      <w:pPr>
        <w:pStyle w:val="ListParagraph"/>
        <w:tabs>
          <w:tab w:val="left" w:leader="dot" w:pos="9923"/>
        </w:tabs>
        <w:spacing w:before="240" w:after="60" w:line="288" w:lineRule="auto"/>
        <w:ind w:left="567"/>
        <w:contextualSpacing w:val="0"/>
        <w:jc w:val="both"/>
        <w:rPr>
          <w:color w:val="000000" w:themeColor="text1"/>
          <w:szCs w:val="24"/>
        </w:rPr>
      </w:pPr>
      <w:r w:rsidRPr="00067B75">
        <w:rPr>
          <w:color w:val="000000" w:themeColor="text1"/>
          <w:szCs w:val="24"/>
        </w:rPr>
        <w:t xml:space="preserve">Quyết định Thành lập </w:t>
      </w:r>
      <w:r w:rsidR="00E46E01">
        <w:rPr>
          <w:color w:val="000000" w:themeColor="text1"/>
          <w:szCs w:val="24"/>
        </w:rPr>
        <w:t>cơ sở giáo dục</w:t>
      </w:r>
      <w:r w:rsidRPr="00067B75">
        <w:rPr>
          <w:color w:val="000000" w:themeColor="text1"/>
          <w:szCs w:val="24"/>
        </w:rPr>
        <w:t>:</w:t>
      </w:r>
      <w:r w:rsidRPr="00067B75">
        <w:rPr>
          <w:color w:val="000000" w:themeColor="text1"/>
          <w:szCs w:val="24"/>
        </w:rPr>
        <w:tab/>
      </w:r>
    </w:p>
    <w:p w14:paraId="0B1ECF57" w14:textId="7934D4EF" w:rsidR="00BD0121" w:rsidRPr="00067B75" w:rsidRDefault="00BD0121" w:rsidP="00BD012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5723C258" w14:textId="74F831AE" w:rsidR="001447AF" w:rsidRPr="00067B75" w:rsidRDefault="00141BC7" w:rsidP="00651072">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r w:rsidR="00BD0121" w:rsidRPr="00067B75">
        <w:rPr>
          <w:color w:val="000000" w:themeColor="text1"/>
          <w:szCs w:val="24"/>
        </w:rPr>
        <w:t>Hiệu trưởng</w:t>
      </w:r>
      <w:r w:rsidR="001447AF" w:rsidRPr="00067B75">
        <w:rPr>
          <w:color w:val="000000" w:themeColor="text1"/>
          <w:szCs w:val="24"/>
        </w:rPr>
        <w:t>: ông/bà</w:t>
      </w:r>
      <w:r w:rsidR="001447AF" w:rsidRPr="00067B75">
        <w:rPr>
          <w:color w:val="000000" w:themeColor="text1"/>
          <w:szCs w:val="24"/>
        </w:rPr>
        <w:tab/>
      </w:r>
    </w:p>
    <w:p w14:paraId="6FB0B125" w14:textId="3F9A50BC" w:rsidR="003C1FDA" w:rsidRPr="00067B75" w:rsidRDefault="003C1FDA" w:rsidP="00651072">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Quyết định công nhận hiệu trưởng:</w:t>
      </w:r>
      <w:r w:rsidRPr="00067B75">
        <w:rPr>
          <w:color w:val="000000" w:themeColor="text1"/>
          <w:szCs w:val="24"/>
        </w:rPr>
        <w:tab/>
      </w:r>
    </w:p>
    <w:p w14:paraId="1B9A9F76" w14:textId="15E42BCA" w:rsidR="003C1FDA" w:rsidRPr="00067B75" w:rsidRDefault="003C1FDA" w:rsidP="003C1FDA">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2BAE34C3" w14:textId="2DE8F25D" w:rsidR="00BD77F1" w:rsidRPr="00067B75" w:rsidRDefault="00BD77F1" w:rsidP="008C1269">
      <w:pPr>
        <w:pStyle w:val="ListParagraph"/>
        <w:numPr>
          <w:ilvl w:val="0"/>
          <w:numId w:val="10"/>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Thông tin liên hệ của người trực tiếp phụ trách ATTP tại cơ sở</w:t>
      </w:r>
      <w:r w:rsidR="003C1FDA" w:rsidRPr="00067B75">
        <w:rPr>
          <w:b/>
          <w:bCs/>
          <w:color w:val="000000" w:themeColor="text1"/>
          <w:szCs w:val="24"/>
        </w:rPr>
        <w:t xml:space="preserve"> giáo dục</w:t>
      </w:r>
    </w:p>
    <w:p w14:paraId="42D650C7" w14:textId="326499A5" w:rsidR="00BD77F1" w:rsidRPr="00067B75" w:rsidRDefault="00A664B2" w:rsidP="003C1FDA">
      <w:pPr>
        <w:pStyle w:val="ListParagraph"/>
        <w:numPr>
          <w:ilvl w:val="0"/>
          <w:numId w:val="19"/>
        </w:numPr>
        <w:tabs>
          <w:tab w:val="left" w:pos="567"/>
          <w:tab w:val="left" w:leader="dot" w:pos="6804"/>
          <w:tab w:val="left" w:leader="dot" w:pos="9923"/>
        </w:tabs>
        <w:spacing w:before="60" w:after="60" w:line="288" w:lineRule="auto"/>
        <w:contextualSpacing w:val="0"/>
        <w:jc w:val="both"/>
        <w:rPr>
          <w:color w:val="000000" w:themeColor="text1"/>
          <w:szCs w:val="24"/>
        </w:rPr>
      </w:pPr>
      <w:r w:rsidRPr="00067B75">
        <w:rPr>
          <w:color w:val="000000" w:themeColor="text1"/>
          <w:szCs w:val="24"/>
        </w:rPr>
        <w:t>Ô</w:t>
      </w:r>
      <w:r w:rsidR="00BD77F1" w:rsidRPr="00067B75">
        <w:rPr>
          <w:color w:val="000000" w:themeColor="text1"/>
          <w:szCs w:val="24"/>
        </w:rPr>
        <w:t>ng/bà</w:t>
      </w:r>
      <w:r w:rsidRPr="00067B75">
        <w:rPr>
          <w:color w:val="000000" w:themeColor="text1"/>
          <w:szCs w:val="24"/>
        </w:rPr>
        <w:t>:</w:t>
      </w:r>
      <w:r w:rsidR="003C1FDA" w:rsidRPr="00067B75">
        <w:rPr>
          <w:color w:val="000000" w:themeColor="text1"/>
          <w:szCs w:val="24"/>
        </w:rPr>
        <w:tab/>
        <w:t>Chức vụ</w:t>
      </w:r>
      <w:r w:rsidR="00DD0C72" w:rsidRPr="00067B75">
        <w:rPr>
          <w:color w:val="000000" w:themeColor="text1"/>
          <w:szCs w:val="24"/>
        </w:rPr>
        <w:tab/>
      </w:r>
    </w:p>
    <w:p w14:paraId="0581A8BA" w14:textId="0DE75B34" w:rsidR="00BD77F1" w:rsidRPr="00067B75" w:rsidRDefault="00BD77F1" w:rsidP="00651072">
      <w:pPr>
        <w:tabs>
          <w:tab w:val="left" w:leader="dot" w:pos="5387"/>
          <w:tab w:val="left" w:leader="dot" w:pos="9923"/>
        </w:tabs>
        <w:spacing w:before="60" w:after="60" w:line="288" w:lineRule="auto"/>
        <w:ind w:left="567"/>
        <w:jc w:val="both"/>
        <w:rPr>
          <w:color w:val="000000" w:themeColor="text1"/>
          <w:szCs w:val="24"/>
        </w:rPr>
      </w:pPr>
      <w:r w:rsidRPr="00067B75">
        <w:rPr>
          <w:color w:val="000000" w:themeColor="text1"/>
          <w:szCs w:val="24"/>
        </w:rPr>
        <w:t>Số điện thoại liên hệ:</w:t>
      </w:r>
      <w:r w:rsidRPr="00067B75">
        <w:rPr>
          <w:color w:val="000000" w:themeColor="text1"/>
          <w:szCs w:val="24"/>
        </w:rPr>
        <w:tab/>
        <w:t>Email liên hệ:</w:t>
      </w:r>
      <w:r w:rsidRPr="00067B75">
        <w:rPr>
          <w:color w:val="000000" w:themeColor="text1"/>
          <w:szCs w:val="24"/>
        </w:rPr>
        <w:tab/>
      </w:r>
    </w:p>
    <w:p w14:paraId="7722C4E3" w14:textId="6BF55D4D" w:rsidR="003C1FDA" w:rsidRPr="00067B75" w:rsidRDefault="003C1FDA" w:rsidP="003C1FDA">
      <w:pPr>
        <w:pStyle w:val="ListParagraph"/>
        <w:numPr>
          <w:ilvl w:val="0"/>
          <w:numId w:val="19"/>
        </w:numPr>
        <w:tabs>
          <w:tab w:val="left" w:pos="567"/>
          <w:tab w:val="left" w:leader="dot" w:pos="6804"/>
          <w:tab w:val="left" w:leader="dot" w:pos="9923"/>
        </w:tabs>
        <w:spacing w:before="60" w:after="60" w:line="288" w:lineRule="auto"/>
        <w:contextualSpacing w:val="0"/>
        <w:jc w:val="both"/>
        <w:rPr>
          <w:color w:val="000000" w:themeColor="text1"/>
          <w:szCs w:val="24"/>
        </w:rPr>
      </w:pPr>
      <w:r w:rsidRPr="00067B75">
        <w:rPr>
          <w:color w:val="000000" w:themeColor="text1"/>
          <w:szCs w:val="24"/>
        </w:rPr>
        <w:t>Ông/bà:</w:t>
      </w:r>
      <w:r w:rsidRPr="00067B75">
        <w:rPr>
          <w:color w:val="000000" w:themeColor="text1"/>
          <w:szCs w:val="24"/>
        </w:rPr>
        <w:tab/>
        <w:t>Chức vụ</w:t>
      </w:r>
      <w:r w:rsidRPr="00067B75">
        <w:rPr>
          <w:color w:val="000000" w:themeColor="text1"/>
          <w:szCs w:val="24"/>
        </w:rPr>
        <w:tab/>
      </w:r>
    </w:p>
    <w:p w14:paraId="0BE838F8" w14:textId="77777777" w:rsidR="003C1FDA" w:rsidRDefault="003C1FDA" w:rsidP="003C1FDA">
      <w:pPr>
        <w:tabs>
          <w:tab w:val="left" w:leader="dot" w:pos="5387"/>
          <w:tab w:val="left" w:leader="dot" w:pos="9923"/>
        </w:tabs>
        <w:spacing w:before="60" w:after="60" w:line="288" w:lineRule="auto"/>
        <w:ind w:left="567"/>
        <w:jc w:val="both"/>
        <w:rPr>
          <w:color w:val="000000" w:themeColor="text1"/>
          <w:szCs w:val="24"/>
        </w:rPr>
      </w:pPr>
      <w:r w:rsidRPr="00067B75">
        <w:rPr>
          <w:color w:val="000000" w:themeColor="text1"/>
          <w:szCs w:val="24"/>
        </w:rPr>
        <w:lastRenderedPageBreak/>
        <w:t>Số điện thoại liên hệ:</w:t>
      </w:r>
      <w:r w:rsidRPr="00067B75">
        <w:rPr>
          <w:color w:val="000000" w:themeColor="text1"/>
          <w:szCs w:val="24"/>
        </w:rPr>
        <w:tab/>
        <w:t>Email liên hệ:</w:t>
      </w:r>
      <w:r w:rsidRPr="00067B75">
        <w:rPr>
          <w:color w:val="000000" w:themeColor="text1"/>
          <w:szCs w:val="24"/>
        </w:rPr>
        <w:tab/>
      </w:r>
    </w:p>
    <w:p w14:paraId="5FD485ED" w14:textId="25CBE179" w:rsidR="003C1FDA" w:rsidRPr="00067B75" w:rsidRDefault="003C1FDA" w:rsidP="003C1FDA">
      <w:pPr>
        <w:pStyle w:val="ListParagraph"/>
        <w:numPr>
          <w:ilvl w:val="0"/>
          <w:numId w:val="10"/>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Mô hình, quy mô hoạt động của bếp ăn tại cơ sở</w:t>
      </w:r>
    </w:p>
    <w:tbl>
      <w:tblPr>
        <w:tblStyle w:val="TableGrid"/>
        <w:tblW w:w="5000" w:type="pct"/>
        <w:tblLook w:val="04A0" w:firstRow="1" w:lastRow="0" w:firstColumn="1" w:lastColumn="0" w:noHBand="0" w:noVBand="1"/>
      </w:tblPr>
      <w:tblGrid>
        <w:gridCol w:w="671"/>
        <w:gridCol w:w="2446"/>
        <w:gridCol w:w="3400"/>
        <w:gridCol w:w="2125"/>
        <w:gridCol w:w="1271"/>
      </w:tblGrid>
      <w:tr w:rsidR="00B57F4A" w:rsidRPr="00067B75" w14:paraId="5C8E53AF" w14:textId="245B739C" w:rsidTr="000B1FDC">
        <w:trPr>
          <w:trHeight w:val="20"/>
        </w:trPr>
        <w:tc>
          <w:tcPr>
            <w:tcW w:w="338" w:type="pct"/>
            <w:vAlign w:val="center"/>
          </w:tcPr>
          <w:p w14:paraId="78C66B04" w14:textId="77777777" w:rsidR="00B57F4A" w:rsidRPr="00067B75" w:rsidRDefault="00B57F4A" w:rsidP="002E6809">
            <w:pPr>
              <w:spacing w:before="120" w:after="60" w:line="312" w:lineRule="auto"/>
              <w:jc w:val="center"/>
              <w:rPr>
                <w:b/>
                <w:bCs/>
                <w:color w:val="000000" w:themeColor="text1"/>
                <w:szCs w:val="24"/>
              </w:rPr>
            </w:pPr>
            <w:r w:rsidRPr="00067B75">
              <w:rPr>
                <w:b/>
                <w:bCs/>
                <w:color w:val="000000" w:themeColor="text1"/>
                <w:szCs w:val="24"/>
              </w:rPr>
              <w:t>STT</w:t>
            </w:r>
          </w:p>
        </w:tc>
        <w:tc>
          <w:tcPr>
            <w:tcW w:w="1233" w:type="pct"/>
            <w:vAlign w:val="center"/>
          </w:tcPr>
          <w:p w14:paraId="6F0465C5" w14:textId="283B53C8" w:rsidR="00B57F4A" w:rsidRPr="00067B75" w:rsidRDefault="00B57F4A" w:rsidP="002E6809">
            <w:pPr>
              <w:spacing w:before="120" w:after="60" w:line="312" w:lineRule="auto"/>
              <w:jc w:val="center"/>
              <w:rPr>
                <w:b/>
                <w:bCs/>
                <w:color w:val="000000" w:themeColor="text1"/>
                <w:szCs w:val="24"/>
              </w:rPr>
            </w:pPr>
            <w:r w:rsidRPr="00067B75">
              <w:rPr>
                <w:b/>
                <w:bCs/>
                <w:color w:val="000000" w:themeColor="text1"/>
                <w:szCs w:val="24"/>
              </w:rPr>
              <w:t>Mô hình hoạt động</w:t>
            </w:r>
          </w:p>
        </w:tc>
        <w:tc>
          <w:tcPr>
            <w:tcW w:w="1715" w:type="pct"/>
            <w:vAlign w:val="center"/>
          </w:tcPr>
          <w:p w14:paraId="16C1375F" w14:textId="72FF7D22" w:rsidR="00B57F4A" w:rsidRPr="00067B75" w:rsidRDefault="00B57F4A" w:rsidP="002E6809">
            <w:pPr>
              <w:spacing w:before="120" w:after="60" w:line="312" w:lineRule="auto"/>
              <w:jc w:val="center"/>
              <w:rPr>
                <w:b/>
                <w:bCs/>
                <w:color w:val="000000" w:themeColor="text1"/>
                <w:szCs w:val="24"/>
              </w:rPr>
            </w:pPr>
            <w:r w:rsidRPr="00067B75">
              <w:rPr>
                <w:b/>
                <w:bCs/>
                <w:color w:val="000000" w:themeColor="text1"/>
                <w:szCs w:val="24"/>
              </w:rPr>
              <w:t>Công suất</w:t>
            </w:r>
          </w:p>
        </w:tc>
        <w:tc>
          <w:tcPr>
            <w:tcW w:w="1072" w:type="pct"/>
            <w:vAlign w:val="center"/>
          </w:tcPr>
          <w:p w14:paraId="0D75F448" w14:textId="77777777" w:rsidR="00B57F4A" w:rsidRPr="00067B75" w:rsidRDefault="00B57F4A" w:rsidP="002E6809">
            <w:pPr>
              <w:spacing w:before="120" w:after="60" w:line="312" w:lineRule="auto"/>
              <w:jc w:val="center"/>
              <w:rPr>
                <w:b/>
                <w:bCs/>
                <w:color w:val="000000" w:themeColor="text1"/>
                <w:szCs w:val="24"/>
              </w:rPr>
            </w:pPr>
            <w:r w:rsidRPr="00067B75">
              <w:rPr>
                <w:b/>
                <w:bCs/>
                <w:color w:val="000000" w:themeColor="text1"/>
                <w:szCs w:val="24"/>
              </w:rPr>
              <w:t>Giá thành suất ăn</w:t>
            </w:r>
          </w:p>
          <w:p w14:paraId="23C520F6" w14:textId="7344A255" w:rsidR="00B57F4A" w:rsidRPr="00067B75" w:rsidRDefault="00B57F4A" w:rsidP="002E6809">
            <w:pPr>
              <w:spacing w:before="120" w:after="60" w:line="312" w:lineRule="auto"/>
              <w:jc w:val="center"/>
              <w:rPr>
                <w:i/>
                <w:iCs/>
                <w:color w:val="000000" w:themeColor="text1"/>
                <w:szCs w:val="24"/>
              </w:rPr>
            </w:pPr>
            <w:r w:rsidRPr="00067B75">
              <w:rPr>
                <w:i/>
                <w:iCs/>
                <w:color w:val="000000" w:themeColor="text1"/>
                <w:szCs w:val="24"/>
              </w:rPr>
              <w:t>(đvt: đồng/suất)</w:t>
            </w:r>
          </w:p>
        </w:tc>
        <w:tc>
          <w:tcPr>
            <w:tcW w:w="641" w:type="pct"/>
          </w:tcPr>
          <w:p w14:paraId="636EFB37" w14:textId="45BD1286" w:rsidR="00B57F4A" w:rsidRPr="00067B75" w:rsidRDefault="002A5A64" w:rsidP="002E6809">
            <w:pPr>
              <w:spacing w:before="120" w:after="60" w:line="312" w:lineRule="auto"/>
              <w:jc w:val="center"/>
              <w:rPr>
                <w:b/>
                <w:bCs/>
                <w:color w:val="000000" w:themeColor="text1"/>
                <w:szCs w:val="24"/>
              </w:rPr>
            </w:pPr>
            <w:r w:rsidRPr="00067B75">
              <w:rPr>
                <w:b/>
                <w:bCs/>
                <w:color w:val="000000" w:themeColor="text1"/>
                <w:szCs w:val="24"/>
              </w:rPr>
              <w:t>M</w:t>
            </w:r>
            <w:r w:rsidR="00B57F4A" w:rsidRPr="00067B75">
              <w:rPr>
                <w:b/>
                <w:bCs/>
                <w:color w:val="000000" w:themeColor="text1"/>
                <w:szCs w:val="24"/>
              </w:rPr>
              <w:t>ẫu thực hiện</w:t>
            </w:r>
          </w:p>
        </w:tc>
      </w:tr>
      <w:tr w:rsidR="00B57F4A" w:rsidRPr="00067B75" w14:paraId="0BB4BA8C" w14:textId="33A85B20" w:rsidTr="000B1FDC">
        <w:trPr>
          <w:trHeight w:val="20"/>
        </w:trPr>
        <w:tc>
          <w:tcPr>
            <w:tcW w:w="338" w:type="pct"/>
            <w:vAlign w:val="center"/>
          </w:tcPr>
          <w:p w14:paraId="5B2D4F81" w14:textId="77777777" w:rsidR="00B57F4A" w:rsidRPr="00067B75" w:rsidRDefault="00B57F4A" w:rsidP="002E6809">
            <w:pPr>
              <w:spacing w:before="120" w:after="60" w:line="312" w:lineRule="auto"/>
              <w:jc w:val="center"/>
              <w:rPr>
                <w:color w:val="000000" w:themeColor="text1"/>
                <w:szCs w:val="24"/>
              </w:rPr>
            </w:pPr>
            <w:r w:rsidRPr="00067B75">
              <w:rPr>
                <w:color w:val="000000" w:themeColor="text1"/>
                <w:szCs w:val="24"/>
              </w:rPr>
              <w:t>1</w:t>
            </w:r>
          </w:p>
        </w:tc>
        <w:tc>
          <w:tcPr>
            <w:tcW w:w="1233" w:type="pct"/>
            <w:vAlign w:val="center"/>
          </w:tcPr>
          <w:p w14:paraId="39FC8C42" w14:textId="7F5E2BA4" w:rsidR="00B57F4A" w:rsidRPr="00067B75" w:rsidRDefault="00B57F4A" w:rsidP="002E6809">
            <w:pPr>
              <w:spacing w:before="120" w:after="60" w:line="312" w:lineRule="auto"/>
              <w:rPr>
                <w:color w:val="000000" w:themeColor="text1"/>
                <w:szCs w:val="24"/>
              </w:rPr>
            </w:pPr>
            <w:r w:rsidRPr="00067B75">
              <w:rPr>
                <w:color w:val="000000" w:themeColor="text1"/>
                <w:szCs w:val="24"/>
              </w:rPr>
              <w:t xml:space="preserve"> </w:t>
            </w:r>
            <w:r w:rsidRPr="00067B75">
              <w:rPr>
                <w:rFonts w:ascii="Segoe UI Symbol" w:hAnsi="Segoe UI Symbol" w:cs="Segoe UI Symbol"/>
                <w:color w:val="000000" w:themeColor="text1"/>
                <w:szCs w:val="24"/>
              </w:rPr>
              <w:t>☐</w:t>
            </w:r>
            <w:r w:rsidRPr="00067B75">
              <w:rPr>
                <w:color w:val="000000" w:themeColor="text1"/>
                <w:szCs w:val="24"/>
              </w:rPr>
              <w:t xml:space="preserve"> BATT tự tổ chức</w:t>
            </w:r>
          </w:p>
        </w:tc>
        <w:tc>
          <w:tcPr>
            <w:tcW w:w="1715" w:type="pct"/>
            <w:vMerge w:val="restart"/>
            <w:vAlign w:val="center"/>
          </w:tcPr>
          <w:p w14:paraId="7CCAE712" w14:textId="030F5C8C" w:rsidR="00B57F4A" w:rsidRPr="00067B75" w:rsidRDefault="00B57F4A" w:rsidP="002E6809">
            <w:pPr>
              <w:tabs>
                <w:tab w:val="left" w:leader="dot" w:pos="1436"/>
                <w:tab w:val="left" w:leader="dot" w:pos="6237"/>
                <w:tab w:val="right" w:leader="dot" w:pos="9923"/>
              </w:tabs>
              <w:spacing w:before="120" w:after="60" w:line="312" w:lineRule="auto"/>
              <w:ind w:left="15" w:right="230"/>
              <w:jc w:val="both"/>
              <w:rPr>
                <w:color w:val="000000" w:themeColor="text1"/>
                <w:szCs w:val="24"/>
              </w:rPr>
            </w:pPr>
            <w:r w:rsidRPr="00067B75">
              <w:rPr>
                <w:color w:val="000000" w:themeColor="text1"/>
                <w:szCs w:val="24"/>
              </w:rPr>
              <w:t>Công suất:</w:t>
            </w:r>
            <w:r w:rsidR="00067B75" w:rsidRPr="00067B75">
              <w:rPr>
                <w:color w:val="000000" w:themeColor="text1"/>
                <w:szCs w:val="24"/>
              </w:rPr>
              <w:t>………..</w:t>
            </w:r>
            <w:r w:rsidRPr="00067B75">
              <w:rPr>
                <w:color w:val="000000" w:themeColor="text1"/>
                <w:szCs w:val="24"/>
              </w:rPr>
              <w:t xml:space="preserve">suất/ngày </w:t>
            </w:r>
          </w:p>
          <w:p w14:paraId="0F0F8E63" w14:textId="5807F4BC" w:rsidR="00B57F4A" w:rsidRPr="00067B75" w:rsidRDefault="00B57F4A" w:rsidP="002E6809">
            <w:pPr>
              <w:tabs>
                <w:tab w:val="left" w:leader="dot" w:pos="1994"/>
                <w:tab w:val="left" w:leader="dot" w:pos="6237"/>
                <w:tab w:val="right" w:leader="dot" w:pos="9923"/>
              </w:tabs>
              <w:spacing w:before="120" w:after="60" w:line="312" w:lineRule="auto"/>
              <w:ind w:left="15" w:right="230"/>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Sáng: </w:t>
            </w:r>
            <w:r w:rsidR="00067B75" w:rsidRPr="00067B75">
              <w:rPr>
                <w:color w:val="000000" w:themeColor="text1"/>
                <w:szCs w:val="24"/>
              </w:rPr>
              <w:tab/>
              <w:t>suất/ngày</w:t>
            </w:r>
          </w:p>
          <w:p w14:paraId="62D62548" w14:textId="77777777" w:rsidR="00B57F4A" w:rsidRPr="00067B75" w:rsidRDefault="00B57F4A" w:rsidP="002E6809">
            <w:pPr>
              <w:tabs>
                <w:tab w:val="left" w:leader="dot" w:pos="1994"/>
                <w:tab w:val="left" w:leader="dot" w:pos="6237"/>
                <w:tab w:val="right" w:leader="dot" w:pos="9923"/>
              </w:tabs>
              <w:spacing w:before="120" w:after="60" w:line="312" w:lineRule="auto"/>
              <w:ind w:left="15" w:right="230"/>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Trưa: </w:t>
            </w:r>
            <w:r w:rsidRPr="00067B75">
              <w:rPr>
                <w:color w:val="000000" w:themeColor="text1"/>
                <w:szCs w:val="24"/>
              </w:rPr>
              <w:tab/>
              <w:t>suất/ngày</w:t>
            </w:r>
          </w:p>
          <w:p w14:paraId="4C6139A3" w14:textId="77777777" w:rsidR="00B57F4A" w:rsidRPr="00067B75" w:rsidRDefault="00B57F4A" w:rsidP="002E6809">
            <w:pPr>
              <w:tabs>
                <w:tab w:val="left" w:leader="dot" w:pos="1994"/>
                <w:tab w:val="left" w:leader="dot" w:pos="6237"/>
                <w:tab w:val="right" w:leader="dot" w:pos="9923"/>
              </w:tabs>
              <w:spacing w:before="120" w:after="60" w:line="312" w:lineRule="auto"/>
              <w:ind w:left="15" w:right="230"/>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Xế: </w:t>
            </w:r>
            <w:r w:rsidRPr="00067B75">
              <w:rPr>
                <w:color w:val="000000" w:themeColor="text1"/>
                <w:szCs w:val="24"/>
              </w:rPr>
              <w:tab/>
              <w:t>suất/ngày</w:t>
            </w:r>
          </w:p>
          <w:p w14:paraId="289D95C5" w14:textId="1F3D4B42" w:rsidR="00B57F4A" w:rsidRPr="00067B75" w:rsidRDefault="00B57F4A" w:rsidP="002E6809">
            <w:pPr>
              <w:tabs>
                <w:tab w:val="left" w:leader="dot" w:pos="1994"/>
                <w:tab w:val="left" w:leader="dot" w:pos="6237"/>
                <w:tab w:val="right" w:leader="dot" w:pos="9923"/>
              </w:tabs>
              <w:spacing w:before="120" w:after="60" w:line="312" w:lineRule="auto"/>
              <w:ind w:left="15" w:right="230"/>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Tối: </w:t>
            </w:r>
            <w:r w:rsidRPr="00067B75">
              <w:rPr>
                <w:color w:val="000000" w:themeColor="text1"/>
                <w:szCs w:val="24"/>
              </w:rPr>
              <w:tab/>
              <w:t>suất/ngày</w:t>
            </w:r>
          </w:p>
        </w:tc>
        <w:tc>
          <w:tcPr>
            <w:tcW w:w="1072" w:type="pct"/>
            <w:vMerge w:val="restart"/>
            <w:vAlign w:val="center"/>
          </w:tcPr>
          <w:p w14:paraId="4AB3249B" w14:textId="77777777" w:rsidR="00067B75" w:rsidRPr="00067B75" w:rsidRDefault="00B57F4A" w:rsidP="002E6809">
            <w:pPr>
              <w:spacing w:before="120" w:after="60" w:line="312" w:lineRule="auto"/>
              <w:rPr>
                <w:color w:val="000000" w:themeColor="text1"/>
                <w:sz w:val="22"/>
              </w:rPr>
            </w:pPr>
            <w:r w:rsidRPr="00067B75">
              <w:rPr>
                <w:rFonts w:ascii="Segoe UI Symbol" w:hAnsi="Segoe UI Symbol" w:cs="Segoe UI Symbol"/>
                <w:color w:val="000000" w:themeColor="text1"/>
                <w:sz w:val="22"/>
              </w:rPr>
              <w:t>☐</w:t>
            </w:r>
            <w:r w:rsidRPr="00067B75">
              <w:rPr>
                <w:color w:val="000000" w:themeColor="text1"/>
                <w:sz w:val="22"/>
              </w:rPr>
              <w:t xml:space="preserve"> Dưới 25.000 đồng</w:t>
            </w:r>
          </w:p>
          <w:p w14:paraId="293648E1" w14:textId="68100C42" w:rsidR="00B57F4A" w:rsidRPr="00067B75" w:rsidRDefault="00B57F4A" w:rsidP="002E6809">
            <w:pPr>
              <w:spacing w:before="120" w:after="60" w:line="312" w:lineRule="auto"/>
              <w:rPr>
                <w:color w:val="000000" w:themeColor="text1"/>
                <w:sz w:val="22"/>
              </w:rPr>
            </w:pPr>
            <w:r w:rsidRPr="00067B75">
              <w:rPr>
                <w:rFonts w:ascii="Segoe UI Symbol" w:hAnsi="Segoe UI Symbol" w:cs="Segoe UI Symbol"/>
                <w:color w:val="000000" w:themeColor="text1"/>
                <w:sz w:val="22"/>
              </w:rPr>
              <w:t>☐</w:t>
            </w:r>
            <w:r w:rsidRPr="00067B75">
              <w:rPr>
                <w:color w:val="000000" w:themeColor="text1"/>
                <w:sz w:val="22"/>
              </w:rPr>
              <w:t xml:space="preserve"> Từ 25.000 đến 30.000 đồng</w:t>
            </w:r>
          </w:p>
          <w:p w14:paraId="229699BC" w14:textId="77777777" w:rsidR="00B57F4A" w:rsidRPr="00067B75" w:rsidRDefault="00B57F4A" w:rsidP="002E6809">
            <w:pPr>
              <w:spacing w:before="120" w:after="60" w:line="312" w:lineRule="auto"/>
              <w:rPr>
                <w:color w:val="000000" w:themeColor="text1"/>
                <w:sz w:val="22"/>
              </w:rPr>
            </w:pPr>
            <w:r w:rsidRPr="00067B75">
              <w:rPr>
                <w:rFonts w:ascii="Segoe UI Symbol" w:hAnsi="Segoe UI Symbol" w:cs="Segoe UI Symbol"/>
                <w:color w:val="000000" w:themeColor="text1"/>
                <w:sz w:val="22"/>
              </w:rPr>
              <w:t>☐</w:t>
            </w:r>
            <w:r w:rsidRPr="00067B75">
              <w:rPr>
                <w:color w:val="000000" w:themeColor="text1"/>
                <w:sz w:val="22"/>
              </w:rPr>
              <w:t xml:space="preserve"> Từ 30.000 đến 35.000 đồng</w:t>
            </w:r>
          </w:p>
          <w:p w14:paraId="06948B68" w14:textId="4731BCFA" w:rsidR="00B57F4A" w:rsidRPr="00067B75" w:rsidRDefault="00B57F4A" w:rsidP="002E6809">
            <w:pPr>
              <w:spacing w:before="120" w:after="60" w:line="312" w:lineRule="auto"/>
              <w:rPr>
                <w:color w:val="000000" w:themeColor="text1"/>
                <w:sz w:val="22"/>
              </w:rPr>
            </w:pPr>
            <w:r w:rsidRPr="00067B75">
              <w:rPr>
                <w:rFonts w:ascii="Segoe UI Symbol" w:hAnsi="Segoe UI Symbol" w:cs="Segoe UI Symbol"/>
                <w:color w:val="000000" w:themeColor="text1"/>
                <w:sz w:val="22"/>
              </w:rPr>
              <w:t>☐</w:t>
            </w:r>
            <w:r w:rsidRPr="00067B75">
              <w:rPr>
                <w:color w:val="000000" w:themeColor="text1"/>
                <w:sz w:val="22"/>
              </w:rPr>
              <w:t xml:space="preserve"> Trên 35.000 đồng………………</w:t>
            </w:r>
          </w:p>
        </w:tc>
        <w:tc>
          <w:tcPr>
            <w:tcW w:w="641" w:type="pct"/>
            <w:vAlign w:val="center"/>
          </w:tcPr>
          <w:p w14:paraId="5CBCB4EA" w14:textId="29728885" w:rsidR="00B57F4A" w:rsidRPr="00067B75" w:rsidRDefault="002A5A64" w:rsidP="000109DF">
            <w:pPr>
              <w:spacing w:before="120" w:after="60" w:line="312" w:lineRule="auto"/>
              <w:jc w:val="center"/>
              <w:rPr>
                <w:color w:val="000000" w:themeColor="text1"/>
                <w:szCs w:val="24"/>
              </w:rPr>
            </w:pPr>
            <w:r w:rsidRPr="00067B75">
              <w:rPr>
                <w:color w:val="000000" w:themeColor="text1"/>
                <w:szCs w:val="24"/>
              </w:rPr>
              <w:t xml:space="preserve">Mẫu </w:t>
            </w:r>
            <w:r w:rsidR="000B1FDC">
              <w:rPr>
                <w:color w:val="000000" w:themeColor="text1"/>
                <w:szCs w:val="24"/>
              </w:rPr>
              <w:t xml:space="preserve">số </w:t>
            </w:r>
            <w:r w:rsidR="007B6E71">
              <w:rPr>
                <w:color w:val="000000" w:themeColor="text1"/>
                <w:szCs w:val="24"/>
              </w:rPr>
              <w:t>0</w:t>
            </w:r>
            <w:r w:rsidRPr="00067B75">
              <w:rPr>
                <w:color w:val="000000" w:themeColor="text1"/>
                <w:szCs w:val="24"/>
              </w:rPr>
              <w:t>1</w:t>
            </w:r>
          </w:p>
        </w:tc>
      </w:tr>
      <w:tr w:rsidR="00B57F4A" w:rsidRPr="00067B75" w14:paraId="3F5946B3" w14:textId="77777777" w:rsidTr="000B1FDC">
        <w:trPr>
          <w:trHeight w:val="20"/>
        </w:trPr>
        <w:tc>
          <w:tcPr>
            <w:tcW w:w="338" w:type="pct"/>
            <w:vAlign w:val="center"/>
          </w:tcPr>
          <w:p w14:paraId="7085E0DD" w14:textId="5ABD290A" w:rsidR="00B57F4A" w:rsidRPr="00067B75" w:rsidRDefault="00067B75" w:rsidP="002E6809">
            <w:pPr>
              <w:spacing w:before="120" w:after="60" w:line="312" w:lineRule="auto"/>
              <w:jc w:val="center"/>
              <w:rPr>
                <w:color w:val="000000" w:themeColor="text1"/>
                <w:szCs w:val="24"/>
              </w:rPr>
            </w:pPr>
            <w:r>
              <w:rPr>
                <w:color w:val="000000" w:themeColor="text1"/>
                <w:szCs w:val="24"/>
              </w:rPr>
              <w:t>2</w:t>
            </w:r>
          </w:p>
        </w:tc>
        <w:tc>
          <w:tcPr>
            <w:tcW w:w="1233" w:type="pct"/>
            <w:vAlign w:val="center"/>
          </w:tcPr>
          <w:p w14:paraId="5B107113" w14:textId="0ED2268B" w:rsidR="00B57F4A" w:rsidRPr="00067B75" w:rsidRDefault="00B57F4A" w:rsidP="002E6809">
            <w:pPr>
              <w:spacing w:before="120" w:after="60" w:line="312" w:lineRule="auto"/>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BATT hợp đồng </w:t>
            </w:r>
            <w:r w:rsidRPr="002E6809">
              <w:rPr>
                <w:i/>
                <w:iCs/>
                <w:color w:val="000000" w:themeColor="text1"/>
                <w:szCs w:val="24"/>
              </w:rPr>
              <w:t>(</w:t>
            </w:r>
            <w:r w:rsidR="002E6809">
              <w:rPr>
                <w:i/>
                <w:iCs/>
                <w:color w:val="000000" w:themeColor="text1"/>
                <w:szCs w:val="24"/>
              </w:rPr>
              <w:t>đơn vị bên ngoài thực hiện chế biến nấu ăn tại cơ sở giáo dục)</w:t>
            </w:r>
          </w:p>
        </w:tc>
        <w:tc>
          <w:tcPr>
            <w:tcW w:w="1715" w:type="pct"/>
            <w:vMerge/>
            <w:vAlign w:val="center"/>
          </w:tcPr>
          <w:p w14:paraId="20CECA3C" w14:textId="77777777" w:rsidR="00B57F4A" w:rsidRPr="00067B75" w:rsidRDefault="00B57F4A" w:rsidP="002E6809">
            <w:pPr>
              <w:tabs>
                <w:tab w:val="left" w:leader="dot" w:pos="2133"/>
                <w:tab w:val="left" w:leader="dot" w:pos="6237"/>
                <w:tab w:val="right" w:leader="dot" w:pos="9923"/>
              </w:tabs>
              <w:spacing w:before="120" w:after="60" w:line="312" w:lineRule="auto"/>
              <w:ind w:left="15" w:right="230"/>
              <w:jc w:val="both"/>
              <w:rPr>
                <w:color w:val="000000" w:themeColor="text1"/>
                <w:szCs w:val="24"/>
              </w:rPr>
            </w:pPr>
          </w:p>
        </w:tc>
        <w:tc>
          <w:tcPr>
            <w:tcW w:w="1072" w:type="pct"/>
            <w:vMerge/>
          </w:tcPr>
          <w:p w14:paraId="38311B97" w14:textId="77777777" w:rsidR="00B57F4A" w:rsidRPr="00067B75" w:rsidRDefault="00B57F4A" w:rsidP="002E6809">
            <w:pPr>
              <w:spacing w:before="120" w:after="60" w:line="312" w:lineRule="auto"/>
              <w:rPr>
                <w:color w:val="000000" w:themeColor="text1"/>
                <w:szCs w:val="24"/>
              </w:rPr>
            </w:pPr>
          </w:p>
        </w:tc>
        <w:tc>
          <w:tcPr>
            <w:tcW w:w="641" w:type="pct"/>
            <w:vAlign w:val="center"/>
          </w:tcPr>
          <w:p w14:paraId="4EFC47BF" w14:textId="32BB3539" w:rsidR="00853E1B" w:rsidRPr="00067B75" w:rsidRDefault="002A5A64" w:rsidP="000109DF">
            <w:pPr>
              <w:spacing w:before="120" w:after="60" w:line="312" w:lineRule="auto"/>
              <w:jc w:val="center"/>
              <w:rPr>
                <w:color w:val="000000" w:themeColor="text1"/>
                <w:szCs w:val="24"/>
              </w:rPr>
            </w:pPr>
            <w:r w:rsidRPr="00067B75">
              <w:rPr>
                <w:color w:val="000000" w:themeColor="text1"/>
                <w:szCs w:val="24"/>
              </w:rPr>
              <w:t xml:space="preserve">Mẫu </w:t>
            </w:r>
            <w:r w:rsidR="000B1FDC">
              <w:rPr>
                <w:color w:val="000000" w:themeColor="text1"/>
                <w:szCs w:val="24"/>
              </w:rPr>
              <w:t xml:space="preserve">số </w:t>
            </w:r>
            <w:r w:rsidR="007B6E71">
              <w:rPr>
                <w:color w:val="000000" w:themeColor="text1"/>
                <w:szCs w:val="24"/>
              </w:rPr>
              <w:t>0</w:t>
            </w:r>
            <w:r w:rsidRPr="00067B75">
              <w:rPr>
                <w:color w:val="000000" w:themeColor="text1"/>
                <w:szCs w:val="24"/>
              </w:rPr>
              <w:t>2</w:t>
            </w:r>
          </w:p>
        </w:tc>
      </w:tr>
      <w:tr w:rsidR="00B57F4A" w:rsidRPr="00067B75" w14:paraId="5D186FE6" w14:textId="77777777" w:rsidTr="000B1FDC">
        <w:trPr>
          <w:trHeight w:val="20"/>
        </w:trPr>
        <w:tc>
          <w:tcPr>
            <w:tcW w:w="338" w:type="pct"/>
            <w:vAlign w:val="center"/>
          </w:tcPr>
          <w:p w14:paraId="41391D4F" w14:textId="25DC5C25" w:rsidR="00B57F4A" w:rsidRPr="00067B75" w:rsidRDefault="00067B75" w:rsidP="002E6809">
            <w:pPr>
              <w:spacing w:before="120" w:after="60" w:line="312" w:lineRule="auto"/>
              <w:jc w:val="center"/>
              <w:rPr>
                <w:color w:val="000000" w:themeColor="text1"/>
                <w:szCs w:val="24"/>
              </w:rPr>
            </w:pPr>
            <w:r>
              <w:rPr>
                <w:color w:val="000000" w:themeColor="text1"/>
                <w:szCs w:val="24"/>
              </w:rPr>
              <w:t>3</w:t>
            </w:r>
          </w:p>
        </w:tc>
        <w:tc>
          <w:tcPr>
            <w:tcW w:w="1233" w:type="pct"/>
            <w:vAlign w:val="center"/>
          </w:tcPr>
          <w:p w14:paraId="4726265B" w14:textId="7FB5569C" w:rsidR="00B57F4A" w:rsidRPr="00067B75" w:rsidRDefault="00B57F4A" w:rsidP="002E6809">
            <w:pPr>
              <w:spacing w:before="120" w:after="60" w:line="312" w:lineRule="auto"/>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Nhận suất ăn sẵn</w:t>
            </w:r>
          </w:p>
        </w:tc>
        <w:tc>
          <w:tcPr>
            <w:tcW w:w="1715" w:type="pct"/>
            <w:vMerge/>
            <w:vAlign w:val="center"/>
          </w:tcPr>
          <w:p w14:paraId="1D9A55EA" w14:textId="77777777" w:rsidR="00B57F4A" w:rsidRPr="00067B75" w:rsidRDefault="00B57F4A" w:rsidP="002E6809">
            <w:pPr>
              <w:tabs>
                <w:tab w:val="left" w:leader="dot" w:pos="2133"/>
                <w:tab w:val="left" w:leader="dot" w:pos="6237"/>
                <w:tab w:val="right" w:leader="dot" w:pos="9923"/>
              </w:tabs>
              <w:spacing w:before="120" w:after="60" w:line="312" w:lineRule="auto"/>
              <w:ind w:left="15" w:right="230"/>
              <w:jc w:val="both"/>
              <w:rPr>
                <w:color w:val="000000" w:themeColor="text1"/>
                <w:szCs w:val="24"/>
              </w:rPr>
            </w:pPr>
          </w:p>
        </w:tc>
        <w:tc>
          <w:tcPr>
            <w:tcW w:w="1072" w:type="pct"/>
            <w:vMerge/>
          </w:tcPr>
          <w:p w14:paraId="44DEB837" w14:textId="77777777" w:rsidR="00B57F4A" w:rsidRPr="00067B75" w:rsidRDefault="00B57F4A" w:rsidP="002E6809">
            <w:pPr>
              <w:spacing w:before="120" w:after="60" w:line="312" w:lineRule="auto"/>
              <w:rPr>
                <w:color w:val="000000" w:themeColor="text1"/>
                <w:szCs w:val="24"/>
              </w:rPr>
            </w:pPr>
          </w:p>
        </w:tc>
        <w:tc>
          <w:tcPr>
            <w:tcW w:w="641" w:type="pct"/>
            <w:vAlign w:val="center"/>
          </w:tcPr>
          <w:p w14:paraId="2F4DF763" w14:textId="6D845ED6" w:rsidR="00B57F4A" w:rsidRPr="00067B75" w:rsidRDefault="002A5A64" w:rsidP="000109DF">
            <w:pPr>
              <w:spacing w:before="120" w:after="60" w:line="312" w:lineRule="auto"/>
              <w:jc w:val="center"/>
              <w:rPr>
                <w:color w:val="000000" w:themeColor="text1"/>
                <w:szCs w:val="24"/>
              </w:rPr>
            </w:pPr>
            <w:r w:rsidRPr="00067B75">
              <w:rPr>
                <w:color w:val="000000" w:themeColor="text1"/>
                <w:szCs w:val="24"/>
              </w:rPr>
              <w:t xml:space="preserve">Mẫu </w:t>
            </w:r>
            <w:r w:rsidR="000B1FDC">
              <w:rPr>
                <w:color w:val="000000" w:themeColor="text1"/>
                <w:szCs w:val="24"/>
              </w:rPr>
              <w:t xml:space="preserve">số </w:t>
            </w:r>
            <w:r w:rsidR="007B6E71">
              <w:rPr>
                <w:color w:val="000000" w:themeColor="text1"/>
                <w:szCs w:val="24"/>
              </w:rPr>
              <w:t>0</w:t>
            </w:r>
            <w:r w:rsidRPr="00067B75">
              <w:rPr>
                <w:color w:val="000000" w:themeColor="text1"/>
                <w:szCs w:val="24"/>
              </w:rPr>
              <w:t>3</w:t>
            </w:r>
          </w:p>
        </w:tc>
      </w:tr>
      <w:tr w:rsidR="00B57F4A" w:rsidRPr="00067B75" w14:paraId="4EE99220" w14:textId="77777777" w:rsidTr="000B1FDC">
        <w:trPr>
          <w:trHeight w:val="20"/>
        </w:trPr>
        <w:tc>
          <w:tcPr>
            <w:tcW w:w="338" w:type="pct"/>
            <w:vAlign w:val="center"/>
          </w:tcPr>
          <w:p w14:paraId="48A5D7E3" w14:textId="11C7C66B" w:rsidR="00B57F4A" w:rsidRPr="00067B75" w:rsidRDefault="00067B75" w:rsidP="002E6809">
            <w:pPr>
              <w:spacing w:before="120" w:after="60" w:line="312" w:lineRule="auto"/>
              <w:jc w:val="center"/>
              <w:rPr>
                <w:color w:val="000000" w:themeColor="text1"/>
                <w:szCs w:val="24"/>
              </w:rPr>
            </w:pPr>
            <w:r>
              <w:rPr>
                <w:color w:val="000000" w:themeColor="text1"/>
                <w:szCs w:val="24"/>
              </w:rPr>
              <w:t>4</w:t>
            </w:r>
          </w:p>
        </w:tc>
        <w:tc>
          <w:tcPr>
            <w:tcW w:w="1233" w:type="pct"/>
            <w:vAlign w:val="center"/>
          </w:tcPr>
          <w:p w14:paraId="1D57ECDE" w14:textId="1CDB9933" w:rsidR="00B57F4A" w:rsidRPr="00067B75" w:rsidRDefault="00B57F4A" w:rsidP="002E6809">
            <w:pPr>
              <w:spacing w:before="120" w:after="60" w:line="312" w:lineRule="auto"/>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Căn</w:t>
            </w:r>
            <w:r w:rsidR="000B1FDC">
              <w:rPr>
                <w:color w:val="000000" w:themeColor="text1"/>
                <w:szCs w:val="24"/>
              </w:rPr>
              <w:t>g</w:t>
            </w:r>
            <w:r w:rsidRPr="00067B75">
              <w:rPr>
                <w:color w:val="000000" w:themeColor="text1"/>
                <w:szCs w:val="24"/>
              </w:rPr>
              <w:t xml:space="preserve"> tin trường học</w:t>
            </w:r>
          </w:p>
        </w:tc>
        <w:tc>
          <w:tcPr>
            <w:tcW w:w="1715" w:type="pct"/>
            <w:vMerge/>
            <w:vAlign w:val="center"/>
          </w:tcPr>
          <w:p w14:paraId="5126CC7A" w14:textId="77777777" w:rsidR="00B57F4A" w:rsidRPr="00067B75" w:rsidRDefault="00B57F4A" w:rsidP="002E6809">
            <w:pPr>
              <w:tabs>
                <w:tab w:val="left" w:leader="dot" w:pos="2133"/>
                <w:tab w:val="left" w:leader="dot" w:pos="6237"/>
                <w:tab w:val="right" w:leader="dot" w:pos="9923"/>
              </w:tabs>
              <w:spacing w:before="120" w:after="60" w:line="312" w:lineRule="auto"/>
              <w:ind w:left="15" w:right="230"/>
              <w:jc w:val="both"/>
              <w:rPr>
                <w:color w:val="000000" w:themeColor="text1"/>
                <w:szCs w:val="24"/>
              </w:rPr>
            </w:pPr>
          </w:p>
        </w:tc>
        <w:tc>
          <w:tcPr>
            <w:tcW w:w="1072" w:type="pct"/>
            <w:vMerge/>
          </w:tcPr>
          <w:p w14:paraId="587F3744" w14:textId="77777777" w:rsidR="00B57F4A" w:rsidRPr="00067B75" w:rsidRDefault="00B57F4A" w:rsidP="002E6809">
            <w:pPr>
              <w:spacing w:before="120" w:after="60" w:line="312" w:lineRule="auto"/>
              <w:rPr>
                <w:color w:val="000000" w:themeColor="text1"/>
                <w:szCs w:val="24"/>
              </w:rPr>
            </w:pPr>
          </w:p>
        </w:tc>
        <w:tc>
          <w:tcPr>
            <w:tcW w:w="641" w:type="pct"/>
            <w:vAlign w:val="center"/>
          </w:tcPr>
          <w:p w14:paraId="23780877" w14:textId="671E9F8C" w:rsidR="00B57F4A" w:rsidRPr="00067B75" w:rsidRDefault="002A5A64" w:rsidP="000109DF">
            <w:pPr>
              <w:spacing w:before="120" w:after="60" w:line="312" w:lineRule="auto"/>
              <w:jc w:val="center"/>
              <w:rPr>
                <w:color w:val="000000" w:themeColor="text1"/>
                <w:szCs w:val="24"/>
              </w:rPr>
            </w:pPr>
            <w:r w:rsidRPr="00067B75">
              <w:rPr>
                <w:color w:val="000000" w:themeColor="text1"/>
                <w:szCs w:val="24"/>
              </w:rPr>
              <w:t>Mẫu</w:t>
            </w:r>
            <w:r w:rsidR="000B1FDC">
              <w:rPr>
                <w:color w:val="000000" w:themeColor="text1"/>
                <w:szCs w:val="24"/>
              </w:rPr>
              <w:t xml:space="preserve"> số </w:t>
            </w:r>
            <w:r w:rsidR="007B6E71">
              <w:rPr>
                <w:color w:val="000000" w:themeColor="text1"/>
                <w:szCs w:val="24"/>
              </w:rPr>
              <w:t>0</w:t>
            </w:r>
            <w:r w:rsidRPr="00067B75">
              <w:rPr>
                <w:color w:val="000000" w:themeColor="text1"/>
                <w:szCs w:val="24"/>
              </w:rPr>
              <w:t>4</w:t>
            </w:r>
          </w:p>
        </w:tc>
      </w:tr>
    </w:tbl>
    <w:p w14:paraId="15C6274C" w14:textId="734E0010" w:rsidR="008157E7" w:rsidRDefault="008157E7" w:rsidP="00FE0C16">
      <w:pPr>
        <w:pStyle w:val="ListParagraph"/>
        <w:numPr>
          <w:ilvl w:val="0"/>
          <w:numId w:val="10"/>
        </w:numPr>
        <w:tabs>
          <w:tab w:val="left" w:pos="567"/>
          <w:tab w:val="left" w:leader="dot" w:pos="9923"/>
        </w:tabs>
        <w:spacing w:before="240" w:after="60" w:line="288" w:lineRule="auto"/>
        <w:ind w:left="0" w:firstLine="0"/>
        <w:contextualSpacing w:val="0"/>
        <w:jc w:val="both"/>
        <w:rPr>
          <w:b/>
          <w:bCs/>
          <w:color w:val="000000" w:themeColor="text1"/>
          <w:szCs w:val="24"/>
        </w:rPr>
      </w:pPr>
      <w:r>
        <w:rPr>
          <w:b/>
          <w:bCs/>
          <w:color w:val="000000" w:themeColor="text1"/>
          <w:szCs w:val="24"/>
        </w:rPr>
        <w:t xml:space="preserve">Hình thức </w:t>
      </w:r>
      <w:r w:rsidRPr="008157E7">
        <w:rPr>
          <w:b/>
          <w:bCs/>
          <w:color w:val="000000" w:themeColor="text1"/>
          <w:szCs w:val="24"/>
        </w:rPr>
        <w:t>minh bạch, công khai thông tin</w:t>
      </w:r>
      <w:r>
        <w:rPr>
          <w:b/>
          <w:bCs/>
          <w:color w:val="000000" w:themeColor="text1"/>
          <w:szCs w:val="24"/>
        </w:rPr>
        <w:t xml:space="preserve"> về bữa ăn bán trú tại cơ sở giáo dục</w:t>
      </w:r>
    </w:p>
    <w:p w14:paraId="71811F2D" w14:textId="77777777" w:rsidR="008157E7" w:rsidRDefault="008157E7" w:rsidP="008157E7">
      <w:pPr>
        <w:tabs>
          <w:tab w:val="right" w:leader="dot" w:pos="9923"/>
        </w:tabs>
        <w:spacing w:before="60" w:after="60" w:line="288" w:lineRule="auto"/>
        <w:jc w:val="both"/>
        <w:rPr>
          <w:color w:val="000000" w:themeColor="text1"/>
          <w:szCs w:val="24"/>
        </w:rPr>
      </w:pPr>
      <w:r w:rsidRPr="008157E7">
        <w:rPr>
          <w:color w:val="000000" w:themeColor="text1"/>
          <w:szCs w:val="24"/>
        </w:rPr>
        <w:tab/>
      </w:r>
    </w:p>
    <w:p w14:paraId="28C77947" w14:textId="77777777" w:rsidR="008157E7" w:rsidRDefault="008157E7" w:rsidP="008157E7">
      <w:pPr>
        <w:tabs>
          <w:tab w:val="right" w:leader="dot" w:pos="9923"/>
        </w:tabs>
        <w:spacing w:before="60" w:after="60" w:line="288" w:lineRule="auto"/>
        <w:jc w:val="both"/>
        <w:rPr>
          <w:color w:val="000000" w:themeColor="text1"/>
          <w:szCs w:val="24"/>
        </w:rPr>
      </w:pPr>
      <w:r w:rsidRPr="008157E7">
        <w:rPr>
          <w:color w:val="000000" w:themeColor="text1"/>
          <w:szCs w:val="24"/>
        </w:rPr>
        <w:tab/>
      </w:r>
    </w:p>
    <w:p w14:paraId="01A2AF23" w14:textId="7A21654A" w:rsidR="008157E7" w:rsidRDefault="008157E7" w:rsidP="008157E7">
      <w:pPr>
        <w:pStyle w:val="ListParagraph"/>
        <w:numPr>
          <w:ilvl w:val="0"/>
          <w:numId w:val="10"/>
        </w:numPr>
        <w:tabs>
          <w:tab w:val="left" w:pos="567"/>
          <w:tab w:val="left" w:leader="dot" w:pos="9923"/>
        </w:tabs>
        <w:spacing w:before="240" w:after="60" w:line="288" w:lineRule="auto"/>
        <w:ind w:left="0" w:firstLine="0"/>
        <w:contextualSpacing w:val="0"/>
        <w:jc w:val="both"/>
        <w:rPr>
          <w:b/>
          <w:bCs/>
          <w:color w:val="000000" w:themeColor="text1"/>
          <w:szCs w:val="24"/>
        </w:rPr>
      </w:pPr>
      <w:r w:rsidRPr="008157E7">
        <w:rPr>
          <w:b/>
          <w:bCs/>
          <w:color w:val="000000" w:themeColor="text1"/>
          <w:szCs w:val="24"/>
        </w:rPr>
        <w:t>Quy trình phòng ngừa, ứng phó, xử lý sự cố an toàn thực phẩm và ngộ độc thực phẩm</w:t>
      </w:r>
      <w:r>
        <w:rPr>
          <w:b/>
          <w:bCs/>
          <w:color w:val="000000" w:themeColor="text1"/>
          <w:szCs w:val="24"/>
        </w:rPr>
        <w:t xml:space="preserve"> tại cơ sở giáo dục</w:t>
      </w:r>
    </w:p>
    <w:p w14:paraId="37114D12" w14:textId="77777777" w:rsidR="008157E7" w:rsidRPr="008157E7" w:rsidRDefault="008157E7" w:rsidP="008157E7">
      <w:pPr>
        <w:tabs>
          <w:tab w:val="right" w:leader="dot" w:pos="9923"/>
        </w:tabs>
        <w:spacing w:before="60" w:after="60" w:line="288" w:lineRule="auto"/>
        <w:jc w:val="both"/>
        <w:rPr>
          <w:color w:val="000000" w:themeColor="text1"/>
          <w:szCs w:val="24"/>
        </w:rPr>
      </w:pPr>
      <w:r w:rsidRPr="008157E7">
        <w:rPr>
          <w:color w:val="000000" w:themeColor="text1"/>
          <w:szCs w:val="24"/>
        </w:rPr>
        <w:tab/>
      </w:r>
    </w:p>
    <w:p w14:paraId="2DC676EB" w14:textId="77777777" w:rsidR="008157E7" w:rsidRDefault="008157E7" w:rsidP="008157E7">
      <w:pPr>
        <w:tabs>
          <w:tab w:val="right" w:leader="dot" w:pos="9923"/>
        </w:tabs>
        <w:spacing w:before="60" w:after="60" w:line="288" w:lineRule="auto"/>
        <w:jc w:val="both"/>
        <w:rPr>
          <w:color w:val="000000" w:themeColor="text1"/>
          <w:szCs w:val="24"/>
        </w:rPr>
      </w:pPr>
      <w:r w:rsidRPr="008157E7">
        <w:rPr>
          <w:color w:val="000000" w:themeColor="text1"/>
          <w:szCs w:val="24"/>
        </w:rPr>
        <w:tab/>
      </w:r>
    </w:p>
    <w:p w14:paraId="3F37BEBC" w14:textId="589D1055" w:rsidR="008157E7" w:rsidRPr="008157E7" w:rsidRDefault="008157E7" w:rsidP="008157E7">
      <w:pPr>
        <w:tabs>
          <w:tab w:val="right" w:leader="dot" w:pos="9923"/>
        </w:tabs>
        <w:spacing w:before="60" w:after="60" w:line="288" w:lineRule="auto"/>
        <w:jc w:val="both"/>
        <w:rPr>
          <w:color w:val="000000" w:themeColor="text1"/>
          <w:szCs w:val="24"/>
        </w:rPr>
      </w:pPr>
      <w:r w:rsidRPr="008157E7">
        <w:rPr>
          <w:color w:val="000000" w:themeColor="text1"/>
          <w:szCs w:val="24"/>
        </w:rPr>
        <w:tab/>
      </w:r>
    </w:p>
    <w:p w14:paraId="74F36710" w14:textId="2B690412" w:rsidR="008C1269" w:rsidRPr="00067B75" w:rsidRDefault="008C1269" w:rsidP="00FE0C16">
      <w:pPr>
        <w:pStyle w:val="ListParagraph"/>
        <w:numPr>
          <w:ilvl w:val="0"/>
          <w:numId w:val="10"/>
        </w:numPr>
        <w:tabs>
          <w:tab w:val="left" w:pos="567"/>
          <w:tab w:val="left" w:leader="dot" w:pos="9923"/>
        </w:tabs>
        <w:spacing w:before="240" w:after="60" w:line="288" w:lineRule="auto"/>
        <w:ind w:left="0" w:firstLine="0"/>
        <w:contextualSpacing w:val="0"/>
        <w:jc w:val="both"/>
        <w:rPr>
          <w:b/>
          <w:bCs/>
          <w:color w:val="000000" w:themeColor="text1"/>
          <w:szCs w:val="24"/>
        </w:rPr>
      </w:pPr>
      <w:r w:rsidRPr="00067B75">
        <w:rPr>
          <w:b/>
          <w:bCs/>
          <w:color w:val="000000" w:themeColor="text1"/>
          <w:szCs w:val="24"/>
        </w:rPr>
        <w:t xml:space="preserve">Nội dung khác </w:t>
      </w:r>
      <w:r w:rsidRPr="00067B75">
        <w:rPr>
          <w:i/>
          <w:iCs/>
          <w:color w:val="000000" w:themeColor="text1"/>
          <w:szCs w:val="24"/>
        </w:rPr>
        <w:t>(</w:t>
      </w:r>
      <w:r w:rsidR="000B1FDC">
        <w:rPr>
          <w:i/>
          <w:iCs/>
          <w:color w:val="000000" w:themeColor="text1"/>
          <w:szCs w:val="24"/>
        </w:rPr>
        <w:t>dành cho cơ sở giáo dục ngoài công lập</w:t>
      </w:r>
      <w:r w:rsidRPr="00067B75">
        <w:rPr>
          <w:i/>
          <w:iCs/>
          <w:color w:val="000000" w:themeColor="text1"/>
          <w:szCs w:val="24"/>
        </w:rPr>
        <w:t>)</w:t>
      </w:r>
    </w:p>
    <w:p w14:paraId="27524D2C" w14:textId="1EECEDB7" w:rsidR="008C1269" w:rsidRPr="00067B75" w:rsidRDefault="008C1269" w:rsidP="008C126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b/>
          <w:bCs/>
          <w:color w:val="000000" w:themeColor="text1"/>
          <w:szCs w:val="24"/>
        </w:rPr>
        <w:tab/>
      </w:r>
      <w:r w:rsidRPr="00067B75">
        <w:rPr>
          <w:color w:val="000000" w:themeColor="text1"/>
          <w:szCs w:val="24"/>
        </w:rPr>
        <w:t xml:space="preserve">Tên thông tin doanh nghiệp, tổ chức </w:t>
      </w:r>
      <w:r w:rsidRPr="00067B75">
        <w:rPr>
          <w:i/>
          <w:iCs/>
          <w:color w:val="000000" w:themeColor="text1"/>
          <w:szCs w:val="24"/>
        </w:rPr>
        <w:t>(</w:t>
      </w:r>
      <w:r w:rsidR="00D655B1">
        <w:rPr>
          <w:i/>
          <w:iCs/>
          <w:color w:val="000000" w:themeColor="text1"/>
          <w:szCs w:val="24"/>
        </w:rPr>
        <w:t xml:space="preserve">đơn vị </w:t>
      </w:r>
      <w:r w:rsidR="00067B75">
        <w:rPr>
          <w:i/>
          <w:iCs/>
          <w:color w:val="000000" w:themeColor="text1"/>
          <w:szCs w:val="24"/>
        </w:rPr>
        <w:t>s</w:t>
      </w:r>
      <w:r w:rsidRPr="00067B75">
        <w:rPr>
          <w:i/>
          <w:iCs/>
          <w:color w:val="000000" w:themeColor="text1"/>
          <w:szCs w:val="24"/>
        </w:rPr>
        <w:t>ở hữu</w:t>
      </w:r>
      <w:r w:rsidR="00067B75">
        <w:rPr>
          <w:i/>
          <w:iCs/>
          <w:color w:val="000000" w:themeColor="text1"/>
          <w:szCs w:val="24"/>
        </w:rPr>
        <w:t>, quản lý</w:t>
      </w:r>
      <w:r w:rsidRPr="00067B75">
        <w:rPr>
          <w:i/>
          <w:iCs/>
          <w:color w:val="000000" w:themeColor="text1"/>
          <w:szCs w:val="24"/>
        </w:rPr>
        <w:t xml:space="preserve"> cơ sở giáo dục)</w:t>
      </w:r>
      <w:r w:rsidRPr="00067B75">
        <w:rPr>
          <w:color w:val="000000" w:themeColor="text1"/>
          <w:szCs w:val="24"/>
        </w:rPr>
        <w:t>:</w:t>
      </w:r>
      <w:r w:rsidRPr="00067B75">
        <w:rPr>
          <w:color w:val="000000" w:themeColor="text1"/>
          <w:szCs w:val="24"/>
        </w:rPr>
        <w:tab/>
      </w:r>
    </w:p>
    <w:p w14:paraId="54049E8A"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7ED442B" w14:textId="77777777" w:rsidR="008C1269" w:rsidRPr="00067B75" w:rsidRDefault="008C1269" w:rsidP="008C126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Địa chỉ:</w:t>
      </w:r>
      <w:r w:rsidRPr="00067B75">
        <w:rPr>
          <w:color w:val="000000" w:themeColor="text1"/>
          <w:szCs w:val="24"/>
        </w:rPr>
        <w:tab/>
      </w:r>
    </w:p>
    <w:p w14:paraId="50430712"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36CEDBD" w14:textId="77777777" w:rsidR="008C1269" w:rsidRPr="00067B75" w:rsidRDefault="008C1269" w:rsidP="008C126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 xml:space="preserve">Mã số doanh nghiệp/mã số thuế </w:t>
      </w:r>
      <w:r w:rsidRPr="00067B75">
        <w:rPr>
          <w:i/>
          <w:iCs/>
          <w:color w:val="000000" w:themeColor="text1"/>
          <w:szCs w:val="24"/>
        </w:rPr>
        <w:t>(hoặc mã định danh hợp pháp khác)</w:t>
      </w:r>
      <w:r w:rsidRPr="00067B75">
        <w:rPr>
          <w:color w:val="000000" w:themeColor="text1"/>
          <w:szCs w:val="24"/>
        </w:rPr>
        <w:t>:</w:t>
      </w:r>
      <w:r w:rsidRPr="00067B75">
        <w:rPr>
          <w:color w:val="000000" w:themeColor="text1"/>
          <w:szCs w:val="24"/>
        </w:rPr>
        <w:tab/>
      </w:r>
    </w:p>
    <w:p w14:paraId="14E9510B" w14:textId="77777777" w:rsidR="008C1269" w:rsidRPr="00067B75" w:rsidRDefault="008C1269" w:rsidP="008C1269">
      <w:pPr>
        <w:tabs>
          <w:tab w:val="left" w:pos="4962"/>
          <w:tab w:val="left" w:leader="dot" w:pos="9923"/>
        </w:tabs>
        <w:spacing w:before="60" w:after="60" w:line="288" w:lineRule="auto"/>
        <w:ind w:firstLine="567"/>
        <w:jc w:val="both"/>
        <w:rPr>
          <w:color w:val="000000" w:themeColor="text1"/>
          <w:szCs w:val="24"/>
        </w:rPr>
      </w:pPr>
      <w:r w:rsidRPr="00067B75">
        <w:rPr>
          <w:color w:val="000000" w:themeColor="text1"/>
          <w:szCs w:val="24"/>
        </w:rPr>
        <w:t>Ngày cấp:</w:t>
      </w:r>
      <w:r w:rsidRPr="00067B75">
        <w:rPr>
          <w:color w:val="000000" w:themeColor="text1"/>
          <w:szCs w:val="24"/>
        </w:rPr>
        <w:tab/>
        <w:t>Nơi cấp:</w:t>
      </w:r>
      <w:r w:rsidRPr="00067B75">
        <w:rPr>
          <w:color w:val="000000" w:themeColor="text1"/>
          <w:szCs w:val="24"/>
        </w:rPr>
        <w:tab/>
      </w:r>
    </w:p>
    <w:p w14:paraId="55D6BD41" w14:textId="77777777" w:rsidR="008C1269" w:rsidRPr="00067B75" w:rsidRDefault="008C1269" w:rsidP="008C1269">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đầu: ........./ ........./ .........</w:t>
      </w:r>
    </w:p>
    <w:p w14:paraId="2A27518A" w14:textId="77777777" w:rsidR="008C1269" w:rsidRPr="00067B75" w:rsidRDefault="008C1269" w:rsidP="008C1269">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thứ .........: ........./ ........./ .........</w:t>
      </w:r>
    </w:p>
    <w:p w14:paraId="416FD654" w14:textId="77777777" w:rsidR="008C1269" w:rsidRPr="00067B75" w:rsidRDefault="008C1269" w:rsidP="008C126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Người đại diện theo pháp luật/chủ cơ sở: ông/bà</w:t>
      </w:r>
      <w:r w:rsidRPr="00067B75">
        <w:rPr>
          <w:color w:val="000000" w:themeColor="text1"/>
          <w:szCs w:val="24"/>
        </w:rPr>
        <w:tab/>
      </w:r>
    </w:p>
    <w:p w14:paraId="7A7E1B05" w14:textId="77777777" w:rsidR="008C1269" w:rsidRPr="00067B75" w:rsidRDefault="008C1269" w:rsidP="008C126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Chức danh:</w:t>
      </w:r>
      <w:r w:rsidRPr="00067B75">
        <w:rPr>
          <w:color w:val="000000" w:themeColor="text1"/>
          <w:szCs w:val="24"/>
        </w:rPr>
        <w:tab/>
      </w:r>
    </w:p>
    <w:p w14:paraId="7963B6B7" w14:textId="77777777" w:rsidR="008C1269" w:rsidRPr="00067B75" w:rsidRDefault="008C1269" w:rsidP="00651072">
      <w:pPr>
        <w:spacing w:before="60" w:after="60" w:line="288" w:lineRule="auto"/>
        <w:jc w:val="both"/>
        <w:rPr>
          <w:b/>
          <w:bCs/>
          <w:color w:val="000000" w:themeColor="text1"/>
          <w:szCs w:val="24"/>
        </w:rPr>
        <w:sectPr w:rsidR="008C1269" w:rsidRPr="00067B75" w:rsidSect="00853E1B">
          <w:headerReference w:type="default" r:id="rId10"/>
          <w:pgSz w:w="12240" w:h="15840"/>
          <w:pgMar w:top="993" w:right="1183" w:bottom="935" w:left="1134" w:header="397" w:footer="397" w:gutter="0"/>
          <w:cols w:space="720"/>
          <w:docGrid w:linePitch="360"/>
        </w:sectPr>
      </w:pPr>
    </w:p>
    <w:p w14:paraId="23797C19" w14:textId="77777777" w:rsidR="00067397" w:rsidRPr="00067397" w:rsidRDefault="00067397" w:rsidP="00067397">
      <w:pPr>
        <w:pStyle w:val="ListParagraph"/>
        <w:tabs>
          <w:tab w:val="left" w:pos="567"/>
        </w:tabs>
        <w:spacing w:before="60" w:after="60" w:line="288" w:lineRule="auto"/>
        <w:ind w:left="0"/>
        <w:contextualSpacing w:val="0"/>
        <w:jc w:val="both"/>
        <w:rPr>
          <w:b/>
          <w:bCs/>
          <w:color w:val="000000" w:themeColor="text1"/>
          <w:szCs w:val="24"/>
        </w:rPr>
      </w:pPr>
    </w:p>
    <w:p w14:paraId="3B5A8DD4" w14:textId="147E9567" w:rsidR="00067397" w:rsidRPr="007B6E71" w:rsidRDefault="00067397" w:rsidP="00067397">
      <w:pPr>
        <w:pStyle w:val="ListParagraph"/>
        <w:tabs>
          <w:tab w:val="left" w:pos="567"/>
        </w:tabs>
        <w:spacing w:before="60" w:after="60" w:line="288" w:lineRule="auto"/>
        <w:ind w:left="0"/>
        <w:contextualSpacing w:val="0"/>
        <w:jc w:val="center"/>
        <w:rPr>
          <w:b/>
          <w:bCs/>
          <w:color w:val="000000" w:themeColor="text1"/>
          <w:sz w:val="28"/>
          <w:szCs w:val="28"/>
        </w:rPr>
      </w:pPr>
      <w:r w:rsidRPr="00337321">
        <w:rPr>
          <w:b/>
          <w:bCs/>
          <w:color w:val="000000" w:themeColor="text1"/>
          <w:sz w:val="28"/>
          <w:szCs w:val="28"/>
        </w:rPr>
        <w:t xml:space="preserve">Mẫu </w:t>
      </w:r>
      <w:r w:rsidR="000B1FDC">
        <w:rPr>
          <w:b/>
          <w:bCs/>
          <w:color w:val="000000" w:themeColor="text1"/>
          <w:sz w:val="28"/>
          <w:szCs w:val="28"/>
        </w:rPr>
        <w:t xml:space="preserve">số </w:t>
      </w:r>
      <w:r w:rsidR="007B6E71">
        <w:rPr>
          <w:b/>
          <w:bCs/>
          <w:color w:val="000000" w:themeColor="text1"/>
          <w:sz w:val="28"/>
          <w:szCs w:val="28"/>
        </w:rPr>
        <w:t>0</w:t>
      </w:r>
      <w:r>
        <w:rPr>
          <w:b/>
          <w:bCs/>
          <w:color w:val="000000" w:themeColor="text1"/>
          <w:sz w:val="28"/>
          <w:szCs w:val="28"/>
        </w:rPr>
        <w:t>1</w:t>
      </w:r>
      <w:r w:rsidRPr="00337321">
        <w:rPr>
          <w:b/>
          <w:bCs/>
          <w:color w:val="000000" w:themeColor="text1"/>
          <w:sz w:val="28"/>
          <w:szCs w:val="28"/>
        </w:rPr>
        <w:t>.</w:t>
      </w:r>
      <w:r>
        <w:rPr>
          <w:b/>
          <w:bCs/>
          <w:color w:val="000000" w:themeColor="text1"/>
          <w:sz w:val="28"/>
          <w:szCs w:val="28"/>
        </w:rPr>
        <w:t xml:space="preserve"> </w:t>
      </w:r>
      <w:r w:rsidRPr="00337321">
        <w:rPr>
          <w:b/>
          <w:bCs/>
          <w:color w:val="000000" w:themeColor="text1"/>
          <w:sz w:val="28"/>
          <w:szCs w:val="28"/>
        </w:rPr>
        <w:t>Phiếu khảo sát và cung cấp thông tin</w:t>
      </w:r>
      <w:r>
        <w:rPr>
          <w:b/>
          <w:bCs/>
          <w:color w:val="000000" w:themeColor="text1"/>
          <w:sz w:val="28"/>
          <w:szCs w:val="28"/>
        </w:rPr>
        <w:br/>
      </w:r>
      <w:r w:rsidRPr="007B6E71">
        <w:rPr>
          <w:b/>
          <w:bCs/>
          <w:color w:val="000000" w:themeColor="text1"/>
          <w:sz w:val="28"/>
          <w:szCs w:val="28"/>
        </w:rPr>
        <w:t>dành cho cơ sở giáo dục hoạt động theo mô hình BATT tự tổ chức</w:t>
      </w:r>
    </w:p>
    <w:p w14:paraId="3EFAB5E6" w14:textId="77777777" w:rsidR="00067397" w:rsidRDefault="00067397" w:rsidP="00067397">
      <w:pPr>
        <w:pStyle w:val="ListParagraph"/>
        <w:tabs>
          <w:tab w:val="left" w:pos="567"/>
        </w:tabs>
        <w:spacing w:before="60" w:after="60" w:line="288" w:lineRule="auto"/>
        <w:ind w:left="0"/>
        <w:contextualSpacing w:val="0"/>
        <w:jc w:val="both"/>
        <w:rPr>
          <w:b/>
          <w:bCs/>
          <w:color w:val="000000" w:themeColor="text1"/>
          <w:szCs w:val="24"/>
        </w:rPr>
      </w:pPr>
    </w:p>
    <w:p w14:paraId="25A5AFE5" w14:textId="605998F0" w:rsidR="00F608DA" w:rsidRPr="007B6E71" w:rsidRDefault="00F608DA" w:rsidP="00F608DA">
      <w:pPr>
        <w:pStyle w:val="ListParagraph"/>
        <w:tabs>
          <w:tab w:val="left" w:pos="567"/>
        </w:tabs>
        <w:spacing w:before="60" w:after="60" w:line="288" w:lineRule="auto"/>
        <w:ind w:left="0"/>
        <w:contextualSpacing w:val="0"/>
        <w:jc w:val="both"/>
        <w:rPr>
          <w:i/>
          <w:iCs/>
          <w:color w:val="auto"/>
          <w:szCs w:val="24"/>
        </w:rPr>
      </w:pPr>
      <w:r w:rsidRPr="007B6E71">
        <w:rPr>
          <w:i/>
          <w:iCs/>
          <w:color w:val="auto"/>
          <w:szCs w:val="24"/>
        </w:rPr>
        <w:t>* Phần nội dung khai báo của cơ sở giáo dục</w:t>
      </w:r>
    </w:p>
    <w:p w14:paraId="1B383551" w14:textId="0CFC050D" w:rsidR="002E6784" w:rsidRPr="00067B75" w:rsidRDefault="00000000" w:rsidP="00651072">
      <w:pPr>
        <w:pStyle w:val="ListParagraph"/>
        <w:numPr>
          <w:ilvl w:val="0"/>
          <w:numId w:val="12"/>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t xml:space="preserve">Thông tin chung về </w:t>
      </w:r>
      <w:r w:rsidR="00A664B2" w:rsidRPr="00067B75">
        <w:rPr>
          <w:b/>
          <w:bCs/>
          <w:color w:val="000000" w:themeColor="text1"/>
          <w:szCs w:val="24"/>
        </w:rPr>
        <w:t>giấy chứng nhận</w:t>
      </w:r>
      <w:r w:rsidRPr="00067B75">
        <w:rPr>
          <w:b/>
          <w:bCs/>
          <w:color w:val="000000" w:themeColor="text1"/>
          <w:szCs w:val="24"/>
        </w:rPr>
        <w:t xml:space="preserve"> và </w:t>
      </w:r>
      <w:r w:rsidR="00A664B2" w:rsidRPr="00067B75">
        <w:rPr>
          <w:b/>
          <w:bCs/>
          <w:color w:val="000000" w:themeColor="text1"/>
          <w:szCs w:val="24"/>
        </w:rPr>
        <w:t xml:space="preserve">tình hình </w:t>
      </w:r>
      <w:r w:rsidRPr="00067B75">
        <w:rPr>
          <w:b/>
          <w:bCs/>
          <w:color w:val="000000" w:themeColor="text1"/>
          <w:szCs w:val="24"/>
        </w:rPr>
        <w:t>nhân sự</w:t>
      </w:r>
    </w:p>
    <w:p w14:paraId="6C3E5146" w14:textId="387BACDA" w:rsidR="003A6378" w:rsidRPr="00067B75" w:rsidRDefault="003A6378" w:rsidP="00853E1B">
      <w:pPr>
        <w:pStyle w:val="ListParagraph"/>
        <w:numPr>
          <w:ilvl w:val="0"/>
          <w:numId w:val="14"/>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Giấy chứng nhận quản lý chất lượng:</w:t>
      </w:r>
    </w:p>
    <w:p w14:paraId="3B527B4A" w14:textId="37E0B8E3" w:rsidR="00A4509C" w:rsidRPr="00067B75" w:rsidRDefault="00A4509C" w:rsidP="002A5A64">
      <w:pPr>
        <w:pStyle w:val="ListParagraph"/>
        <w:numPr>
          <w:ilvl w:val="1"/>
          <w:numId w:val="14"/>
        </w:numPr>
        <w:tabs>
          <w:tab w:val="left" w:pos="567"/>
          <w:tab w:val="left" w:leader="dot" w:pos="9923"/>
        </w:tabs>
        <w:spacing w:before="60" w:after="60" w:line="288" w:lineRule="auto"/>
        <w:ind w:left="0" w:firstLine="0"/>
        <w:contextualSpacing w:val="0"/>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w:t>
      </w:r>
      <w:r w:rsidR="002A5A64" w:rsidRPr="00067B75">
        <w:rPr>
          <w:color w:val="000000" w:themeColor="text1"/>
          <w:szCs w:val="24"/>
        </w:rPr>
        <w:t>Đ</w:t>
      </w:r>
      <w:r w:rsidRPr="00067B75">
        <w:rPr>
          <w:color w:val="000000" w:themeColor="text1"/>
          <w:szCs w:val="24"/>
        </w:rPr>
        <w:t xml:space="preserve">ối tượng </w:t>
      </w:r>
      <w:r w:rsidR="002A5A64" w:rsidRPr="00067B75">
        <w:rPr>
          <w:color w:val="000000" w:themeColor="text1"/>
          <w:szCs w:val="24"/>
        </w:rPr>
        <w:t xml:space="preserve">không thuộc diện </w:t>
      </w:r>
      <w:r w:rsidRPr="00067B75">
        <w:rPr>
          <w:color w:val="000000" w:themeColor="text1"/>
          <w:szCs w:val="24"/>
        </w:rPr>
        <w:t>phải cấp giấy chứng nhận quản lý chất lượng theo quy định</w:t>
      </w:r>
    </w:p>
    <w:p w14:paraId="24600C6C" w14:textId="75CD0FC9" w:rsidR="00A4509C" w:rsidRPr="00067B75" w:rsidRDefault="00A4509C" w:rsidP="002A5A64">
      <w:pPr>
        <w:pStyle w:val="ListParagraph"/>
        <w:numPr>
          <w:ilvl w:val="1"/>
          <w:numId w:val="14"/>
        </w:numPr>
        <w:tabs>
          <w:tab w:val="left" w:pos="567"/>
          <w:tab w:val="left" w:leader="dot" w:pos="9923"/>
        </w:tabs>
        <w:spacing w:before="60" w:after="60" w:line="288" w:lineRule="auto"/>
        <w:ind w:left="0" w:firstLine="0"/>
        <w:contextualSpacing w:val="0"/>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w:t>
      </w:r>
      <w:r w:rsidR="002A5A64" w:rsidRPr="00067B75">
        <w:rPr>
          <w:color w:val="000000" w:themeColor="text1"/>
          <w:szCs w:val="24"/>
        </w:rPr>
        <w:t>Đ</w:t>
      </w:r>
      <w:r w:rsidRPr="00067B75">
        <w:rPr>
          <w:color w:val="000000" w:themeColor="text1"/>
          <w:szCs w:val="24"/>
        </w:rPr>
        <w:t xml:space="preserve">ối tượng </w:t>
      </w:r>
      <w:r w:rsidR="002A5A64" w:rsidRPr="00067B75">
        <w:rPr>
          <w:color w:val="000000" w:themeColor="text1"/>
          <w:szCs w:val="24"/>
        </w:rPr>
        <w:t xml:space="preserve">thuộc diện </w:t>
      </w:r>
      <w:r w:rsidRPr="00067B75">
        <w:rPr>
          <w:color w:val="000000" w:themeColor="text1"/>
          <w:szCs w:val="24"/>
        </w:rPr>
        <w:t>cấp giấy chứng nhận quản lý chất lượng</w:t>
      </w:r>
    </w:p>
    <w:p w14:paraId="31B26346" w14:textId="00FD7545" w:rsidR="003A6378" w:rsidRPr="00067B75" w:rsidRDefault="003A6378" w:rsidP="008C1269">
      <w:pPr>
        <w:tabs>
          <w:tab w:val="left" w:leader="dot" w:pos="9923"/>
        </w:tabs>
        <w:spacing w:before="60" w:after="60" w:line="288" w:lineRule="auto"/>
        <w:ind w:firstLine="851"/>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cơ sở đủ điều kiện an toàn thực phẩm</w:t>
      </w:r>
    </w:p>
    <w:p w14:paraId="6F9BEF56" w14:textId="4C3996F9" w:rsidR="005D3FC1" w:rsidRPr="00067B75" w:rsidRDefault="003A6378" w:rsidP="008C1269">
      <w:pPr>
        <w:tabs>
          <w:tab w:val="left" w:leader="dot" w:pos="3544"/>
          <w:tab w:val="left" w:leader="dot" w:pos="6521"/>
          <w:tab w:val="right" w:leader="dot" w:pos="9923"/>
        </w:tabs>
        <w:spacing w:before="60" w:after="60" w:line="288" w:lineRule="auto"/>
        <w:ind w:firstLine="851"/>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Có giá trị đến:</w:t>
      </w:r>
      <w:r w:rsidR="005D3FC1" w:rsidRPr="00067B75">
        <w:rPr>
          <w:color w:val="000000" w:themeColor="text1"/>
          <w:szCs w:val="24"/>
        </w:rPr>
        <w:tab/>
      </w:r>
    </w:p>
    <w:p w14:paraId="0D084013" w14:textId="324E33DE" w:rsidR="003A6378" w:rsidRPr="00067B75" w:rsidRDefault="003A6378" w:rsidP="008C1269">
      <w:pPr>
        <w:tabs>
          <w:tab w:val="right" w:leader="dot" w:pos="9923"/>
        </w:tabs>
        <w:spacing w:before="60" w:after="60" w:line="288" w:lineRule="auto"/>
        <w:ind w:firstLine="851"/>
        <w:jc w:val="both"/>
        <w:rPr>
          <w:color w:val="000000" w:themeColor="text1"/>
          <w:szCs w:val="24"/>
        </w:rPr>
      </w:pPr>
      <w:r w:rsidRPr="00067B75">
        <w:rPr>
          <w:color w:val="000000" w:themeColor="text1"/>
          <w:szCs w:val="24"/>
        </w:rPr>
        <w:t>Nơi cấp:</w:t>
      </w:r>
      <w:r w:rsidR="005D3FC1" w:rsidRPr="00067B75">
        <w:rPr>
          <w:color w:val="000000" w:themeColor="text1"/>
          <w:szCs w:val="24"/>
        </w:rPr>
        <w:tab/>
      </w:r>
    </w:p>
    <w:p w14:paraId="4B1C7815" w14:textId="3723A3D6" w:rsidR="003A6378" w:rsidRPr="00067B75" w:rsidRDefault="003A6378" w:rsidP="008C1269">
      <w:pPr>
        <w:tabs>
          <w:tab w:val="right" w:leader="dot" w:pos="9923"/>
        </w:tabs>
        <w:spacing w:before="60" w:after="60" w:line="288" w:lineRule="auto"/>
        <w:ind w:firstLine="851"/>
        <w:jc w:val="both"/>
        <w:rPr>
          <w:color w:val="000000" w:themeColor="text1"/>
          <w:szCs w:val="24"/>
        </w:rPr>
      </w:pPr>
      <w:r w:rsidRPr="00067B75">
        <w:rPr>
          <w:color w:val="000000" w:themeColor="text1"/>
          <w:szCs w:val="24"/>
        </w:rPr>
        <w:t>Địa điểm được cấp chứng nhận:</w:t>
      </w:r>
      <w:r w:rsidR="005D3FC1" w:rsidRPr="00067B75">
        <w:rPr>
          <w:color w:val="000000" w:themeColor="text1"/>
          <w:szCs w:val="24"/>
        </w:rPr>
        <w:tab/>
      </w:r>
    </w:p>
    <w:p w14:paraId="50FEA4C9"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4D1D5AA"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158502A" w14:textId="1F209E15" w:rsidR="003A6378" w:rsidRPr="00067B75" w:rsidRDefault="003A6378" w:rsidP="008C1269">
      <w:pPr>
        <w:tabs>
          <w:tab w:val="right" w:leader="dot" w:pos="9923"/>
        </w:tabs>
        <w:spacing w:before="60" w:after="60" w:line="288" w:lineRule="auto"/>
        <w:ind w:firstLine="851"/>
        <w:jc w:val="both"/>
        <w:rPr>
          <w:color w:val="000000" w:themeColor="text1"/>
          <w:szCs w:val="24"/>
        </w:rPr>
      </w:pPr>
      <w:r w:rsidRPr="00067B75">
        <w:rPr>
          <w:color w:val="000000" w:themeColor="text1"/>
          <w:szCs w:val="24"/>
        </w:rPr>
        <w:t xml:space="preserve">Phạm vi loại hình </w:t>
      </w:r>
      <w:r w:rsidR="00E24BF4" w:rsidRPr="00067B75">
        <w:rPr>
          <w:color w:val="000000" w:themeColor="text1"/>
          <w:szCs w:val="24"/>
        </w:rPr>
        <w:t>đ</w:t>
      </w:r>
      <w:r w:rsidRPr="00067B75">
        <w:rPr>
          <w:color w:val="000000" w:themeColor="text1"/>
          <w:szCs w:val="24"/>
        </w:rPr>
        <w:t>ược cấp chứng nhận:</w:t>
      </w:r>
      <w:r w:rsidR="005D3FC1" w:rsidRPr="00067B75">
        <w:rPr>
          <w:color w:val="000000" w:themeColor="text1"/>
          <w:szCs w:val="24"/>
        </w:rPr>
        <w:tab/>
      </w:r>
    </w:p>
    <w:p w14:paraId="51A728B7"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9AD2926" w14:textId="529646C0" w:rsidR="003A6378" w:rsidRPr="00067B75" w:rsidRDefault="003A6378" w:rsidP="008C1269">
      <w:pPr>
        <w:tabs>
          <w:tab w:val="right" w:leader="dot" w:pos="9923"/>
        </w:tabs>
        <w:spacing w:before="60" w:after="60" w:line="288" w:lineRule="auto"/>
        <w:ind w:firstLine="851"/>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khác (ISO 22000:2018, HACCP...)</w:t>
      </w:r>
    </w:p>
    <w:p w14:paraId="60175C0B" w14:textId="6457702B" w:rsidR="00E24BF4" w:rsidRPr="00067B75" w:rsidRDefault="00E24BF4" w:rsidP="008C1269">
      <w:pPr>
        <w:tabs>
          <w:tab w:val="left" w:leader="dot" w:pos="3544"/>
          <w:tab w:val="left" w:leader="dot" w:pos="6237"/>
          <w:tab w:val="right" w:leader="dot" w:pos="9923"/>
        </w:tabs>
        <w:spacing w:before="60" w:after="60" w:line="288" w:lineRule="auto"/>
        <w:ind w:firstLine="851"/>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Ngày hết hiệu lực:</w:t>
      </w:r>
      <w:r w:rsidRPr="00067B75">
        <w:rPr>
          <w:color w:val="000000" w:themeColor="text1"/>
          <w:szCs w:val="24"/>
        </w:rPr>
        <w:tab/>
      </w:r>
    </w:p>
    <w:p w14:paraId="7B32F832" w14:textId="77777777" w:rsidR="00E24BF4" w:rsidRPr="00067B75" w:rsidRDefault="00E24BF4" w:rsidP="008C1269">
      <w:pPr>
        <w:tabs>
          <w:tab w:val="right" w:leader="dot" w:pos="9923"/>
        </w:tabs>
        <w:spacing w:before="60" w:after="60" w:line="288" w:lineRule="auto"/>
        <w:ind w:firstLine="851"/>
        <w:jc w:val="both"/>
        <w:rPr>
          <w:color w:val="000000" w:themeColor="text1"/>
          <w:szCs w:val="24"/>
        </w:rPr>
      </w:pPr>
      <w:r w:rsidRPr="00067B75">
        <w:rPr>
          <w:color w:val="000000" w:themeColor="text1"/>
          <w:szCs w:val="24"/>
        </w:rPr>
        <w:t>Nơi cấp:</w:t>
      </w:r>
      <w:r w:rsidRPr="00067B75">
        <w:rPr>
          <w:color w:val="000000" w:themeColor="text1"/>
          <w:szCs w:val="24"/>
        </w:rPr>
        <w:tab/>
      </w:r>
    </w:p>
    <w:p w14:paraId="6D688D13" w14:textId="77777777" w:rsidR="00E24BF4" w:rsidRPr="00067B75" w:rsidRDefault="00E24BF4" w:rsidP="008C1269">
      <w:pPr>
        <w:tabs>
          <w:tab w:val="right" w:leader="dot" w:pos="9923"/>
        </w:tabs>
        <w:spacing w:before="60" w:after="60" w:line="288" w:lineRule="auto"/>
        <w:ind w:firstLine="851"/>
        <w:jc w:val="both"/>
        <w:rPr>
          <w:color w:val="000000" w:themeColor="text1"/>
          <w:szCs w:val="24"/>
        </w:rPr>
      </w:pPr>
      <w:r w:rsidRPr="00067B75">
        <w:rPr>
          <w:color w:val="000000" w:themeColor="text1"/>
          <w:szCs w:val="24"/>
        </w:rPr>
        <w:t>Địa điểm được cấp chứng nhận:</w:t>
      </w:r>
      <w:r w:rsidRPr="00067B75">
        <w:rPr>
          <w:color w:val="000000" w:themeColor="text1"/>
          <w:szCs w:val="24"/>
        </w:rPr>
        <w:tab/>
      </w:r>
    </w:p>
    <w:p w14:paraId="57D4B1AB"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5B0E04A"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B7E0C0E" w14:textId="48400601" w:rsidR="00E24BF4" w:rsidRPr="00067B75" w:rsidRDefault="00E24BF4" w:rsidP="008C1269">
      <w:pPr>
        <w:tabs>
          <w:tab w:val="right" w:leader="dot" w:pos="9923"/>
        </w:tabs>
        <w:spacing w:before="60" w:after="60" w:line="288" w:lineRule="auto"/>
        <w:ind w:firstLine="851"/>
        <w:jc w:val="both"/>
        <w:rPr>
          <w:color w:val="000000" w:themeColor="text1"/>
          <w:szCs w:val="24"/>
        </w:rPr>
      </w:pPr>
      <w:r w:rsidRPr="00067B75">
        <w:rPr>
          <w:color w:val="000000" w:themeColor="text1"/>
          <w:szCs w:val="24"/>
        </w:rPr>
        <w:t>Phạm vi loại hình được cấp chứng nhận:</w:t>
      </w:r>
      <w:r w:rsidRPr="00067B75">
        <w:rPr>
          <w:color w:val="000000" w:themeColor="text1"/>
          <w:szCs w:val="24"/>
        </w:rPr>
        <w:tab/>
      </w:r>
    </w:p>
    <w:p w14:paraId="3D993154" w14:textId="77777777" w:rsidR="007B6E71" w:rsidRPr="007B6E71" w:rsidRDefault="007B6E71" w:rsidP="00BE4123">
      <w:pPr>
        <w:tabs>
          <w:tab w:val="right" w:leader="dot" w:pos="9923"/>
        </w:tabs>
        <w:spacing w:before="60" w:after="60" w:line="288" w:lineRule="auto"/>
        <w:jc w:val="both"/>
        <w:rPr>
          <w:color w:val="000000" w:themeColor="text1"/>
          <w:szCs w:val="24"/>
        </w:rPr>
      </w:pPr>
      <w:r w:rsidRPr="007B6E71">
        <w:rPr>
          <w:color w:val="000000" w:themeColor="text1"/>
          <w:szCs w:val="24"/>
        </w:rPr>
        <w:tab/>
      </w:r>
    </w:p>
    <w:p w14:paraId="24F5A0FA" w14:textId="0EDC240A" w:rsidR="002E6784" w:rsidRPr="00067B75" w:rsidRDefault="00000000" w:rsidP="00853E1B">
      <w:pPr>
        <w:pStyle w:val="ListParagraph"/>
        <w:numPr>
          <w:ilvl w:val="0"/>
          <w:numId w:val="14"/>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Nhân sự tham gia hoạt động</w:t>
      </w:r>
      <w:r w:rsidR="00A4509C" w:rsidRPr="00067B75">
        <w:rPr>
          <w:b/>
          <w:bCs/>
          <w:color w:val="000000" w:themeColor="text1"/>
          <w:szCs w:val="24"/>
        </w:rPr>
        <w:t xml:space="preserve"> chế biến, nấu ăn</w:t>
      </w:r>
    </w:p>
    <w:p w14:paraId="76970892" w14:textId="6A4B4353" w:rsidR="002433B6" w:rsidRPr="00067B75" w:rsidRDefault="00000000" w:rsidP="00853E1B">
      <w:pPr>
        <w:pStyle w:val="ListParagraph"/>
        <w:numPr>
          <w:ilvl w:val="0"/>
          <w:numId w:val="15"/>
        </w:numPr>
        <w:tabs>
          <w:tab w:val="left" w:pos="851"/>
          <w:tab w:val="right" w:leader="dot" w:pos="9923"/>
        </w:tabs>
        <w:spacing w:before="60" w:after="60" w:line="288" w:lineRule="auto"/>
        <w:ind w:left="567" w:firstLine="0"/>
        <w:contextualSpacing w:val="0"/>
        <w:jc w:val="both"/>
        <w:rPr>
          <w:color w:val="000000" w:themeColor="text1"/>
          <w:szCs w:val="24"/>
        </w:rPr>
      </w:pPr>
      <w:r w:rsidRPr="00067B75">
        <w:rPr>
          <w:color w:val="000000" w:themeColor="text1"/>
          <w:szCs w:val="24"/>
        </w:rPr>
        <w:t xml:space="preserve">Tổng số người </w:t>
      </w:r>
      <w:r w:rsidR="00A4509C" w:rsidRPr="00067B75">
        <w:rPr>
          <w:color w:val="000000" w:themeColor="text1"/>
          <w:szCs w:val="24"/>
        </w:rPr>
        <w:t>tham gia hoạt động chế biến, nấu ăn</w:t>
      </w:r>
      <w:r w:rsidRPr="00067B75">
        <w:rPr>
          <w:color w:val="000000" w:themeColor="text1"/>
          <w:szCs w:val="24"/>
        </w:rPr>
        <w:t>: ............ người.</w:t>
      </w:r>
      <w:r w:rsidR="002433B6" w:rsidRPr="00067B75">
        <w:rPr>
          <w:color w:val="000000" w:themeColor="text1"/>
          <w:szCs w:val="24"/>
        </w:rPr>
        <w:t xml:space="preserve"> Trong đó:</w:t>
      </w:r>
    </w:p>
    <w:p w14:paraId="16DE95D7" w14:textId="09A73783" w:rsidR="002433B6" w:rsidRPr="00067B75" w:rsidRDefault="00000000"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trực tiếp sơ chế/chế biến/chia suất: ............</w:t>
      </w:r>
      <w:r w:rsidR="002433B6" w:rsidRPr="00067B75">
        <w:rPr>
          <w:color w:val="000000" w:themeColor="text1"/>
          <w:szCs w:val="24"/>
        </w:rPr>
        <w:t>người</w:t>
      </w:r>
      <w:r w:rsidR="00065E69" w:rsidRPr="00067B75">
        <w:rPr>
          <w:color w:val="000000" w:themeColor="text1"/>
          <w:szCs w:val="24"/>
        </w:rPr>
        <w:t xml:space="preserve"> </w:t>
      </w:r>
      <w:r w:rsidR="00065E69" w:rsidRPr="00067B75">
        <w:rPr>
          <w:i/>
          <w:iCs/>
          <w:color w:val="000000" w:themeColor="text1"/>
          <w:szCs w:val="24"/>
        </w:rPr>
        <w:t xml:space="preserve">(Số lao động </w:t>
      </w:r>
      <w:r w:rsidR="00012BC3" w:rsidRPr="00067B75">
        <w:rPr>
          <w:i/>
          <w:iCs/>
          <w:color w:val="000000" w:themeColor="text1"/>
          <w:szCs w:val="24"/>
        </w:rPr>
        <w:t xml:space="preserve">cơ hữu, </w:t>
      </w:r>
      <w:r w:rsidR="00065E69" w:rsidRPr="00067B75">
        <w:rPr>
          <w:i/>
          <w:iCs/>
          <w:color w:val="000000" w:themeColor="text1"/>
          <w:szCs w:val="24"/>
        </w:rPr>
        <w:t>làm việc toàn thời gian: ............người; Số lao động làm việc bán thời gian: ............người).</w:t>
      </w:r>
    </w:p>
    <w:p w14:paraId="7E2D687D" w14:textId="11B5C688" w:rsidR="002E6784" w:rsidRPr="00067B75" w:rsidRDefault="002433B6"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w:t>
      </w:r>
      <w:r w:rsidR="003A6378" w:rsidRPr="00067B75">
        <w:rPr>
          <w:color w:val="000000" w:themeColor="text1"/>
          <w:szCs w:val="24"/>
        </w:rPr>
        <w:t>ố người không trực tiếp</w:t>
      </w:r>
      <w:r w:rsidRPr="00067B75">
        <w:rPr>
          <w:color w:val="000000" w:themeColor="text1"/>
          <w:szCs w:val="24"/>
        </w:rPr>
        <w:t>: ............người</w:t>
      </w:r>
      <w:r w:rsidR="00065E69" w:rsidRPr="00067B75">
        <w:rPr>
          <w:color w:val="000000" w:themeColor="text1"/>
          <w:szCs w:val="24"/>
        </w:rPr>
        <w:t xml:space="preserve"> </w:t>
      </w:r>
      <w:r w:rsidR="00065E69" w:rsidRPr="00067B75">
        <w:rPr>
          <w:i/>
          <w:iCs/>
          <w:color w:val="000000" w:themeColor="text1"/>
          <w:szCs w:val="24"/>
        </w:rPr>
        <w:t>(</w:t>
      </w:r>
      <w:r w:rsidR="00012BC3" w:rsidRPr="00067B75">
        <w:rPr>
          <w:i/>
          <w:iCs/>
          <w:color w:val="000000" w:themeColor="text1"/>
          <w:szCs w:val="24"/>
        </w:rPr>
        <w:t xml:space="preserve">Số lao động cơ hữu, </w:t>
      </w:r>
      <w:r w:rsidR="00065E69" w:rsidRPr="00067B75">
        <w:rPr>
          <w:i/>
          <w:iCs/>
          <w:color w:val="000000" w:themeColor="text1"/>
          <w:szCs w:val="24"/>
        </w:rPr>
        <w:t>làm việc toàn thời gian: ............người; Số lao động làm việc bán thời gian: ............người).</w:t>
      </w:r>
    </w:p>
    <w:p w14:paraId="2F0E832A" w14:textId="12C50729" w:rsidR="002E6784" w:rsidRPr="00067B75" w:rsidRDefault="009D10C1"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Số người đã được tập huấn kiến thức về ATTP và có xác nhận của </w:t>
      </w:r>
      <w:r w:rsidR="00A4509C" w:rsidRPr="00067B75">
        <w:rPr>
          <w:color w:val="000000" w:themeColor="text1"/>
          <w:szCs w:val="24"/>
        </w:rPr>
        <w:t>người đứng đầu cơ sở/đơn vị</w:t>
      </w:r>
      <w:r w:rsidRPr="00067B75">
        <w:rPr>
          <w:color w:val="000000" w:themeColor="text1"/>
          <w:szCs w:val="24"/>
        </w:rPr>
        <w:t>: .......... / .......... người.</w:t>
      </w:r>
    </w:p>
    <w:p w14:paraId="0F865A48" w14:textId="5370926C" w:rsidR="009D10C1" w:rsidRPr="00067B75" w:rsidRDefault="009D10C1"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Số người đã </w:t>
      </w:r>
      <w:r w:rsidR="002433B6" w:rsidRPr="00067B75">
        <w:rPr>
          <w:color w:val="000000" w:themeColor="text1"/>
          <w:szCs w:val="24"/>
        </w:rPr>
        <w:t xml:space="preserve">được </w:t>
      </w:r>
      <w:r w:rsidRPr="00067B75">
        <w:rPr>
          <w:color w:val="000000" w:themeColor="text1"/>
          <w:szCs w:val="24"/>
        </w:rPr>
        <w:t>khám sức khỏe/theo dõi sức khỏe theo quy định: .......... / .......... người.</w:t>
      </w:r>
    </w:p>
    <w:p w14:paraId="16F707E3" w14:textId="5AEFE092" w:rsidR="002433B6" w:rsidRPr="00067B75" w:rsidRDefault="002433B6" w:rsidP="00853E1B">
      <w:pPr>
        <w:spacing w:before="60" w:after="60" w:line="288" w:lineRule="auto"/>
        <w:jc w:val="both"/>
        <w:rPr>
          <w:color w:val="000000" w:themeColor="text1"/>
          <w:szCs w:val="24"/>
        </w:rPr>
      </w:pPr>
      <w:r w:rsidRPr="00067B75">
        <w:rPr>
          <w:color w:val="000000" w:themeColor="text1"/>
          <w:szCs w:val="24"/>
        </w:rPr>
        <w:br w:type="page"/>
      </w:r>
    </w:p>
    <w:p w14:paraId="492BFE57" w14:textId="1E4A7735" w:rsidR="002E6784" w:rsidRPr="00067B75" w:rsidRDefault="00000000" w:rsidP="00853E1B">
      <w:pPr>
        <w:pStyle w:val="ListParagraph"/>
        <w:numPr>
          <w:ilvl w:val="0"/>
          <w:numId w:val="12"/>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lastRenderedPageBreak/>
        <w:t xml:space="preserve">Điều kiện </w:t>
      </w:r>
      <w:r w:rsidR="00B52C02" w:rsidRPr="00067B75">
        <w:rPr>
          <w:b/>
          <w:bCs/>
          <w:color w:val="000000" w:themeColor="text1"/>
          <w:szCs w:val="24"/>
        </w:rPr>
        <w:t>đảm bảo an toàn thực phẩm</w:t>
      </w:r>
    </w:p>
    <w:p w14:paraId="1372B5D3" w14:textId="6887AF4A" w:rsidR="002433B6" w:rsidRPr="00067B75" w:rsidRDefault="002433B6" w:rsidP="00853E1B">
      <w:pPr>
        <w:pStyle w:val="ListParagraph"/>
        <w:numPr>
          <w:ilvl w:val="0"/>
          <w:numId w:val="1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thực tế tại cơ sở</w:t>
      </w:r>
    </w:p>
    <w:p w14:paraId="7BF6C812" w14:textId="77777777" w:rsidR="00630FE2" w:rsidRDefault="002433B6" w:rsidP="00853E1B">
      <w:pPr>
        <w:tabs>
          <w:tab w:val="right" w:leader="dot" w:pos="9923"/>
        </w:tabs>
        <w:spacing w:before="60" w:after="60" w:line="288" w:lineRule="auto"/>
        <w:ind w:left="567"/>
        <w:jc w:val="both"/>
        <w:rPr>
          <w:color w:val="000000" w:themeColor="text1"/>
          <w:szCs w:val="24"/>
        </w:rPr>
      </w:pPr>
      <w:r w:rsidRPr="00067B75">
        <w:rPr>
          <w:color w:val="000000" w:themeColor="text1"/>
          <w:szCs w:val="24"/>
        </w:rPr>
        <w:t>Tổng diện tích: .......... m²;</w:t>
      </w:r>
    </w:p>
    <w:tbl>
      <w:tblPr>
        <w:tblStyle w:val="TableGrid"/>
        <w:tblW w:w="963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2"/>
        <w:gridCol w:w="2916"/>
        <w:gridCol w:w="3261"/>
      </w:tblGrid>
      <w:tr w:rsidR="00630FE2" w:rsidRPr="00067B75" w14:paraId="2F3670BD" w14:textId="77777777" w:rsidTr="00630FE2">
        <w:tc>
          <w:tcPr>
            <w:tcW w:w="3462" w:type="dxa"/>
          </w:tcPr>
          <w:p w14:paraId="24E5C044" w14:textId="26BFA74C" w:rsidR="00630FE2" w:rsidRPr="00630FE2" w:rsidRDefault="00630FE2" w:rsidP="00630FE2">
            <w:pPr>
              <w:pStyle w:val="ListParagraph"/>
              <w:numPr>
                <w:ilvl w:val="0"/>
                <w:numId w:val="15"/>
              </w:numPr>
              <w:tabs>
                <w:tab w:val="left" w:pos="213"/>
                <w:tab w:val="right" w:leader="dot" w:pos="9923"/>
              </w:tabs>
              <w:spacing w:before="60" w:after="60" w:line="240" w:lineRule="auto"/>
              <w:ind w:left="0" w:firstLine="37"/>
              <w:contextualSpacing w:val="0"/>
              <w:jc w:val="both"/>
              <w:rPr>
                <w:b/>
                <w:bCs/>
                <w:color w:val="000000" w:themeColor="text1"/>
                <w:szCs w:val="24"/>
              </w:rPr>
            </w:pPr>
            <w:r w:rsidRPr="00630FE2">
              <w:rPr>
                <w:color w:val="000000" w:themeColor="text1"/>
                <w:szCs w:val="24"/>
              </w:rPr>
              <w:t xml:space="preserve">Khu </w:t>
            </w:r>
            <w:r w:rsidR="00832DE2">
              <w:rPr>
                <w:color w:val="000000" w:themeColor="text1"/>
                <w:szCs w:val="24"/>
              </w:rPr>
              <w:t xml:space="preserve">vực </w:t>
            </w:r>
            <w:r w:rsidRPr="00630FE2">
              <w:rPr>
                <w:color w:val="000000" w:themeColor="text1"/>
                <w:szCs w:val="24"/>
              </w:rPr>
              <w:t>sơ chế: .........</w:t>
            </w:r>
            <w:r>
              <w:rPr>
                <w:color w:val="000000" w:themeColor="text1"/>
                <w:szCs w:val="24"/>
              </w:rPr>
              <w:t>...</w:t>
            </w:r>
            <w:r w:rsidRPr="00630FE2">
              <w:rPr>
                <w:color w:val="000000" w:themeColor="text1"/>
                <w:szCs w:val="24"/>
              </w:rPr>
              <w:t>. m²;</w:t>
            </w:r>
          </w:p>
        </w:tc>
        <w:tc>
          <w:tcPr>
            <w:tcW w:w="2916" w:type="dxa"/>
          </w:tcPr>
          <w:p w14:paraId="1D0DBA49" w14:textId="1AB7CEBF" w:rsidR="00630FE2" w:rsidRPr="00630FE2" w:rsidRDefault="00630FE2" w:rsidP="00630FE2">
            <w:pPr>
              <w:tabs>
                <w:tab w:val="right" w:leader="dot" w:pos="9923"/>
              </w:tabs>
              <w:spacing w:before="60" w:after="60" w:line="240" w:lineRule="auto"/>
              <w:rPr>
                <w:b/>
                <w:bCs/>
                <w:color w:val="000000" w:themeColor="text1"/>
                <w:szCs w:val="24"/>
              </w:rPr>
            </w:pPr>
            <w:r w:rsidRPr="00630FE2">
              <w:rPr>
                <w:color w:val="000000" w:themeColor="text1"/>
                <w:szCs w:val="24"/>
              </w:rPr>
              <w:t xml:space="preserve">Phòng </w:t>
            </w:r>
            <w:r>
              <w:rPr>
                <w:color w:val="000000" w:themeColor="text1"/>
                <w:szCs w:val="24"/>
              </w:rPr>
              <w:t>sơ chế</w:t>
            </w:r>
            <w:r w:rsidRPr="00630FE2">
              <w:rPr>
                <w:color w:val="000000" w:themeColor="text1"/>
                <w:szCs w:val="24"/>
              </w:rPr>
              <w:t xml:space="preserve"> riêng biệt:</w:t>
            </w:r>
          </w:p>
        </w:tc>
        <w:tc>
          <w:tcPr>
            <w:tcW w:w="3261" w:type="dxa"/>
          </w:tcPr>
          <w:p w14:paraId="32B0443C" w14:textId="479FB556" w:rsidR="00630FE2" w:rsidRPr="00630FE2" w:rsidRDefault="00630FE2" w:rsidP="00630FE2">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630FE2" w:rsidRPr="00067B75" w14:paraId="6F626155" w14:textId="77777777" w:rsidTr="00630FE2">
        <w:tc>
          <w:tcPr>
            <w:tcW w:w="3462" w:type="dxa"/>
          </w:tcPr>
          <w:p w14:paraId="12967DC0" w14:textId="77777777" w:rsidR="00630FE2" w:rsidRPr="00630FE2" w:rsidRDefault="00630FE2" w:rsidP="00630FE2">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2916" w:type="dxa"/>
          </w:tcPr>
          <w:p w14:paraId="3262DEDB" w14:textId="77777777" w:rsidR="00630FE2" w:rsidRPr="00630FE2" w:rsidRDefault="00630FE2" w:rsidP="00630FE2">
            <w:pPr>
              <w:tabs>
                <w:tab w:val="right" w:leader="dot" w:pos="9923"/>
              </w:tabs>
              <w:spacing w:before="60" w:after="60" w:line="240" w:lineRule="auto"/>
              <w:rPr>
                <w:b/>
                <w:bCs/>
                <w:color w:val="000000" w:themeColor="text1"/>
                <w:szCs w:val="24"/>
              </w:rPr>
            </w:pPr>
          </w:p>
        </w:tc>
        <w:tc>
          <w:tcPr>
            <w:tcW w:w="3261" w:type="dxa"/>
          </w:tcPr>
          <w:p w14:paraId="160C4291" w14:textId="54FC7B75" w:rsidR="00630FE2" w:rsidRPr="00630FE2" w:rsidRDefault="00630FE2" w:rsidP="00630FE2">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r w:rsidR="00630FE2" w:rsidRPr="00067B75" w14:paraId="3CB96216" w14:textId="77777777" w:rsidTr="00630FE2">
        <w:tc>
          <w:tcPr>
            <w:tcW w:w="3462" w:type="dxa"/>
          </w:tcPr>
          <w:p w14:paraId="3FE2D346" w14:textId="3842D553" w:rsidR="00630FE2" w:rsidRPr="00630FE2" w:rsidRDefault="00630FE2" w:rsidP="00630FE2">
            <w:pPr>
              <w:pStyle w:val="ListParagraph"/>
              <w:numPr>
                <w:ilvl w:val="0"/>
                <w:numId w:val="15"/>
              </w:numPr>
              <w:tabs>
                <w:tab w:val="left" w:pos="213"/>
                <w:tab w:val="right" w:leader="dot" w:pos="9923"/>
              </w:tabs>
              <w:spacing w:before="60" w:after="60" w:line="240" w:lineRule="auto"/>
              <w:ind w:left="0" w:firstLine="37"/>
              <w:contextualSpacing w:val="0"/>
              <w:jc w:val="both"/>
              <w:rPr>
                <w:color w:val="000000" w:themeColor="text1"/>
                <w:szCs w:val="24"/>
              </w:rPr>
            </w:pPr>
            <w:r w:rsidRPr="00630FE2">
              <w:rPr>
                <w:color w:val="000000" w:themeColor="text1"/>
                <w:szCs w:val="24"/>
              </w:rPr>
              <w:t xml:space="preserve">Khu </w:t>
            </w:r>
            <w:r w:rsidR="00832DE2">
              <w:rPr>
                <w:color w:val="000000" w:themeColor="text1"/>
                <w:szCs w:val="24"/>
              </w:rPr>
              <w:t xml:space="preserve">vực </w:t>
            </w:r>
            <w:r w:rsidRPr="00630FE2">
              <w:rPr>
                <w:color w:val="000000" w:themeColor="text1"/>
                <w:szCs w:val="24"/>
              </w:rPr>
              <w:t>chế biến: .......... m²;</w:t>
            </w:r>
          </w:p>
        </w:tc>
        <w:tc>
          <w:tcPr>
            <w:tcW w:w="2916" w:type="dxa"/>
          </w:tcPr>
          <w:p w14:paraId="7BD00AA1" w14:textId="350FD72C" w:rsidR="00630FE2" w:rsidRPr="00630FE2" w:rsidRDefault="00630FE2" w:rsidP="00630FE2">
            <w:pPr>
              <w:tabs>
                <w:tab w:val="right" w:leader="dot" w:pos="9923"/>
              </w:tabs>
              <w:spacing w:before="60" w:after="60" w:line="240" w:lineRule="auto"/>
              <w:rPr>
                <w:b/>
                <w:bCs/>
                <w:color w:val="000000" w:themeColor="text1"/>
                <w:szCs w:val="24"/>
              </w:rPr>
            </w:pPr>
            <w:r w:rsidRPr="00630FE2">
              <w:rPr>
                <w:color w:val="000000" w:themeColor="text1"/>
                <w:szCs w:val="24"/>
              </w:rPr>
              <w:t xml:space="preserve">Phòng </w:t>
            </w:r>
            <w:r>
              <w:rPr>
                <w:color w:val="000000" w:themeColor="text1"/>
                <w:szCs w:val="24"/>
              </w:rPr>
              <w:t>chế biến</w:t>
            </w:r>
            <w:r w:rsidRPr="00630FE2">
              <w:rPr>
                <w:color w:val="000000" w:themeColor="text1"/>
                <w:szCs w:val="24"/>
              </w:rPr>
              <w:t xml:space="preserve"> riêng biệt:</w:t>
            </w:r>
          </w:p>
        </w:tc>
        <w:tc>
          <w:tcPr>
            <w:tcW w:w="3261" w:type="dxa"/>
          </w:tcPr>
          <w:p w14:paraId="7734B965" w14:textId="1162EEC5" w:rsidR="00630FE2" w:rsidRPr="00630FE2" w:rsidRDefault="00630FE2" w:rsidP="00630FE2">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630FE2" w:rsidRPr="00067B75" w14:paraId="477A8C82" w14:textId="77777777" w:rsidTr="00630FE2">
        <w:tc>
          <w:tcPr>
            <w:tcW w:w="3462" w:type="dxa"/>
          </w:tcPr>
          <w:p w14:paraId="7B0CE2D9" w14:textId="50E3151F" w:rsidR="00630FE2" w:rsidRPr="00630FE2" w:rsidRDefault="00630FE2" w:rsidP="00630FE2">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2916" w:type="dxa"/>
          </w:tcPr>
          <w:p w14:paraId="38678CD4" w14:textId="77777777" w:rsidR="00630FE2" w:rsidRPr="00630FE2" w:rsidRDefault="00630FE2" w:rsidP="00630FE2">
            <w:pPr>
              <w:tabs>
                <w:tab w:val="right" w:leader="dot" w:pos="9923"/>
              </w:tabs>
              <w:spacing w:before="60" w:after="60" w:line="240" w:lineRule="auto"/>
              <w:rPr>
                <w:b/>
                <w:bCs/>
                <w:color w:val="000000" w:themeColor="text1"/>
                <w:szCs w:val="24"/>
              </w:rPr>
            </w:pPr>
          </w:p>
        </w:tc>
        <w:tc>
          <w:tcPr>
            <w:tcW w:w="3261" w:type="dxa"/>
          </w:tcPr>
          <w:p w14:paraId="77926D5D" w14:textId="1B6EB530" w:rsidR="00630FE2" w:rsidRPr="00630FE2" w:rsidRDefault="00630FE2" w:rsidP="00630FE2">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r w:rsidR="00630FE2" w:rsidRPr="00630FE2" w14:paraId="38056F62" w14:textId="77777777" w:rsidTr="00630FE2">
        <w:tc>
          <w:tcPr>
            <w:tcW w:w="3462" w:type="dxa"/>
          </w:tcPr>
          <w:p w14:paraId="605CDE4D" w14:textId="1A715A68" w:rsidR="00630FE2" w:rsidRPr="00630FE2" w:rsidRDefault="00630FE2" w:rsidP="00630FE2">
            <w:pPr>
              <w:pStyle w:val="ListParagraph"/>
              <w:numPr>
                <w:ilvl w:val="0"/>
                <w:numId w:val="15"/>
              </w:numPr>
              <w:tabs>
                <w:tab w:val="left" w:pos="213"/>
                <w:tab w:val="right" w:leader="dot" w:pos="9923"/>
              </w:tabs>
              <w:spacing w:before="60" w:after="60" w:line="240" w:lineRule="auto"/>
              <w:ind w:left="0" w:firstLine="37"/>
              <w:contextualSpacing w:val="0"/>
              <w:jc w:val="both"/>
              <w:rPr>
                <w:color w:val="000000" w:themeColor="text1"/>
                <w:szCs w:val="24"/>
              </w:rPr>
            </w:pPr>
            <w:r w:rsidRPr="00630FE2">
              <w:rPr>
                <w:color w:val="000000" w:themeColor="text1"/>
                <w:szCs w:val="24"/>
              </w:rPr>
              <w:t>Khu vực chia suất: ..........</w:t>
            </w:r>
            <w:r>
              <w:rPr>
                <w:color w:val="000000" w:themeColor="text1"/>
                <w:szCs w:val="24"/>
              </w:rPr>
              <w:t>...</w:t>
            </w:r>
            <w:r w:rsidRPr="00630FE2">
              <w:rPr>
                <w:color w:val="000000" w:themeColor="text1"/>
                <w:szCs w:val="24"/>
              </w:rPr>
              <w:t xml:space="preserve"> m²</w:t>
            </w:r>
          </w:p>
        </w:tc>
        <w:tc>
          <w:tcPr>
            <w:tcW w:w="2916" w:type="dxa"/>
          </w:tcPr>
          <w:p w14:paraId="65C91B7E" w14:textId="3C45B5F4" w:rsidR="00630FE2" w:rsidRPr="00630FE2" w:rsidRDefault="00630FE2" w:rsidP="00630FE2">
            <w:pPr>
              <w:tabs>
                <w:tab w:val="left" w:pos="213"/>
                <w:tab w:val="right" w:leader="dot" w:pos="9923"/>
              </w:tabs>
              <w:spacing w:before="60" w:after="60" w:line="240" w:lineRule="auto"/>
              <w:rPr>
                <w:color w:val="000000" w:themeColor="text1"/>
                <w:szCs w:val="24"/>
              </w:rPr>
            </w:pPr>
            <w:r w:rsidRPr="00630FE2">
              <w:rPr>
                <w:color w:val="000000" w:themeColor="text1"/>
                <w:szCs w:val="24"/>
              </w:rPr>
              <w:t>Phòng chia suất riêng biệt:</w:t>
            </w:r>
          </w:p>
        </w:tc>
        <w:tc>
          <w:tcPr>
            <w:tcW w:w="3261" w:type="dxa"/>
          </w:tcPr>
          <w:p w14:paraId="6F30A3B6" w14:textId="327DA1F4" w:rsidR="00630FE2" w:rsidRPr="00630FE2" w:rsidRDefault="00630FE2" w:rsidP="00630FE2">
            <w:pPr>
              <w:tabs>
                <w:tab w:val="left" w:pos="213"/>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630FE2" w:rsidRPr="00067B75" w14:paraId="63EE1DA9" w14:textId="77777777" w:rsidTr="00630FE2">
        <w:tc>
          <w:tcPr>
            <w:tcW w:w="3462" w:type="dxa"/>
          </w:tcPr>
          <w:p w14:paraId="6C9C22A4" w14:textId="77777777" w:rsidR="00630FE2" w:rsidRPr="00630FE2" w:rsidRDefault="00630FE2" w:rsidP="00630FE2">
            <w:pPr>
              <w:pStyle w:val="ListParagraph"/>
              <w:tabs>
                <w:tab w:val="left" w:pos="213"/>
                <w:tab w:val="right" w:leader="dot" w:pos="9923"/>
              </w:tabs>
              <w:spacing w:before="60" w:after="60" w:line="240" w:lineRule="auto"/>
              <w:ind w:left="0"/>
              <w:contextualSpacing w:val="0"/>
              <w:jc w:val="both"/>
              <w:rPr>
                <w:color w:val="000000" w:themeColor="text1"/>
                <w:szCs w:val="24"/>
              </w:rPr>
            </w:pPr>
          </w:p>
        </w:tc>
        <w:tc>
          <w:tcPr>
            <w:tcW w:w="2916" w:type="dxa"/>
          </w:tcPr>
          <w:p w14:paraId="3CE9DA13" w14:textId="77777777" w:rsidR="00630FE2" w:rsidRPr="00630FE2" w:rsidRDefault="00630FE2" w:rsidP="00630FE2">
            <w:pPr>
              <w:tabs>
                <w:tab w:val="right" w:leader="dot" w:pos="9923"/>
              </w:tabs>
              <w:spacing w:before="60" w:after="60" w:line="240" w:lineRule="auto"/>
              <w:jc w:val="both"/>
              <w:rPr>
                <w:b/>
                <w:bCs/>
                <w:color w:val="000000" w:themeColor="text1"/>
                <w:szCs w:val="24"/>
              </w:rPr>
            </w:pPr>
          </w:p>
        </w:tc>
        <w:tc>
          <w:tcPr>
            <w:tcW w:w="3261" w:type="dxa"/>
          </w:tcPr>
          <w:p w14:paraId="725FE557" w14:textId="0DEDE0FE" w:rsidR="00630FE2" w:rsidRPr="00630FE2" w:rsidRDefault="00630FE2" w:rsidP="00630FE2">
            <w:pPr>
              <w:tabs>
                <w:tab w:val="left" w:pos="213"/>
                <w:tab w:val="right" w:leader="dot" w:pos="9923"/>
              </w:tabs>
              <w:spacing w:before="60" w:after="60" w:line="240" w:lineRule="auto"/>
              <w:jc w:val="both"/>
              <w:rPr>
                <w:b/>
                <w:bCs/>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bl>
    <w:p w14:paraId="07F73ACB" w14:textId="67DED225" w:rsidR="002433B6" w:rsidRPr="00067B75" w:rsidRDefault="002433B6" w:rsidP="00853E1B">
      <w:pPr>
        <w:tabs>
          <w:tab w:val="right" w:leader="dot" w:pos="9923"/>
        </w:tabs>
        <w:spacing w:before="60" w:after="60" w:line="288" w:lineRule="auto"/>
        <w:ind w:left="567"/>
        <w:jc w:val="both"/>
        <w:rPr>
          <w:color w:val="000000" w:themeColor="text1"/>
          <w:szCs w:val="24"/>
        </w:rPr>
      </w:pPr>
      <w:r w:rsidRPr="00067B75">
        <w:rPr>
          <w:color w:val="000000" w:themeColor="text1"/>
          <w:szCs w:val="24"/>
        </w:rPr>
        <w:t>Kết cấu:</w:t>
      </w:r>
      <w:r w:rsidRPr="00067B75">
        <w:rPr>
          <w:color w:val="000000" w:themeColor="text1"/>
          <w:szCs w:val="24"/>
        </w:rPr>
        <w:tab/>
      </w:r>
    </w:p>
    <w:p w14:paraId="4661BD2F" w14:textId="387CEBCA" w:rsidR="00E01D62" w:rsidRPr="00067B75" w:rsidRDefault="00E01D62" w:rsidP="00853E1B">
      <w:pPr>
        <w:tabs>
          <w:tab w:val="right" w:leader="dot" w:pos="9923"/>
        </w:tabs>
        <w:spacing w:before="60" w:after="60" w:line="288" w:lineRule="auto"/>
        <w:ind w:left="567"/>
        <w:jc w:val="both"/>
        <w:rPr>
          <w:color w:val="000000" w:themeColor="text1"/>
          <w:szCs w:val="24"/>
        </w:rPr>
      </w:pPr>
      <w:r w:rsidRPr="00067B75">
        <w:rPr>
          <w:color w:val="000000" w:themeColor="text1"/>
          <w:szCs w:val="24"/>
        </w:rPr>
        <w:t>Địa điểm, môi trường</w:t>
      </w:r>
      <w:r w:rsidR="00E51E4D" w:rsidRPr="00067B75">
        <w:rPr>
          <w:color w:val="000000" w:themeColor="text1"/>
          <w:szCs w:val="24"/>
        </w:rPr>
        <w:t>:</w:t>
      </w:r>
      <w:r w:rsidRPr="00067B75">
        <w:rPr>
          <w:color w:val="000000" w:themeColor="text1"/>
          <w:szCs w:val="24"/>
        </w:rPr>
        <w:tab/>
      </w:r>
    </w:p>
    <w:p w14:paraId="32B60D49" w14:textId="4F9EC142" w:rsidR="002433B6" w:rsidRPr="00067B75" w:rsidRDefault="002433B6" w:rsidP="00853E1B">
      <w:pPr>
        <w:tabs>
          <w:tab w:val="right" w:leader="dot" w:pos="9923"/>
        </w:tabs>
        <w:spacing w:before="60" w:after="60" w:line="288" w:lineRule="auto"/>
        <w:ind w:firstLine="567"/>
        <w:jc w:val="both"/>
        <w:rPr>
          <w:color w:val="000000" w:themeColor="text1"/>
          <w:szCs w:val="24"/>
        </w:rPr>
      </w:pPr>
      <w:r w:rsidRPr="00067B75">
        <w:rPr>
          <w:color w:val="000000" w:themeColor="text1"/>
          <w:szCs w:val="24"/>
        </w:rPr>
        <w:t xml:space="preserve">Quy trình </w:t>
      </w:r>
      <w:r w:rsidRPr="00067B75">
        <w:rPr>
          <w:i/>
          <w:iCs/>
          <w:color w:val="000000" w:themeColor="text1"/>
          <w:szCs w:val="24"/>
        </w:rPr>
        <w:t>(mô tả toàn bộ quy trình, việc phân bố các khu vực liên quan đến công đoạn chế biến/nấu ăn)</w:t>
      </w:r>
      <w:r w:rsidRPr="00067B75">
        <w:rPr>
          <w:color w:val="000000" w:themeColor="text1"/>
          <w:szCs w:val="24"/>
        </w:rPr>
        <w:t>:</w:t>
      </w:r>
      <w:r w:rsidRPr="00067B75">
        <w:rPr>
          <w:color w:val="000000" w:themeColor="text1"/>
          <w:szCs w:val="24"/>
        </w:rPr>
        <w:tab/>
      </w:r>
    </w:p>
    <w:p w14:paraId="5C7DB39C" w14:textId="5D605225" w:rsidR="002433B6" w:rsidRPr="00067B75" w:rsidRDefault="002433B6"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7928775" w14:textId="5B63682C" w:rsidR="002433B6" w:rsidRPr="00067B75" w:rsidRDefault="002433B6"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D2874C0" w14:textId="7C07E9CA" w:rsidR="002433B6" w:rsidRPr="00067B75" w:rsidRDefault="002433B6" w:rsidP="00853E1B">
      <w:pPr>
        <w:tabs>
          <w:tab w:val="right" w:leader="dot" w:pos="9923"/>
        </w:tabs>
        <w:spacing w:before="60" w:after="60" w:line="288" w:lineRule="auto"/>
        <w:ind w:firstLine="567"/>
        <w:jc w:val="both"/>
        <w:rPr>
          <w:color w:val="000000" w:themeColor="text1"/>
          <w:szCs w:val="24"/>
        </w:rPr>
      </w:pPr>
      <w:r w:rsidRPr="00067B75">
        <w:rPr>
          <w:color w:val="000000" w:themeColor="text1"/>
          <w:szCs w:val="24"/>
        </w:rPr>
        <w:t>Tường, nền, trần:</w:t>
      </w:r>
      <w:r w:rsidRPr="00067B75">
        <w:rPr>
          <w:color w:val="000000" w:themeColor="text1"/>
          <w:szCs w:val="24"/>
        </w:rPr>
        <w:tab/>
      </w:r>
    </w:p>
    <w:p w14:paraId="3ED19635" w14:textId="77777777" w:rsidR="002433B6" w:rsidRPr="00067B75" w:rsidRDefault="002433B6"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413AB4F" w14:textId="061288FB" w:rsidR="002433B6" w:rsidRPr="00067B75" w:rsidRDefault="002433B6" w:rsidP="00853E1B">
      <w:pPr>
        <w:tabs>
          <w:tab w:val="right" w:leader="dot" w:pos="9923"/>
        </w:tabs>
        <w:spacing w:before="60" w:after="60" w:line="288" w:lineRule="auto"/>
        <w:ind w:firstLine="567"/>
        <w:jc w:val="both"/>
        <w:rPr>
          <w:color w:val="000000" w:themeColor="text1"/>
          <w:szCs w:val="24"/>
        </w:rPr>
      </w:pPr>
      <w:r w:rsidRPr="00067B75">
        <w:rPr>
          <w:color w:val="000000" w:themeColor="text1"/>
          <w:szCs w:val="24"/>
        </w:rPr>
        <w:t>Hệ thống chiếu sáng, hệ thống thông gió:</w:t>
      </w:r>
      <w:r w:rsidRPr="00067B75">
        <w:rPr>
          <w:color w:val="000000" w:themeColor="text1"/>
          <w:szCs w:val="24"/>
        </w:rPr>
        <w:tab/>
      </w:r>
    </w:p>
    <w:p w14:paraId="121AC01F" w14:textId="77777777" w:rsidR="002433B6" w:rsidRPr="00067B75" w:rsidRDefault="002433B6"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19FF36D" w14:textId="37FDCB10" w:rsidR="002433B6" w:rsidRPr="00067B75" w:rsidRDefault="002433B6" w:rsidP="00853E1B">
      <w:pPr>
        <w:tabs>
          <w:tab w:val="right" w:leader="dot" w:pos="9923"/>
        </w:tabs>
        <w:spacing w:before="60" w:after="60" w:line="288" w:lineRule="auto"/>
        <w:ind w:firstLine="567"/>
        <w:jc w:val="both"/>
        <w:rPr>
          <w:color w:val="000000" w:themeColor="text1"/>
          <w:szCs w:val="24"/>
        </w:rPr>
      </w:pPr>
      <w:r w:rsidRPr="00067B75">
        <w:rPr>
          <w:color w:val="000000" w:themeColor="text1"/>
          <w:szCs w:val="24"/>
        </w:rPr>
        <w:t>Cống rãnh, thoát nước:</w:t>
      </w:r>
      <w:r w:rsidRPr="00067B75">
        <w:rPr>
          <w:color w:val="000000" w:themeColor="text1"/>
          <w:szCs w:val="24"/>
        </w:rPr>
        <w:tab/>
      </w:r>
    </w:p>
    <w:p w14:paraId="24AFED6B" w14:textId="34DE1F02" w:rsidR="002433B6" w:rsidRPr="00067B75" w:rsidRDefault="002433B6" w:rsidP="00853E1B">
      <w:pPr>
        <w:tabs>
          <w:tab w:val="right" w:leader="dot" w:pos="9923"/>
        </w:tabs>
        <w:spacing w:before="60" w:after="60" w:line="288" w:lineRule="auto"/>
        <w:ind w:firstLine="567"/>
        <w:jc w:val="both"/>
        <w:rPr>
          <w:color w:val="000000" w:themeColor="text1"/>
          <w:szCs w:val="24"/>
        </w:rPr>
      </w:pPr>
      <w:r w:rsidRPr="00067B75">
        <w:rPr>
          <w:color w:val="000000" w:themeColor="text1"/>
          <w:szCs w:val="24"/>
        </w:rPr>
        <w:t>Khu vực tập kết và thu gom rác thải:</w:t>
      </w:r>
      <w:r w:rsidRPr="00067B75">
        <w:rPr>
          <w:color w:val="000000" w:themeColor="text1"/>
          <w:szCs w:val="24"/>
        </w:rPr>
        <w:tab/>
      </w:r>
    </w:p>
    <w:p w14:paraId="3477B73C" w14:textId="77777777" w:rsidR="002433B6" w:rsidRPr="00067B75" w:rsidRDefault="002433B6"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83D83DA" w14:textId="32805F54" w:rsidR="002433B6" w:rsidRPr="00067B75" w:rsidRDefault="002433B6" w:rsidP="00853E1B">
      <w:pPr>
        <w:tabs>
          <w:tab w:val="right" w:leader="dot" w:pos="9923"/>
        </w:tabs>
        <w:spacing w:before="60" w:after="60" w:line="288" w:lineRule="auto"/>
        <w:ind w:firstLine="567"/>
        <w:jc w:val="both"/>
        <w:rPr>
          <w:color w:val="000000" w:themeColor="text1"/>
          <w:szCs w:val="24"/>
        </w:rPr>
      </w:pPr>
      <w:r w:rsidRPr="00067B75">
        <w:rPr>
          <w:color w:val="000000" w:themeColor="text1"/>
          <w:szCs w:val="24"/>
        </w:rPr>
        <w:t xml:space="preserve">Phòng thay bảo hộ lao động, vệ sinh cho </w:t>
      </w:r>
      <w:r w:rsidR="002A5A64" w:rsidRPr="00067B75">
        <w:rPr>
          <w:color w:val="000000" w:themeColor="text1"/>
          <w:szCs w:val="24"/>
        </w:rPr>
        <w:t>người tham gia hoạt động chế biến, nấu ăn</w:t>
      </w:r>
      <w:r w:rsidRPr="00067B75">
        <w:rPr>
          <w:color w:val="000000" w:themeColor="text1"/>
          <w:szCs w:val="24"/>
        </w:rPr>
        <w:t>:</w:t>
      </w:r>
      <w:r w:rsidRPr="00067B75">
        <w:rPr>
          <w:color w:val="000000" w:themeColor="text1"/>
          <w:szCs w:val="24"/>
        </w:rPr>
        <w:tab/>
      </w:r>
    </w:p>
    <w:p w14:paraId="3CE25E61" w14:textId="77777777" w:rsidR="002433B6" w:rsidRPr="00067B75" w:rsidRDefault="002433B6"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BDB9FF3" w14:textId="5519FE96" w:rsidR="002433B6" w:rsidRPr="00067B75" w:rsidRDefault="00E01D62" w:rsidP="00853E1B">
      <w:pPr>
        <w:pStyle w:val="ListParagraph"/>
        <w:numPr>
          <w:ilvl w:val="0"/>
          <w:numId w:val="1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t</w:t>
      </w:r>
      <w:r w:rsidR="002433B6" w:rsidRPr="00067B75">
        <w:rPr>
          <w:b/>
          <w:bCs/>
          <w:color w:val="000000" w:themeColor="text1"/>
          <w:szCs w:val="24"/>
        </w:rPr>
        <w:t>rang thiết bị, dụng cụ</w:t>
      </w:r>
    </w:p>
    <w:p w14:paraId="2E5CDB62" w14:textId="72F07597" w:rsidR="009D10C1" w:rsidRPr="00067B75" w:rsidRDefault="00627E00"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w:t>
      </w:r>
      <w:r w:rsidR="009D10C1" w:rsidRPr="00067B75">
        <w:rPr>
          <w:color w:val="000000" w:themeColor="text1"/>
          <w:szCs w:val="24"/>
        </w:rPr>
        <w:t>rang thiết bị, dụng cụ bảo quản nguyên liệu thực phẩm:……………..Trong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654"/>
        <w:gridCol w:w="3936"/>
      </w:tblGrid>
      <w:tr w:rsidR="00853E1B" w:rsidRPr="00067B75" w14:paraId="470F7973" w14:textId="77777777" w:rsidTr="00EC1558">
        <w:tc>
          <w:tcPr>
            <w:tcW w:w="3213" w:type="dxa"/>
          </w:tcPr>
          <w:p w14:paraId="3A6B8400" w14:textId="0CB9BECB" w:rsidR="00853E1B" w:rsidRPr="00067B75" w:rsidRDefault="00853E1B" w:rsidP="00853E1B">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đông…….cái</w:t>
            </w:r>
          </w:p>
        </w:tc>
        <w:tc>
          <w:tcPr>
            <w:tcW w:w="3213" w:type="dxa"/>
          </w:tcPr>
          <w:p w14:paraId="49B3D21C" w14:textId="4CD920BA" w:rsidR="00853E1B" w:rsidRPr="00067B75" w:rsidRDefault="00853E1B" w:rsidP="00853E1B">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lạnh: …….cái</w:t>
            </w:r>
          </w:p>
        </w:tc>
        <w:tc>
          <w:tcPr>
            <w:tcW w:w="2964" w:type="dxa"/>
          </w:tcPr>
          <w:p w14:paraId="12905B69" w14:textId="40C95524" w:rsidR="00853E1B" w:rsidRPr="00067B75" w:rsidRDefault="00853E1B"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mát: …….cái</w:t>
            </w:r>
          </w:p>
        </w:tc>
      </w:tr>
      <w:tr w:rsidR="00853E1B" w:rsidRPr="00067B75" w14:paraId="1466051D" w14:textId="77777777" w:rsidTr="00EC1558">
        <w:tc>
          <w:tcPr>
            <w:tcW w:w="3213" w:type="dxa"/>
          </w:tcPr>
          <w:p w14:paraId="2A4F0232" w14:textId="6DE58657" w:rsidR="00853E1B" w:rsidRPr="00067B75" w:rsidRDefault="00853E1B" w:rsidP="00853E1B">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đông:…….kho</w:t>
            </w:r>
          </w:p>
        </w:tc>
        <w:tc>
          <w:tcPr>
            <w:tcW w:w="3213" w:type="dxa"/>
          </w:tcPr>
          <w:p w14:paraId="34140D95" w14:textId="195F98B7" w:rsidR="00853E1B" w:rsidRPr="00067B75" w:rsidRDefault="00853E1B" w:rsidP="00853E1B">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mát: …….kho</w:t>
            </w:r>
          </w:p>
        </w:tc>
        <w:tc>
          <w:tcPr>
            <w:tcW w:w="2964" w:type="dxa"/>
          </w:tcPr>
          <w:p w14:paraId="40E3D097" w14:textId="1BCFBD38" w:rsidR="00853E1B" w:rsidRPr="00067B75" w:rsidRDefault="00853E1B"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w:t>
            </w:r>
            <w:r w:rsidR="008C1269" w:rsidRPr="00067B75">
              <w:rPr>
                <w:color w:val="000000" w:themeColor="text1"/>
                <w:szCs w:val="24"/>
              </w:rPr>
              <w:t>.....</w:t>
            </w:r>
          </w:p>
          <w:p w14:paraId="17DC668E" w14:textId="77777777" w:rsidR="00853E1B" w:rsidRPr="00067B75" w:rsidRDefault="00853E1B" w:rsidP="00853E1B">
            <w:pPr>
              <w:tabs>
                <w:tab w:val="right" w:leader="dot" w:pos="9923"/>
              </w:tabs>
              <w:spacing w:before="60" w:after="60" w:line="288" w:lineRule="auto"/>
              <w:jc w:val="both"/>
              <w:rPr>
                <w:color w:val="000000" w:themeColor="text1"/>
                <w:szCs w:val="24"/>
              </w:rPr>
            </w:pPr>
            <w:r w:rsidRPr="00067B75">
              <w:rPr>
                <w:color w:val="000000" w:themeColor="text1"/>
                <w:szCs w:val="24"/>
              </w:rPr>
              <w:t>………………………………………..</w:t>
            </w:r>
          </w:p>
          <w:p w14:paraId="0059E9AB" w14:textId="372F28D3" w:rsidR="00853E1B" w:rsidRPr="00067B75" w:rsidRDefault="00853E1B" w:rsidP="00853E1B">
            <w:pPr>
              <w:tabs>
                <w:tab w:val="right" w:leader="dot" w:pos="9923"/>
              </w:tabs>
              <w:spacing w:before="60" w:after="60" w:line="288" w:lineRule="auto"/>
              <w:jc w:val="both"/>
              <w:rPr>
                <w:b/>
                <w:bCs/>
                <w:color w:val="000000" w:themeColor="text1"/>
                <w:szCs w:val="24"/>
              </w:rPr>
            </w:pPr>
            <w:r w:rsidRPr="00067B75">
              <w:rPr>
                <w:color w:val="000000" w:themeColor="text1"/>
                <w:szCs w:val="24"/>
              </w:rPr>
              <w:t>………………………………………..</w:t>
            </w:r>
          </w:p>
        </w:tc>
      </w:tr>
    </w:tbl>
    <w:p w14:paraId="75B5F1A8" w14:textId="09C4345A" w:rsidR="00627E00" w:rsidRPr="00067B75" w:rsidRDefault="00627E00"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thiết bị, dụng cụ bảo quản thực phẩm:……………..Trong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654"/>
        <w:gridCol w:w="3936"/>
      </w:tblGrid>
      <w:tr w:rsidR="00853E1B" w:rsidRPr="00067B75" w14:paraId="48AD59D1" w14:textId="77777777" w:rsidTr="00EC1558">
        <w:tc>
          <w:tcPr>
            <w:tcW w:w="3213" w:type="dxa"/>
          </w:tcPr>
          <w:p w14:paraId="6D4D7603" w14:textId="2EE2A7E8" w:rsidR="00853E1B" w:rsidRPr="00067B75" w:rsidRDefault="00853E1B"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đông…….cái</w:t>
            </w:r>
          </w:p>
        </w:tc>
        <w:tc>
          <w:tcPr>
            <w:tcW w:w="3213" w:type="dxa"/>
          </w:tcPr>
          <w:p w14:paraId="4FB54FCB" w14:textId="48502AD9" w:rsidR="00853E1B" w:rsidRPr="00067B75" w:rsidRDefault="00853E1B"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lạnh: …….cái</w:t>
            </w:r>
          </w:p>
        </w:tc>
        <w:tc>
          <w:tcPr>
            <w:tcW w:w="2964" w:type="dxa"/>
          </w:tcPr>
          <w:p w14:paraId="79C2FE94" w14:textId="4688B02E" w:rsidR="00853E1B" w:rsidRPr="00067B75" w:rsidRDefault="00853E1B"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mát: …….cái</w:t>
            </w:r>
          </w:p>
        </w:tc>
      </w:tr>
      <w:tr w:rsidR="00853E1B" w:rsidRPr="00067B75" w14:paraId="04DB5609" w14:textId="77777777" w:rsidTr="00EC1558">
        <w:tc>
          <w:tcPr>
            <w:tcW w:w="3213" w:type="dxa"/>
          </w:tcPr>
          <w:p w14:paraId="21F29B1F" w14:textId="04DBBD64" w:rsidR="00853E1B" w:rsidRPr="00067B75" w:rsidRDefault="00853E1B" w:rsidP="00853E1B">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đông:…….kho</w:t>
            </w:r>
          </w:p>
        </w:tc>
        <w:tc>
          <w:tcPr>
            <w:tcW w:w="3213" w:type="dxa"/>
          </w:tcPr>
          <w:p w14:paraId="7335C987" w14:textId="7CFD4F49" w:rsidR="00853E1B" w:rsidRPr="00067B75" w:rsidRDefault="00853E1B" w:rsidP="00853E1B">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mát: …….kho</w:t>
            </w:r>
          </w:p>
        </w:tc>
        <w:tc>
          <w:tcPr>
            <w:tcW w:w="2964" w:type="dxa"/>
          </w:tcPr>
          <w:p w14:paraId="27172568" w14:textId="77777777"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w:t>
            </w:r>
          </w:p>
          <w:p w14:paraId="3E02D2D5" w14:textId="77777777" w:rsidR="008C1269" w:rsidRPr="00067B75" w:rsidRDefault="008C1269" w:rsidP="008C1269">
            <w:pPr>
              <w:tabs>
                <w:tab w:val="right" w:leader="dot" w:pos="9923"/>
              </w:tabs>
              <w:spacing w:before="60" w:after="60" w:line="288" w:lineRule="auto"/>
              <w:jc w:val="both"/>
              <w:rPr>
                <w:color w:val="000000" w:themeColor="text1"/>
                <w:szCs w:val="24"/>
              </w:rPr>
            </w:pPr>
            <w:r w:rsidRPr="00067B75">
              <w:rPr>
                <w:color w:val="000000" w:themeColor="text1"/>
                <w:szCs w:val="24"/>
              </w:rPr>
              <w:lastRenderedPageBreak/>
              <w:t>………………………………………..</w:t>
            </w:r>
          </w:p>
          <w:p w14:paraId="71813501" w14:textId="0D5F1D3C" w:rsidR="00853E1B" w:rsidRPr="00067B75" w:rsidRDefault="008C1269" w:rsidP="008C1269">
            <w:pPr>
              <w:tabs>
                <w:tab w:val="right" w:leader="dot" w:pos="9923"/>
              </w:tabs>
              <w:spacing w:before="60" w:after="60" w:line="288" w:lineRule="auto"/>
              <w:jc w:val="both"/>
              <w:rPr>
                <w:color w:val="000000" w:themeColor="text1"/>
                <w:szCs w:val="24"/>
              </w:rPr>
            </w:pPr>
            <w:r w:rsidRPr="00067B75">
              <w:rPr>
                <w:color w:val="000000" w:themeColor="text1"/>
                <w:szCs w:val="24"/>
              </w:rPr>
              <w:t>………………………………………..</w:t>
            </w:r>
          </w:p>
        </w:tc>
      </w:tr>
    </w:tbl>
    <w:p w14:paraId="44C4F072" w14:textId="1AD1A113" w:rsidR="00627E00" w:rsidRPr="00067B75" w:rsidRDefault="00627E00"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lastRenderedPageBreak/>
        <w:t>Bồn rửa:……………..cái. 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450"/>
        <w:gridCol w:w="2727"/>
      </w:tblGrid>
      <w:tr w:rsidR="00627E00" w:rsidRPr="00067B75" w14:paraId="00EFDCEC" w14:textId="77777777" w:rsidTr="00EC1558">
        <w:tc>
          <w:tcPr>
            <w:tcW w:w="3213" w:type="dxa"/>
          </w:tcPr>
          <w:p w14:paraId="29DCCCB8" w14:textId="6E3D9656" w:rsidR="00627E00" w:rsidRPr="00067B75" w:rsidRDefault="00627E00"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tay:…….cái</w:t>
            </w:r>
          </w:p>
        </w:tc>
        <w:tc>
          <w:tcPr>
            <w:tcW w:w="3450" w:type="dxa"/>
          </w:tcPr>
          <w:p w14:paraId="16A68790" w14:textId="522978B6" w:rsidR="00627E00" w:rsidRPr="00067B75" w:rsidRDefault="00627E00"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dụng cụ:…….cái</w:t>
            </w:r>
          </w:p>
        </w:tc>
        <w:tc>
          <w:tcPr>
            <w:tcW w:w="2727" w:type="dxa"/>
          </w:tcPr>
          <w:p w14:paraId="0DAB5530" w14:textId="77777777" w:rsidR="00627E00" w:rsidRPr="00067B75" w:rsidRDefault="00627E00" w:rsidP="00853E1B">
            <w:pPr>
              <w:tabs>
                <w:tab w:val="right" w:leader="dot" w:pos="9923"/>
              </w:tabs>
              <w:spacing w:before="60" w:after="60" w:line="288" w:lineRule="auto"/>
              <w:jc w:val="both"/>
              <w:rPr>
                <w:color w:val="000000" w:themeColor="text1"/>
                <w:szCs w:val="24"/>
              </w:rPr>
            </w:pPr>
          </w:p>
        </w:tc>
      </w:tr>
      <w:tr w:rsidR="00627E00" w:rsidRPr="00067B75" w14:paraId="73918B2A" w14:textId="77777777" w:rsidTr="00EC1558">
        <w:tc>
          <w:tcPr>
            <w:tcW w:w="3213" w:type="dxa"/>
          </w:tcPr>
          <w:p w14:paraId="0CFAEBFB" w14:textId="20CEACEF" w:rsidR="00627E00" w:rsidRPr="00067B75" w:rsidRDefault="00627E00"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thịt:…….cái</w:t>
            </w:r>
          </w:p>
        </w:tc>
        <w:tc>
          <w:tcPr>
            <w:tcW w:w="3450" w:type="dxa"/>
          </w:tcPr>
          <w:p w14:paraId="113BB00A" w14:textId="16D36047" w:rsidR="00627E00" w:rsidRPr="00067B75" w:rsidRDefault="00627E00"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thủy sản:…….cái</w:t>
            </w:r>
          </w:p>
        </w:tc>
        <w:tc>
          <w:tcPr>
            <w:tcW w:w="2727" w:type="dxa"/>
          </w:tcPr>
          <w:p w14:paraId="39DD22EC" w14:textId="228D7A6C" w:rsidR="00627E00" w:rsidRPr="00067B75" w:rsidRDefault="00627E00"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rau:…….cái</w:t>
            </w:r>
          </w:p>
        </w:tc>
      </w:tr>
    </w:tbl>
    <w:p w14:paraId="3A2E35FA" w14:textId="1D5E752F" w:rsidR="009D10C1" w:rsidRPr="00067B75" w:rsidRDefault="00627E00"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w:t>
      </w:r>
      <w:r w:rsidR="009D10C1" w:rsidRPr="00067B75">
        <w:rPr>
          <w:color w:val="000000" w:themeColor="text1"/>
          <w:szCs w:val="24"/>
        </w:rPr>
        <w:t>àn sơ chế và chế biến thực phẩm</w:t>
      </w:r>
      <w:r w:rsidRPr="00067B75">
        <w:rPr>
          <w:color w:val="000000" w:themeColor="text1"/>
          <w:szCs w:val="24"/>
        </w:rPr>
        <w:t>:</w:t>
      </w:r>
      <w:r w:rsidRPr="00067B75">
        <w:rPr>
          <w:color w:val="000000" w:themeColor="text1"/>
          <w:szCs w:val="24"/>
        </w:rPr>
        <w:tab/>
        <w:t>cái.</w:t>
      </w:r>
    </w:p>
    <w:p w14:paraId="3F5CAF30" w14:textId="567C0082" w:rsidR="00090E33" w:rsidRPr="00067B75" w:rsidRDefault="00090E33"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Tủ nấu/nồi nấu cơm:</w:t>
      </w:r>
      <w:r w:rsidRPr="00067B75">
        <w:rPr>
          <w:color w:val="000000" w:themeColor="text1"/>
          <w:szCs w:val="24"/>
        </w:rPr>
        <w:tab/>
        <w:t>cái.</w:t>
      </w:r>
    </w:p>
    <w:p w14:paraId="0EFA4C68" w14:textId="62AFA2B7" w:rsidR="002F5C98" w:rsidRPr="00067B75" w:rsidRDefault="002F5C98"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chế biến:</w:t>
      </w:r>
      <w:r w:rsidRPr="00067B75">
        <w:rPr>
          <w:color w:val="000000" w:themeColor="text1"/>
          <w:szCs w:val="24"/>
        </w:rPr>
        <w:tab/>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2831"/>
        <w:gridCol w:w="4783"/>
      </w:tblGrid>
      <w:tr w:rsidR="002A5A64" w:rsidRPr="00067B75" w14:paraId="2A572148" w14:textId="77777777" w:rsidTr="008C1269">
        <w:tc>
          <w:tcPr>
            <w:tcW w:w="1776" w:type="dxa"/>
            <w:vAlign w:val="center"/>
          </w:tcPr>
          <w:p w14:paraId="38032106" w14:textId="77777777" w:rsidR="002A5A64" w:rsidRPr="00067B75" w:rsidRDefault="002A5A64" w:rsidP="008C1269">
            <w:pPr>
              <w:tabs>
                <w:tab w:val="right" w:leader="dot" w:pos="9923"/>
              </w:tabs>
              <w:spacing w:before="60" w:after="60" w:line="288" w:lineRule="auto"/>
              <w:rPr>
                <w:color w:val="000000" w:themeColor="text1"/>
                <w:szCs w:val="24"/>
              </w:rPr>
            </w:pPr>
            <w:r w:rsidRPr="00067B75">
              <w:rPr>
                <w:color w:val="000000" w:themeColor="text1"/>
                <w:szCs w:val="24"/>
              </w:rPr>
              <w:t>Loại dụng cụ:</w:t>
            </w:r>
            <w:r w:rsidR="008C1269" w:rsidRPr="00067B75">
              <w:rPr>
                <w:color w:val="000000" w:themeColor="text1"/>
                <w:szCs w:val="24"/>
              </w:rPr>
              <w:t xml:space="preserve"> </w:t>
            </w:r>
            <w:r w:rsidRPr="00067B75">
              <w:rPr>
                <w:color w:val="000000" w:themeColor="text1"/>
                <w:szCs w:val="24"/>
              </w:rPr>
              <w:t>………</w:t>
            </w:r>
            <w:r w:rsidR="008C1269" w:rsidRPr="00067B75">
              <w:rPr>
                <w:color w:val="000000" w:themeColor="text1"/>
                <w:szCs w:val="24"/>
              </w:rPr>
              <w:t>………</w:t>
            </w:r>
          </w:p>
          <w:p w14:paraId="4955C305" w14:textId="003D4F77" w:rsidR="008C1269" w:rsidRPr="00067B75" w:rsidRDefault="008C1269" w:rsidP="008C1269">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7A277479" w14:textId="4E1BAFFB" w:rsidR="002A5A64" w:rsidRPr="00067B75" w:rsidRDefault="002A5A64" w:rsidP="008C1269">
            <w:pPr>
              <w:tabs>
                <w:tab w:val="right" w:leader="dot" w:pos="9923"/>
              </w:tabs>
              <w:spacing w:before="60" w:after="60" w:line="288" w:lineRule="auto"/>
              <w:rPr>
                <w:color w:val="000000" w:themeColor="text1"/>
                <w:szCs w:val="24"/>
              </w:rPr>
            </w:pPr>
            <w:r w:rsidRPr="00067B75">
              <w:rPr>
                <w:color w:val="000000" w:themeColor="text1"/>
                <w:szCs w:val="24"/>
              </w:rPr>
              <w:t>Số lượng:………</w:t>
            </w:r>
            <w:r w:rsidR="008C1269" w:rsidRPr="00067B75">
              <w:rPr>
                <w:color w:val="000000" w:themeColor="text1"/>
                <w:szCs w:val="24"/>
              </w:rPr>
              <w:t>c</w:t>
            </w:r>
            <w:r w:rsidRPr="00067B75">
              <w:rPr>
                <w:color w:val="000000" w:themeColor="text1"/>
                <w:szCs w:val="24"/>
              </w:rPr>
              <w:t>ái</w:t>
            </w:r>
          </w:p>
        </w:tc>
        <w:tc>
          <w:tcPr>
            <w:tcW w:w="4783" w:type="dxa"/>
            <w:vAlign w:val="center"/>
          </w:tcPr>
          <w:p w14:paraId="28466F5A" w14:textId="77777777" w:rsidR="002A5A64" w:rsidRPr="00067B75" w:rsidRDefault="002A5A64"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56AC481B" w14:textId="4DAAAA95" w:rsidR="002A5A64" w:rsidRPr="00067B75" w:rsidRDefault="002A5A64"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C1269" w:rsidRPr="00067B75" w14:paraId="5CBB7904" w14:textId="77777777" w:rsidTr="008C1269">
        <w:tc>
          <w:tcPr>
            <w:tcW w:w="1776" w:type="dxa"/>
            <w:vAlign w:val="center"/>
          </w:tcPr>
          <w:p w14:paraId="2F001CD8" w14:textId="77777777" w:rsidR="00067B75"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002EB3CA" w14:textId="325F5BD8" w:rsidR="008C1269"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1AB3EE07" w14:textId="447CC6E9" w:rsidR="008C1269" w:rsidRPr="00067B75" w:rsidRDefault="008C1269" w:rsidP="008C1269">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444B834D" w14:textId="77777777"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03BF4B61" w14:textId="1FF9048E"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C1269" w:rsidRPr="00067B75" w14:paraId="2B5160E1" w14:textId="77777777" w:rsidTr="008C1269">
        <w:tc>
          <w:tcPr>
            <w:tcW w:w="1776" w:type="dxa"/>
            <w:vAlign w:val="center"/>
          </w:tcPr>
          <w:p w14:paraId="04A4E443" w14:textId="77777777" w:rsidR="00067B75"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073020A2" w14:textId="44D5823B" w:rsidR="008C1269"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5C60A125" w14:textId="2DCE9237" w:rsidR="008C1269" w:rsidRPr="00067B75" w:rsidRDefault="008C1269" w:rsidP="008C1269">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0C388E39" w14:textId="77777777"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0212EE6C" w14:textId="70B4E650"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C1269" w:rsidRPr="00067B75" w14:paraId="79918DA6" w14:textId="77777777" w:rsidTr="008C1269">
        <w:tc>
          <w:tcPr>
            <w:tcW w:w="1776" w:type="dxa"/>
            <w:vAlign w:val="center"/>
          </w:tcPr>
          <w:p w14:paraId="54E44DB6" w14:textId="77777777" w:rsidR="00067B75"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2EC0095E" w14:textId="55863281" w:rsidR="008C1269"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183427E1" w14:textId="79238A81" w:rsidR="008C1269" w:rsidRPr="00067B75" w:rsidRDefault="008C1269" w:rsidP="008C1269">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421231C4" w14:textId="77777777"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23EA9637" w14:textId="4F0C0584"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C1269" w:rsidRPr="00067B75" w14:paraId="4A28A70D" w14:textId="77777777" w:rsidTr="008C1269">
        <w:tc>
          <w:tcPr>
            <w:tcW w:w="1776" w:type="dxa"/>
            <w:vAlign w:val="center"/>
          </w:tcPr>
          <w:p w14:paraId="482112F4" w14:textId="77777777" w:rsidR="00067B75"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200DC72C" w14:textId="37E0F588" w:rsidR="008C1269"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4B9EACB7" w14:textId="13328D8C" w:rsidR="008C1269" w:rsidRPr="00067B75" w:rsidRDefault="008C1269" w:rsidP="008C1269">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01B0E7A5" w14:textId="77777777"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2154B822" w14:textId="7AB355A4"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C1269" w:rsidRPr="00067B75" w14:paraId="14CDB162" w14:textId="77777777" w:rsidTr="008C1269">
        <w:tc>
          <w:tcPr>
            <w:tcW w:w="1776" w:type="dxa"/>
            <w:vAlign w:val="center"/>
          </w:tcPr>
          <w:p w14:paraId="20921AEB" w14:textId="77777777" w:rsidR="00067B75"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096466D6" w14:textId="201F7CD8" w:rsidR="008C1269" w:rsidRPr="00067B75" w:rsidRDefault="00067B75" w:rsidP="00067B75">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6BC9E6C6" w14:textId="0C52D2AB" w:rsidR="008C1269" w:rsidRPr="00067B75" w:rsidRDefault="008C1269" w:rsidP="008C1269">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2F1ABF07" w14:textId="77777777"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3BA71B43" w14:textId="301F3F1E" w:rsidR="008C1269" w:rsidRPr="00067B75" w:rsidRDefault="008C1269" w:rsidP="008C1269">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bl>
    <w:p w14:paraId="49B8DD72" w14:textId="355F021B" w:rsidR="009D10C1" w:rsidRPr="00067B75" w:rsidRDefault="009D10C1"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ăn uống và chứa đựng thức ăn:</w:t>
      </w:r>
      <w:r w:rsidR="00090E33" w:rsidRPr="00067B75">
        <w:rPr>
          <w:color w:val="000000" w:themeColor="text1"/>
          <w:szCs w:val="24"/>
        </w:rPr>
        <w:tab/>
      </w:r>
    </w:p>
    <w:p w14:paraId="47AA0647" w14:textId="77777777" w:rsidR="00090E33" w:rsidRPr="00067B75" w:rsidRDefault="00090E33"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44EEB69" w14:textId="3A86BAD6" w:rsidR="009D10C1" w:rsidRPr="00067B75" w:rsidRDefault="009D10C1"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lưu mẫu</w:t>
      </w:r>
      <w:r w:rsidR="00090E33" w:rsidRPr="00067B75">
        <w:rPr>
          <w:color w:val="000000" w:themeColor="text1"/>
          <w:szCs w:val="24"/>
        </w:rPr>
        <w:t>:</w:t>
      </w:r>
      <w:r w:rsidR="00090E33" w:rsidRPr="00067B75">
        <w:rPr>
          <w:color w:val="000000" w:themeColor="text1"/>
          <w:szCs w:val="24"/>
        </w:rPr>
        <w:tab/>
      </w:r>
    </w:p>
    <w:p w14:paraId="52B8CEA0" w14:textId="77777777" w:rsidR="00090E33" w:rsidRPr="00067B75" w:rsidRDefault="00090E33"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3DDD63A" w14:textId="5454BBFE" w:rsidR="00090E33" w:rsidRPr="00067B75" w:rsidRDefault="00090E33"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Thiết bị phòng chống côn trùng:</w:t>
      </w:r>
      <w:r w:rsidRPr="00067B75">
        <w:rPr>
          <w:color w:val="000000" w:themeColor="text1"/>
          <w:szCs w:val="24"/>
        </w:rPr>
        <w:tab/>
      </w:r>
    </w:p>
    <w:p w14:paraId="0CEF23D2" w14:textId="77777777" w:rsidR="00090E33" w:rsidRPr="00067B75" w:rsidRDefault="00090E33"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thu gom rác thải:</w:t>
      </w:r>
      <w:r w:rsidRPr="00067B75">
        <w:rPr>
          <w:color w:val="000000" w:themeColor="text1"/>
          <w:szCs w:val="24"/>
        </w:rPr>
        <w:tab/>
      </w:r>
    </w:p>
    <w:p w14:paraId="29488A0F" w14:textId="54B0221D" w:rsidR="009D10C1" w:rsidRPr="00067B75" w:rsidRDefault="009D10C1"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Thiết bị để nấu nướng</w:t>
      </w:r>
      <w:r w:rsidR="00090E33" w:rsidRPr="00067B75">
        <w:rPr>
          <w:color w:val="000000" w:themeColor="text1"/>
          <w:szCs w:val="24"/>
        </w:rPr>
        <w:t>:……………..Trong đó:</w:t>
      </w:r>
    </w:p>
    <w:tbl>
      <w:tblPr>
        <w:tblStyle w:val="TableGrid"/>
        <w:tblW w:w="6663"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450"/>
      </w:tblGrid>
      <w:tr w:rsidR="00090E33" w:rsidRPr="00067B75" w14:paraId="3B684F72" w14:textId="77777777" w:rsidTr="00090E33">
        <w:tc>
          <w:tcPr>
            <w:tcW w:w="3213" w:type="dxa"/>
          </w:tcPr>
          <w:p w14:paraId="0F635BBA" w14:textId="07967021" w:rsidR="00090E33" w:rsidRPr="00067B75" w:rsidRDefault="00090E33"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Bếp Gas:…….cái</w:t>
            </w:r>
          </w:p>
        </w:tc>
        <w:tc>
          <w:tcPr>
            <w:tcW w:w="3450" w:type="dxa"/>
          </w:tcPr>
          <w:p w14:paraId="71C29BD3" w14:textId="59306306" w:rsidR="00090E33" w:rsidRPr="00067B75" w:rsidRDefault="00090E33"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Bếp điện:…….cái</w:t>
            </w:r>
          </w:p>
        </w:tc>
      </w:tr>
      <w:tr w:rsidR="00090E33" w:rsidRPr="00067B75" w14:paraId="4AA125F7" w14:textId="77777777" w:rsidTr="00090E33">
        <w:tc>
          <w:tcPr>
            <w:tcW w:w="3213" w:type="dxa"/>
          </w:tcPr>
          <w:p w14:paraId="2BBCA4E1" w14:textId="23A94583" w:rsidR="00090E33" w:rsidRPr="00067B75" w:rsidRDefault="00090E33"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lastRenderedPageBreak/>
              <w:t>☐</w:t>
            </w:r>
            <w:r w:rsidRPr="00067B75">
              <w:rPr>
                <w:color w:val="000000" w:themeColor="text1"/>
                <w:szCs w:val="24"/>
              </w:rPr>
              <w:t xml:space="preserve"> Bếp than, củi:…….cái</w:t>
            </w:r>
          </w:p>
        </w:tc>
        <w:tc>
          <w:tcPr>
            <w:tcW w:w="3450" w:type="dxa"/>
          </w:tcPr>
          <w:p w14:paraId="7F0E04C1" w14:textId="7A964443" w:rsidR="00090E33" w:rsidRPr="00067B75" w:rsidRDefault="00090E33"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Khác:…….cái</w:t>
            </w:r>
          </w:p>
        </w:tc>
      </w:tr>
    </w:tbl>
    <w:p w14:paraId="7FE92550" w14:textId="2543AED1" w:rsidR="00090E33" w:rsidRPr="00067B75" w:rsidRDefault="00090E33"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P</w:t>
      </w:r>
      <w:r w:rsidR="009D10C1" w:rsidRPr="00067B75">
        <w:rPr>
          <w:color w:val="000000" w:themeColor="text1"/>
          <w:szCs w:val="24"/>
        </w:rPr>
        <w:t xml:space="preserve">hương tiện vận chuyển </w:t>
      </w:r>
      <w:r w:rsidRPr="00067B75">
        <w:rPr>
          <w:color w:val="000000" w:themeColor="text1"/>
          <w:szCs w:val="24"/>
        </w:rPr>
        <w:t>s</w:t>
      </w:r>
      <w:r w:rsidR="009D10C1" w:rsidRPr="00067B75">
        <w:rPr>
          <w:color w:val="000000" w:themeColor="text1"/>
          <w:szCs w:val="24"/>
        </w:rPr>
        <w:t xml:space="preserve">uất ăn </w:t>
      </w:r>
      <w:r w:rsidR="00A4509C" w:rsidRPr="00067B75">
        <w:rPr>
          <w:color w:val="000000" w:themeColor="text1"/>
          <w:szCs w:val="24"/>
        </w:rPr>
        <w:t>giữa các điểm trường</w:t>
      </w:r>
      <w:r w:rsidRPr="00067B75">
        <w:rPr>
          <w:color w:val="000000" w:themeColor="text1"/>
          <w:szCs w:val="24"/>
        </w:rPr>
        <w:t>:……………..Trong đó:</w:t>
      </w:r>
    </w:p>
    <w:tbl>
      <w:tblPr>
        <w:tblStyle w:val="TableGrid"/>
        <w:tblW w:w="9248"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0"/>
        <w:gridCol w:w="4833"/>
        <w:gridCol w:w="2835"/>
      </w:tblGrid>
      <w:tr w:rsidR="00A4509C" w:rsidRPr="00067B75" w14:paraId="5054393E" w14:textId="7EB20E03" w:rsidTr="008C1269">
        <w:tc>
          <w:tcPr>
            <w:tcW w:w="1580" w:type="dxa"/>
          </w:tcPr>
          <w:p w14:paraId="4CBC5ADF" w14:textId="5AAFA0BA" w:rsidR="00A4509C" w:rsidRPr="00067B75" w:rsidRDefault="00A4509C"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Không có</w:t>
            </w:r>
          </w:p>
        </w:tc>
        <w:tc>
          <w:tcPr>
            <w:tcW w:w="4833" w:type="dxa"/>
          </w:tcPr>
          <w:p w14:paraId="70F70A54" w14:textId="1EB5E51A" w:rsidR="00A4509C" w:rsidRPr="00067B75" w:rsidRDefault="00A4509C" w:rsidP="00853E1B">
            <w:pPr>
              <w:tabs>
                <w:tab w:val="right" w:leader="dot" w:pos="9923"/>
              </w:tabs>
              <w:spacing w:before="60" w:after="60" w:line="288" w:lineRule="auto"/>
              <w:jc w:val="both"/>
              <w:rPr>
                <w:color w:val="000000" w:themeColor="text1"/>
                <w:szCs w:val="24"/>
              </w:rPr>
            </w:pPr>
          </w:p>
        </w:tc>
        <w:tc>
          <w:tcPr>
            <w:tcW w:w="2835" w:type="dxa"/>
          </w:tcPr>
          <w:p w14:paraId="0FD08746" w14:textId="77777777" w:rsidR="00A4509C" w:rsidRPr="00067B75" w:rsidRDefault="00A4509C" w:rsidP="00853E1B">
            <w:pPr>
              <w:tabs>
                <w:tab w:val="right" w:leader="dot" w:pos="9923"/>
              </w:tabs>
              <w:spacing w:before="60" w:after="60" w:line="288" w:lineRule="auto"/>
              <w:jc w:val="both"/>
              <w:rPr>
                <w:color w:val="000000" w:themeColor="text1"/>
                <w:szCs w:val="24"/>
              </w:rPr>
            </w:pPr>
          </w:p>
        </w:tc>
      </w:tr>
      <w:tr w:rsidR="00A4509C" w:rsidRPr="00067B75" w14:paraId="076D1C66" w14:textId="4DE23769" w:rsidTr="008C1269">
        <w:tc>
          <w:tcPr>
            <w:tcW w:w="1580" w:type="dxa"/>
          </w:tcPr>
          <w:p w14:paraId="4A24DBC3" w14:textId="640E1C9D" w:rsidR="00A4509C" w:rsidRPr="00067B75" w:rsidRDefault="00A4509C" w:rsidP="00853E1B">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Có</w:t>
            </w:r>
          </w:p>
        </w:tc>
        <w:tc>
          <w:tcPr>
            <w:tcW w:w="4833" w:type="dxa"/>
          </w:tcPr>
          <w:p w14:paraId="53FB86D0" w14:textId="47D532B5" w:rsidR="00A4509C" w:rsidRPr="00067B75" w:rsidRDefault="00A4509C" w:rsidP="00853E1B">
            <w:pPr>
              <w:tabs>
                <w:tab w:val="right" w:leader="dot" w:pos="9923"/>
              </w:tabs>
              <w:spacing w:before="60" w:after="60" w:line="288" w:lineRule="auto"/>
              <w:jc w:val="both"/>
              <w:rPr>
                <w:color w:val="000000" w:themeColor="text1"/>
                <w:szCs w:val="24"/>
              </w:rPr>
            </w:pPr>
            <w:r w:rsidRPr="00067B75">
              <w:rPr>
                <w:color w:val="000000" w:themeColor="text1"/>
                <w:szCs w:val="24"/>
              </w:rPr>
              <w:t>Loại phương tiện vận chuyển:</w:t>
            </w:r>
            <w:r w:rsidR="008C1269" w:rsidRPr="00067B75">
              <w:rPr>
                <w:color w:val="000000" w:themeColor="text1"/>
                <w:szCs w:val="24"/>
              </w:rPr>
              <w:t xml:space="preserve"> </w:t>
            </w:r>
            <w:r w:rsidRPr="00067B75">
              <w:rPr>
                <w:color w:val="000000" w:themeColor="text1"/>
                <w:szCs w:val="24"/>
              </w:rPr>
              <w:t>…………</w:t>
            </w:r>
            <w:r w:rsidR="00853E1B" w:rsidRPr="00067B75">
              <w:rPr>
                <w:color w:val="000000" w:themeColor="text1"/>
                <w:szCs w:val="24"/>
              </w:rPr>
              <w:t>….</w:t>
            </w:r>
          </w:p>
          <w:p w14:paraId="030F9253" w14:textId="36573CC9" w:rsidR="00A4509C" w:rsidRPr="00067B75" w:rsidRDefault="00A4509C" w:rsidP="00853E1B">
            <w:pPr>
              <w:tabs>
                <w:tab w:val="right" w:leader="dot" w:pos="9923"/>
              </w:tabs>
              <w:spacing w:before="60" w:after="60" w:line="288" w:lineRule="auto"/>
              <w:jc w:val="both"/>
              <w:rPr>
                <w:b/>
                <w:bCs/>
                <w:color w:val="000000" w:themeColor="text1"/>
                <w:szCs w:val="24"/>
              </w:rPr>
            </w:pPr>
            <w:r w:rsidRPr="00067B75">
              <w:rPr>
                <w:color w:val="000000" w:themeColor="text1"/>
                <w:szCs w:val="24"/>
              </w:rPr>
              <w:t>……………………………………………..</w:t>
            </w:r>
          </w:p>
        </w:tc>
        <w:tc>
          <w:tcPr>
            <w:tcW w:w="2835" w:type="dxa"/>
          </w:tcPr>
          <w:p w14:paraId="48CBA93D" w14:textId="77777777" w:rsidR="00A4509C" w:rsidRPr="00067B75" w:rsidRDefault="00A4509C" w:rsidP="00853E1B">
            <w:pPr>
              <w:tabs>
                <w:tab w:val="right" w:leader="dot" w:pos="9923"/>
              </w:tabs>
              <w:spacing w:before="60" w:after="60" w:line="288" w:lineRule="auto"/>
              <w:jc w:val="both"/>
              <w:rPr>
                <w:color w:val="000000" w:themeColor="text1"/>
                <w:szCs w:val="24"/>
              </w:rPr>
            </w:pPr>
            <w:r w:rsidRPr="00067B75">
              <w:rPr>
                <w:color w:val="000000" w:themeColor="text1"/>
                <w:szCs w:val="24"/>
              </w:rPr>
              <w:t>Số lượng:………………</w:t>
            </w:r>
          </w:p>
          <w:p w14:paraId="7A748CB6" w14:textId="7DFA7412" w:rsidR="008C1269" w:rsidRPr="00067B75" w:rsidRDefault="008C1269" w:rsidP="00853E1B">
            <w:pPr>
              <w:tabs>
                <w:tab w:val="right" w:leader="dot" w:pos="9923"/>
              </w:tabs>
              <w:spacing w:before="60" w:after="60" w:line="288" w:lineRule="auto"/>
              <w:jc w:val="both"/>
              <w:rPr>
                <w:color w:val="000000" w:themeColor="text1"/>
                <w:szCs w:val="24"/>
              </w:rPr>
            </w:pPr>
            <w:r w:rsidRPr="00067B75">
              <w:rPr>
                <w:color w:val="000000" w:themeColor="text1"/>
                <w:szCs w:val="24"/>
              </w:rPr>
              <w:t>…………………………</w:t>
            </w:r>
          </w:p>
        </w:tc>
      </w:tr>
    </w:tbl>
    <w:p w14:paraId="5A5BB676" w14:textId="199DC58B" w:rsidR="00B52C02" w:rsidRPr="00067B75" w:rsidRDefault="00B52C02"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chứa đựng, bảo quản trong quá trình vận chuyển</w:t>
      </w:r>
      <w:r w:rsidR="00853E1B" w:rsidRPr="00067B75">
        <w:rPr>
          <w:color w:val="000000" w:themeColor="text1"/>
          <w:szCs w:val="24"/>
        </w:rPr>
        <w:t xml:space="preserve"> </w:t>
      </w:r>
      <w:r w:rsidR="00853E1B" w:rsidRPr="00067B75">
        <w:rPr>
          <w:i/>
          <w:iCs/>
          <w:color w:val="000000" w:themeColor="text1"/>
          <w:szCs w:val="24"/>
        </w:rPr>
        <w:t>(nếu có)</w:t>
      </w:r>
      <w:r w:rsidRPr="00067B75">
        <w:rPr>
          <w:color w:val="000000" w:themeColor="text1"/>
          <w:szCs w:val="24"/>
        </w:rPr>
        <w:t>:</w:t>
      </w:r>
      <w:r w:rsidRPr="00067B75">
        <w:rPr>
          <w:color w:val="000000" w:themeColor="text1"/>
          <w:szCs w:val="24"/>
        </w:rPr>
        <w:tab/>
      </w:r>
    </w:p>
    <w:p w14:paraId="08C673B1" w14:textId="77777777" w:rsidR="00B52C02" w:rsidRPr="00067B75" w:rsidRDefault="00B52C02"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83D6156" w14:textId="77777777" w:rsidR="00B52C02" w:rsidRPr="00067B75" w:rsidRDefault="00B52C02"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363BA23" w14:textId="6C340A06" w:rsidR="00E01D62" w:rsidRPr="00067B75" w:rsidRDefault="00E01D62"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bị bộ test nhanh dùng cho thực phẩm:</w:t>
      </w:r>
      <w:r w:rsidRPr="00067B75">
        <w:rPr>
          <w:color w:val="000000" w:themeColor="text1"/>
          <w:szCs w:val="24"/>
        </w:rPr>
        <w:tab/>
      </w:r>
    </w:p>
    <w:p w14:paraId="7CE2EC33" w14:textId="22D5FF4F" w:rsidR="00DD0525" w:rsidRPr="00067B75" w:rsidRDefault="00DD0525" w:rsidP="00853E1B">
      <w:pPr>
        <w:pStyle w:val="ListParagraph"/>
        <w:numPr>
          <w:ilvl w:val="0"/>
          <w:numId w:val="1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Thực hành an toàn thực phẩm</w:t>
      </w:r>
    </w:p>
    <w:p w14:paraId="578E86EC" w14:textId="070238AD" w:rsidR="00DD0525" w:rsidRPr="00067B75" w:rsidRDefault="00DD0525"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Bảo hộ lao động cho nhân viên:</w:t>
      </w:r>
      <w:r w:rsidR="00B52C02" w:rsidRPr="00067B75">
        <w:rPr>
          <w:color w:val="000000" w:themeColor="text1"/>
          <w:szCs w:val="24"/>
        </w:rPr>
        <w:tab/>
      </w:r>
    </w:p>
    <w:p w14:paraId="51DF12CD" w14:textId="77777777" w:rsidR="00B52C02" w:rsidRPr="00067B75" w:rsidRDefault="00B52C02"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51BAB87" w14:textId="1A3ACC5A" w:rsidR="00DD0525" w:rsidRPr="00067B75" w:rsidRDefault="00DD0525"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tỉ lệ đáp ứng</w:t>
      </w:r>
      <w:r w:rsidR="00B52C02" w:rsidRPr="00067B75">
        <w:rPr>
          <w:color w:val="000000" w:themeColor="text1"/>
          <w:szCs w:val="24"/>
        </w:rPr>
        <w:tab/>
      </w:r>
    </w:p>
    <w:p w14:paraId="3522CB13" w14:textId="06CBC6FD" w:rsidR="006D4F71" w:rsidRPr="00067B75" w:rsidRDefault="006D4F71"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Thực hành an toàn thực phẩm của nhân viên tại cơ sở:</w:t>
      </w:r>
      <w:r w:rsidRPr="00067B75">
        <w:rPr>
          <w:color w:val="000000" w:themeColor="text1"/>
          <w:szCs w:val="24"/>
        </w:rPr>
        <w:tab/>
      </w:r>
    </w:p>
    <w:p w14:paraId="0E2CE2FE" w14:textId="77777777" w:rsidR="006D4F71" w:rsidRPr="00067B75" w:rsidRDefault="006D4F71"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B0CDCEC" w14:textId="77777777" w:rsidR="006D4F71" w:rsidRPr="00067B75" w:rsidRDefault="006D4F71"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FA5009B" w14:textId="359BA27E" w:rsidR="0064583A" w:rsidRPr="00067B75" w:rsidRDefault="0064583A" w:rsidP="00853E1B">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Các biện pháp kiểm soát nội bộ:</w:t>
      </w:r>
      <w:r w:rsidRPr="00067B75">
        <w:rPr>
          <w:color w:val="000000" w:themeColor="text1"/>
          <w:szCs w:val="24"/>
        </w:rPr>
        <w:tab/>
      </w:r>
    </w:p>
    <w:p w14:paraId="0EC2B483" w14:textId="77777777" w:rsidR="0064583A" w:rsidRPr="00067B75" w:rsidRDefault="0064583A"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1F86DDD" w14:textId="77777777" w:rsidR="0064583A" w:rsidRPr="00067B75" w:rsidRDefault="0064583A"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45BF101" w14:textId="77777777" w:rsidR="0064583A" w:rsidRDefault="0064583A"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D75201F" w14:textId="64C577EF" w:rsidR="00B52C02" w:rsidRPr="00067B75" w:rsidRDefault="00DE1794" w:rsidP="00853E1B">
      <w:pPr>
        <w:pStyle w:val="ListParagraph"/>
        <w:numPr>
          <w:ilvl w:val="0"/>
          <w:numId w:val="1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Kiểm thực 03 bước và lưu mẫu thức ăn</w:t>
      </w:r>
    </w:p>
    <w:p w14:paraId="234FC575" w14:textId="1C54732C" w:rsidR="00DE1794" w:rsidRPr="00067B75" w:rsidRDefault="00DE1794" w:rsidP="00853E1B">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Kiểm thực 03 bước</w:t>
      </w:r>
      <w:r w:rsidR="006D4F71" w:rsidRPr="00067B75">
        <w:rPr>
          <w:b/>
          <w:bCs/>
          <w:color w:val="000000" w:themeColor="text1"/>
          <w:szCs w:val="24"/>
        </w:rPr>
        <w:t xml:space="preserve"> </w:t>
      </w:r>
      <w:r w:rsidR="006D4F71" w:rsidRPr="00067B75">
        <w:rPr>
          <w:i/>
          <w:iCs/>
          <w:color w:val="000000" w:themeColor="text1"/>
          <w:szCs w:val="24"/>
        </w:rPr>
        <w:t>(kiếm tra trước khi chế biến thức ăn, trong quá trình chế biến thức ăn và trước khi ăn):</w:t>
      </w:r>
      <w:r w:rsidR="006D4F71" w:rsidRPr="00067B75">
        <w:rPr>
          <w:color w:val="000000" w:themeColor="text1"/>
          <w:szCs w:val="24"/>
        </w:rPr>
        <w:tab/>
      </w:r>
    </w:p>
    <w:p w14:paraId="1A5F4293" w14:textId="77777777" w:rsidR="00C5361A" w:rsidRPr="00067B75" w:rsidRDefault="00C5361A"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B957440" w14:textId="77777777" w:rsidR="006D4F71" w:rsidRPr="00067B75" w:rsidRDefault="006D4F71"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9362FFF" w14:textId="04671962" w:rsidR="00DE1794" w:rsidRPr="00067B75" w:rsidRDefault="00DE1794" w:rsidP="00853E1B">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Lưu mẫu thức ăn:</w:t>
      </w:r>
    </w:p>
    <w:p w14:paraId="3D1114F7" w14:textId="64684425" w:rsidR="00DE1794" w:rsidRPr="00067B75" w:rsidRDefault="00C5361A" w:rsidP="00853E1B">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Trang thiết bị, d</w:t>
      </w:r>
      <w:r w:rsidR="00DE1794" w:rsidRPr="00067B75">
        <w:rPr>
          <w:color w:val="000000" w:themeColor="text1"/>
          <w:szCs w:val="24"/>
        </w:rPr>
        <w:t>ụng cụ lưu mẫu thức ăn:</w:t>
      </w:r>
    </w:p>
    <w:p w14:paraId="6E907C71" w14:textId="17DD0661" w:rsidR="00C5361A" w:rsidRPr="00067B75" w:rsidRDefault="00C5361A"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dụng cụ lưu mẫu:</w:t>
      </w:r>
      <w:r w:rsidRPr="00067B75">
        <w:rPr>
          <w:color w:val="000000" w:themeColor="text1"/>
          <w:szCs w:val="24"/>
        </w:rPr>
        <w:tab/>
      </w:r>
    </w:p>
    <w:p w14:paraId="33C3486E" w14:textId="06DB84EC" w:rsidR="00C5361A" w:rsidRPr="00067B75" w:rsidRDefault="00C5361A"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Chất liệu</w:t>
      </w:r>
      <w:r w:rsidR="006D4F71" w:rsidRPr="00067B75">
        <w:rPr>
          <w:color w:val="000000" w:themeColor="text1"/>
          <w:szCs w:val="24"/>
        </w:rPr>
        <w:t xml:space="preserve"> của dụng cụ lưu mẫu</w:t>
      </w:r>
      <w:r w:rsidRPr="00067B75">
        <w:rPr>
          <w:color w:val="000000" w:themeColor="text1"/>
          <w:szCs w:val="24"/>
        </w:rPr>
        <w:t>:</w:t>
      </w:r>
      <w:r w:rsidRPr="00067B75">
        <w:rPr>
          <w:color w:val="000000" w:themeColor="text1"/>
          <w:szCs w:val="24"/>
        </w:rPr>
        <w:tab/>
      </w:r>
    </w:p>
    <w:p w14:paraId="53C8143A" w14:textId="4AF77629" w:rsidR="00DE1794" w:rsidRPr="00067B75" w:rsidRDefault="00DE1794" w:rsidP="00853E1B">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Lấy mẫu thức ăn</w:t>
      </w:r>
      <w:r w:rsidR="00C5361A" w:rsidRPr="00067B75">
        <w:rPr>
          <w:color w:val="000000" w:themeColor="text1"/>
          <w:szCs w:val="24"/>
        </w:rPr>
        <w:tab/>
      </w:r>
    </w:p>
    <w:p w14:paraId="5221A83A" w14:textId="77777777" w:rsidR="00C5361A" w:rsidRPr="00067B75" w:rsidRDefault="00C5361A" w:rsidP="00853E1B">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4C11E7D" w14:textId="77605F94" w:rsidR="00DE1794" w:rsidRPr="00067B75" w:rsidRDefault="00DE1794" w:rsidP="00853E1B">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Bảo quản mẫu:</w:t>
      </w:r>
    </w:p>
    <w:p w14:paraId="23AF7D5E" w14:textId="136FB47A" w:rsidR="00DE1794" w:rsidRPr="00067B75" w:rsidRDefault="00DE1794"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Thời gian bảo quản mẫu:</w:t>
      </w:r>
      <w:r w:rsidR="00C5361A" w:rsidRPr="00067B75">
        <w:rPr>
          <w:color w:val="000000" w:themeColor="text1"/>
          <w:szCs w:val="24"/>
        </w:rPr>
        <w:tab/>
      </w:r>
    </w:p>
    <w:p w14:paraId="52053FED" w14:textId="2680A6BB" w:rsidR="00DE1794" w:rsidRPr="00067B75" w:rsidRDefault="00DE1794"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Nhiệt độ bảo quản mẫu</w:t>
      </w:r>
      <w:r w:rsidR="00171E2F" w:rsidRPr="00067B75">
        <w:rPr>
          <w:color w:val="000000" w:themeColor="text1"/>
          <w:szCs w:val="24"/>
        </w:rPr>
        <w:t>:</w:t>
      </w:r>
      <w:r w:rsidR="00C5361A" w:rsidRPr="00067B75">
        <w:rPr>
          <w:color w:val="000000" w:themeColor="text1"/>
          <w:szCs w:val="24"/>
        </w:rPr>
        <w:tab/>
      </w:r>
    </w:p>
    <w:p w14:paraId="6FD7665B" w14:textId="77777777" w:rsidR="006D4F71" w:rsidRPr="00067B75" w:rsidRDefault="006D4F71"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lastRenderedPageBreak/>
        <w:t>Khu vực lưu mẫu:</w:t>
      </w:r>
      <w:r w:rsidRPr="00067B75">
        <w:rPr>
          <w:color w:val="000000" w:themeColor="text1"/>
          <w:szCs w:val="24"/>
        </w:rPr>
        <w:tab/>
      </w:r>
    </w:p>
    <w:p w14:paraId="0B758A96" w14:textId="77777777" w:rsidR="006D4F71" w:rsidRPr="00853E1B" w:rsidRDefault="006D4F71" w:rsidP="00853E1B">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 w:val="26"/>
          <w:szCs w:val="26"/>
        </w:rPr>
      </w:pPr>
      <w:r w:rsidRPr="00067B75">
        <w:rPr>
          <w:color w:val="000000" w:themeColor="text1"/>
          <w:szCs w:val="24"/>
        </w:rPr>
        <w:t>Tủ lưu mẫu:</w:t>
      </w:r>
      <w:r w:rsidRPr="00067B75">
        <w:rPr>
          <w:color w:val="000000" w:themeColor="text1"/>
          <w:szCs w:val="24"/>
        </w:rPr>
        <w:tab/>
      </w:r>
    </w:p>
    <w:p w14:paraId="06EC005A" w14:textId="73012786" w:rsidR="004B0574" w:rsidRPr="00052EE6" w:rsidRDefault="004B0574" w:rsidP="00052EE6">
      <w:pPr>
        <w:pStyle w:val="ListParagraph"/>
        <w:numPr>
          <w:ilvl w:val="0"/>
          <w:numId w:val="17"/>
        </w:numPr>
        <w:tabs>
          <w:tab w:val="left" w:pos="567"/>
          <w:tab w:val="left" w:leader="dot" w:pos="9923"/>
        </w:tabs>
        <w:spacing w:before="60" w:after="60" w:line="288" w:lineRule="auto"/>
        <w:ind w:left="0" w:firstLine="0"/>
        <w:contextualSpacing w:val="0"/>
        <w:jc w:val="both"/>
        <w:rPr>
          <w:b/>
          <w:bCs/>
          <w:color w:val="000000" w:themeColor="text1"/>
          <w:szCs w:val="24"/>
        </w:rPr>
      </w:pPr>
      <w:r w:rsidRPr="00052EE6">
        <w:rPr>
          <w:b/>
          <w:bCs/>
          <w:color w:val="000000" w:themeColor="text1"/>
          <w:szCs w:val="24"/>
        </w:rPr>
        <w:t>Khu vực nhà ăn, khu vực ăn uống</w:t>
      </w:r>
    </w:p>
    <w:tbl>
      <w:tblPr>
        <w:tblStyle w:val="TableGrid"/>
        <w:tblW w:w="4570"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
        <w:gridCol w:w="3851"/>
        <w:gridCol w:w="4083"/>
      </w:tblGrid>
      <w:tr w:rsidR="00E61ED8" w:rsidRPr="00067B75" w14:paraId="05C82E99" w14:textId="1FF9C661" w:rsidTr="00F3475A">
        <w:tc>
          <w:tcPr>
            <w:tcW w:w="626" w:type="pct"/>
          </w:tcPr>
          <w:p w14:paraId="3CB2D102" w14:textId="6AD890A3" w:rsidR="00E61ED8" w:rsidRPr="00E61ED8" w:rsidRDefault="00E61ED8" w:rsidP="00052EE6">
            <w:pPr>
              <w:tabs>
                <w:tab w:val="right" w:leader="dot" w:pos="9923"/>
              </w:tabs>
              <w:spacing w:before="60" w:after="60" w:line="288" w:lineRule="auto"/>
              <w:jc w:val="both"/>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Có nh</w:t>
            </w:r>
            <w:r w:rsidR="00EF7B6D">
              <w:rPr>
                <w:color w:val="000000" w:themeColor="text1"/>
                <w:szCs w:val="24"/>
              </w:rPr>
              <w:t>à</w:t>
            </w:r>
            <w:r w:rsidRPr="00E61ED8">
              <w:rPr>
                <w:color w:val="000000" w:themeColor="text1"/>
                <w:szCs w:val="24"/>
              </w:rPr>
              <w:t xml:space="preserve"> ăn riêng biệt</w:t>
            </w:r>
          </w:p>
        </w:tc>
        <w:tc>
          <w:tcPr>
            <w:tcW w:w="2123" w:type="pct"/>
          </w:tcPr>
          <w:p w14:paraId="33090E2C" w14:textId="5C3365E7" w:rsidR="00E61ED8" w:rsidRPr="00E61ED8" w:rsidRDefault="00E61ED8"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nhà ăn:……</w:t>
            </w:r>
            <w:r w:rsidR="00052EE6">
              <w:rPr>
                <w:color w:val="000000" w:themeColor="text1"/>
                <w:szCs w:val="24"/>
              </w:rPr>
              <w:t>…</w:t>
            </w:r>
            <w:r w:rsidRPr="00E61ED8">
              <w:rPr>
                <w:color w:val="000000" w:themeColor="text1"/>
                <w:szCs w:val="24"/>
              </w:rPr>
              <w:t>……….. m²</w:t>
            </w:r>
          </w:p>
        </w:tc>
        <w:tc>
          <w:tcPr>
            <w:tcW w:w="2251" w:type="pct"/>
            <w:vMerge w:val="restart"/>
            <w:vAlign w:val="center"/>
          </w:tcPr>
          <w:p w14:paraId="243EB09E" w14:textId="77777777" w:rsidR="00052EE6" w:rsidRDefault="00052EE6" w:rsidP="00052EE6">
            <w:pPr>
              <w:tabs>
                <w:tab w:val="left" w:pos="293"/>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Pr>
                <w:rFonts w:ascii="Segoe UI Symbol" w:hAnsi="Segoe UI Symbol" w:cs="Segoe UI Symbol"/>
                <w:color w:val="000000" w:themeColor="text1"/>
                <w:szCs w:val="24"/>
              </w:rPr>
              <w:t xml:space="preserve"> </w:t>
            </w:r>
            <w:r w:rsidRPr="00E61ED8">
              <w:rPr>
                <w:color w:val="000000" w:themeColor="text1"/>
                <w:szCs w:val="24"/>
              </w:rPr>
              <w:t>Sáng:…</w:t>
            </w:r>
            <w:r>
              <w:rPr>
                <w:color w:val="000000" w:themeColor="text1"/>
                <w:szCs w:val="24"/>
              </w:rPr>
              <w:t>…….</w:t>
            </w:r>
            <w:r w:rsidRPr="00E61ED8">
              <w:rPr>
                <w:color w:val="000000" w:themeColor="text1"/>
                <w:szCs w:val="24"/>
              </w:rPr>
              <w:t>ca.</w:t>
            </w:r>
          </w:p>
          <w:p w14:paraId="140A6209" w14:textId="77777777" w:rsidR="00052EE6" w:rsidRPr="00E61ED8" w:rsidRDefault="00052EE6" w:rsidP="00052EE6">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6D5FB56E" w14:textId="77777777" w:rsidR="00052EE6" w:rsidRDefault="00052EE6" w:rsidP="00052EE6">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Tr</w:t>
            </w:r>
            <w:r w:rsidRPr="00E61ED8">
              <w:rPr>
                <w:color w:val="000000" w:themeColor="text1"/>
                <w:szCs w:val="24"/>
                <w:lang w:val="vi-VN"/>
              </w:rPr>
              <w:t>ư</w:t>
            </w:r>
            <w:r w:rsidRPr="00E61ED8">
              <w:rPr>
                <w:color w:val="000000" w:themeColor="text1"/>
                <w:szCs w:val="24"/>
              </w:rPr>
              <w:t>a:…</w:t>
            </w:r>
            <w:r>
              <w:rPr>
                <w:color w:val="000000" w:themeColor="text1"/>
                <w:szCs w:val="24"/>
              </w:rPr>
              <w:t>…….</w:t>
            </w:r>
            <w:r w:rsidRPr="00E61ED8">
              <w:rPr>
                <w:color w:val="000000" w:themeColor="text1"/>
                <w:szCs w:val="24"/>
              </w:rPr>
              <w:t>ca.</w:t>
            </w:r>
          </w:p>
          <w:p w14:paraId="0BC025B7" w14:textId="77777777" w:rsidR="00052EE6" w:rsidRPr="00E61ED8" w:rsidRDefault="00052EE6" w:rsidP="00052EE6">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65738E8E" w14:textId="77777777" w:rsidR="00052EE6" w:rsidRDefault="00052EE6" w:rsidP="00052EE6">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Chiều:…</w:t>
            </w:r>
            <w:r>
              <w:rPr>
                <w:color w:val="000000" w:themeColor="text1"/>
                <w:szCs w:val="24"/>
              </w:rPr>
              <w:t>…….</w:t>
            </w:r>
            <w:r w:rsidRPr="00E61ED8">
              <w:rPr>
                <w:color w:val="000000" w:themeColor="text1"/>
                <w:szCs w:val="24"/>
              </w:rPr>
              <w:t>ca.</w:t>
            </w:r>
          </w:p>
          <w:p w14:paraId="1D30DCD1" w14:textId="77777777" w:rsidR="00052EE6" w:rsidRPr="00E61ED8" w:rsidRDefault="00052EE6" w:rsidP="00052EE6">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769401BC" w14:textId="77777777" w:rsidR="00052EE6" w:rsidRDefault="00052EE6" w:rsidP="00052EE6">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Tối:…</w:t>
            </w:r>
            <w:r>
              <w:rPr>
                <w:color w:val="000000" w:themeColor="text1"/>
                <w:szCs w:val="24"/>
              </w:rPr>
              <w:t>…….</w:t>
            </w:r>
            <w:r w:rsidRPr="00E61ED8">
              <w:rPr>
                <w:color w:val="000000" w:themeColor="text1"/>
                <w:szCs w:val="24"/>
              </w:rPr>
              <w:t>ca.</w:t>
            </w:r>
          </w:p>
          <w:p w14:paraId="4C3C374D" w14:textId="271371E6" w:rsidR="00E61ED8" w:rsidRPr="00E61ED8" w:rsidRDefault="00052EE6" w:rsidP="00052EE6">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w:t>
            </w:r>
            <w:r>
              <w:rPr>
                <w:color w:val="000000" w:themeColor="text1"/>
                <w:szCs w:val="24"/>
              </w:rPr>
              <w:t>a</w:t>
            </w:r>
          </w:p>
        </w:tc>
      </w:tr>
      <w:tr w:rsidR="00E61ED8" w:rsidRPr="00067B75" w14:paraId="79F6CBD1" w14:textId="3D226A6D" w:rsidTr="00F3475A">
        <w:tc>
          <w:tcPr>
            <w:tcW w:w="626" w:type="pct"/>
          </w:tcPr>
          <w:p w14:paraId="6BB056E8" w14:textId="1D05D664" w:rsidR="00E61ED8" w:rsidRPr="00067B75" w:rsidRDefault="00E61ED8"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Pr>
                <w:color w:val="000000" w:themeColor="text1"/>
                <w:szCs w:val="24"/>
              </w:rPr>
              <w:t>Không có nhà ăn riêng biệt</w:t>
            </w:r>
          </w:p>
        </w:tc>
        <w:tc>
          <w:tcPr>
            <w:tcW w:w="2123" w:type="pct"/>
          </w:tcPr>
          <w:p w14:paraId="6702EC61" w14:textId="57426986" w:rsidR="00E61ED8" w:rsidRPr="00E61ED8" w:rsidRDefault="00E61ED8"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khu vực ăn uống:…</w:t>
            </w:r>
            <w:r>
              <w:rPr>
                <w:color w:val="000000" w:themeColor="text1"/>
                <w:szCs w:val="24"/>
              </w:rPr>
              <w:t>..</w:t>
            </w:r>
            <w:r w:rsidRPr="00E61ED8">
              <w:rPr>
                <w:color w:val="000000" w:themeColor="text1"/>
                <w:szCs w:val="24"/>
              </w:rPr>
              <w:t>….. m²</w:t>
            </w:r>
          </w:p>
        </w:tc>
        <w:tc>
          <w:tcPr>
            <w:tcW w:w="2251" w:type="pct"/>
            <w:vMerge/>
          </w:tcPr>
          <w:p w14:paraId="6C59AF30" w14:textId="77777777" w:rsidR="00E61ED8" w:rsidRDefault="00E61ED8" w:rsidP="00C40218">
            <w:pPr>
              <w:tabs>
                <w:tab w:val="right" w:leader="dot" w:pos="9923"/>
              </w:tabs>
              <w:spacing w:before="60" w:after="60" w:line="288" w:lineRule="auto"/>
              <w:jc w:val="both"/>
              <w:rPr>
                <w:rFonts w:ascii="Segoe UI Symbol" w:hAnsi="Segoe UI Symbol" w:cs="Segoe UI Symbol"/>
                <w:b/>
                <w:bCs/>
                <w:color w:val="000000" w:themeColor="text1"/>
                <w:szCs w:val="24"/>
              </w:rPr>
            </w:pPr>
          </w:p>
        </w:tc>
      </w:tr>
    </w:tbl>
    <w:p w14:paraId="0D46EBC6" w14:textId="77777777" w:rsidR="00F3475A" w:rsidRDefault="00F3475A" w:rsidP="00F3475A">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Bàn ăn:</w:t>
      </w:r>
    </w:p>
    <w:p w14:paraId="74CFD255" w14:textId="77777777" w:rsidR="00F3475A" w:rsidRDefault="00F3475A" w:rsidP="00F3475A">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Số lượng;</w:t>
      </w:r>
      <w:r>
        <w:rPr>
          <w:color w:val="000000" w:themeColor="text1"/>
          <w:szCs w:val="24"/>
        </w:rPr>
        <w:tab/>
      </w:r>
    </w:p>
    <w:p w14:paraId="63C50B0D" w14:textId="77777777" w:rsidR="00F3475A" w:rsidRDefault="00F3475A" w:rsidP="00F3475A">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Chất liệu:</w:t>
      </w:r>
      <w:r>
        <w:rPr>
          <w:color w:val="000000" w:themeColor="text1"/>
          <w:szCs w:val="24"/>
        </w:rPr>
        <w:tab/>
      </w:r>
    </w:p>
    <w:p w14:paraId="1945DB73" w14:textId="77777777" w:rsidR="00F3475A" w:rsidRDefault="00F3475A" w:rsidP="00F3475A">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Chế độ vệ sinh định kỳ:</w:t>
      </w:r>
      <w:r>
        <w:rPr>
          <w:color w:val="000000" w:themeColor="text1"/>
          <w:szCs w:val="24"/>
        </w:rPr>
        <w:tab/>
      </w:r>
    </w:p>
    <w:p w14:paraId="28008992"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Kết cấu</w:t>
      </w:r>
      <w:r>
        <w:rPr>
          <w:color w:val="000000" w:themeColor="text1"/>
          <w:szCs w:val="24"/>
        </w:rPr>
        <w:t xml:space="preserve"> khu vực</w:t>
      </w:r>
      <w:r w:rsidRPr="00F3475A">
        <w:rPr>
          <w:color w:val="000000" w:themeColor="text1"/>
          <w:szCs w:val="24"/>
        </w:rPr>
        <w:t>:</w:t>
      </w:r>
      <w:r w:rsidRPr="00F3475A">
        <w:rPr>
          <w:color w:val="000000" w:themeColor="text1"/>
          <w:szCs w:val="24"/>
        </w:rPr>
        <w:tab/>
      </w:r>
    </w:p>
    <w:p w14:paraId="37AA61C2"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Địa điểm, môi trường:</w:t>
      </w:r>
      <w:r w:rsidRPr="00F3475A">
        <w:rPr>
          <w:color w:val="000000" w:themeColor="text1"/>
          <w:szCs w:val="24"/>
        </w:rPr>
        <w:tab/>
      </w:r>
    </w:p>
    <w:p w14:paraId="1E752067"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Tường, nền, trần:</w:t>
      </w:r>
      <w:r w:rsidRPr="00F3475A">
        <w:rPr>
          <w:color w:val="000000" w:themeColor="text1"/>
          <w:szCs w:val="24"/>
        </w:rPr>
        <w:tab/>
      </w:r>
    </w:p>
    <w:p w14:paraId="0E68C97E"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ab/>
      </w:r>
    </w:p>
    <w:p w14:paraId="6506917B"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Hệ thống chiếu sáng, hệ thống thông gió:</w:t>
      </w:r>
      <w:r w:rsidRPr="00F3475A">
        <w:rPr>
          <w:color w:val="000000" w:themeColor="text1"/>
          <w:szCs w:val="24"/>
        </w:rPr>
        <w:tab/>
      </w:r>
    </w:p>
    <w:p w14:paraId="48080A0E"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ab/>
      </w:r>
    </w:p>
    <w:p w14:paraId="777683EA" w14:textId="77777777" w:rsidR="00F3475A" w:rsidRPr="00067B75" w:rsidRDefault="00F3475A" w:rsidP="00F3475A">
      <w:pPr>
        <w:tabs>
          <w:tab w:val="right" w:leader="dot" w:pos="9923"/>
        </w:tabs>
        <w:spacing w:before="60" w:after="60" w:line="288" w:lineRule="auto"/>
        <w:ind w:firstLine="567"/>
        <w:jc w:val="both"/>
        <w:rPr>
          <w:color w:val="000000" w:themeColor="text1"/>
          <w:szCs w:val="24"/>
        </w:rPr>
      </w:pPr>
      <w:r w:rsidRPr="00067B75">
        <w:rPr>
          <w:color w:val="000000" w:themeColor="text1"/>
          <w:szCs w:val="24"/>
        </w:rPr>
        <w:t>Cống rãnh, thoát nước:</w:t>
      </w:r>
      <w:r w:rsidRPr="00067B75">
        <w:rPr>
          <w:color w:val="000000" w:themeColor="text1"/>
          <w:szCs w:val="24"/>
        </w:rPr>
        <w:tab/>
      </w:r>
    </w:p>
    <w:p w14:paraId="18AF9721" w14:textId="77777777" w:rsidR="00F3475A" w:rsidRPr="00067B75" w:rsidRDefault="00F3475A" w:rsidP="00F3475A">
      <w:pPr>
        <w:tabs>
          <w:tab w:val="right" w:leader="dot" w:pos="9923"/>
        </w:tabs>
        <w:spacing w:before="60" w:after="60" w:line="288" w:lineRule="auto"/>
        <w:ind w:firstLine="567"/>
        <w:jc w:val="both"/>
        <w:rPr>
          <w:color w:val="000000" w:themeColor="text1"/>
          <w:szCs w:val="24"/>
        </w:rPr>
      </w:pPr>
      <w:r w:rsidRPr="00067B75">
        <w:rPr>
          <w:color w:val="000000" w:themeColor="text1"/>
          <w:szCs w:val="24"/>
        </w:rPr>
        <w:t>Khu vực tập kết và thu gom rác thải:</w:t>
      </w:r>
      <w:r w:rsidRPr="00067B75">
        <w:rPr>
          <w:color w:val="000000" w:themeColor="text1"/>
          <w:szCs w:val="24"/>
        </w:rPr>
        <w:tab/>
      </w:r>
    </w:p>
    <w:p w14:paraId="23458EDA" w14:textId="77777777" w:rsidR="00F3475A" w:rsidRPr="00067B75" w:rsidRDefault="00F3475A" w:rsidP="00F3475A">
      <w:pPr>
        <w:tabs>
          <w:tab w:val="right" w:leader="dot" w:pos="9923"/>
        </w:tabs>
        <w:spacing w:before="60" w:after="60" w:line="288" w:lineRule="auto"/>
        <w:ind w:left="567"/>
        <w:jc w:val="both"/>
        <w:rPr>
          <w:color w:val="000000" w:themeColor="text1"/>
          <w:szCs w:val="24"/>
        </w:rPr>
      </w:pPr>
      <w:r w:rsidRPr="00067B75">
        <w:rPr>
          <w:color w:val="000000" w:themeColor="text1"/>
          <w:szCs w:val="24"/>
        </w:rPr>
        <w:tab/>
      </w:r>
    </w:p>
    <w:p w14:paraId="3E860E12" w14:textId="77777777" w:rsidR="00F3475A" w:rsidRDefault="00F3475A" w:rsidP="00F3475A">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Khu vực rửa tay:</w:t>
      </w:r>
      <w:r>
        <w:rPr>
          <w:color w:val="000000" w:themeColor="text1"/>
          <w:szCs w:val="24"/>
        </w:rPr>
        <w:tab/>
      </w:r>
    </w:p>
    <w:p w14:paraId="37D6B051" w14:textId="77777777" w:rsidR="00F3475A" w:rsidRDefault="00F3475A" w:rsidP="00F3475A">
      <w:pPr>
        <w:pStyle w:val="ListParagraph"/>
        <w:tabs>
          <w:tab w:val="left" w:pos="567"/>
          <w:tab w:val="right" w:leader="dot" w:pos="9923"/>
        </w:tabs>
        <w:spacing w:before="60" w:after="60" w:line="288" w:lineRule="auto"/>
        <w:ind w:left="0"/>
        <w:contextualSpacing w:val="0"/>
        <w:jc w:val="both"/>
        <w:rPr>
          <w:color w:val="000000" w:themeColor="text1"/>
          <w:szCs w:val="24"/>
        </w:rPr>
      </w:pPr>
      <w:r>
        <w:rPr>
          <w:color w:val="000000" w:themeColor="text1"/>
          <w:szCs w:val="24"/>
        </w:rPr>
        <w:tab/>
      </w:r>
      <w:r>
        <w:rPr>
          <w:color w:val="000000" w:themeColor="text1"/>
          <w:szCs w:val="24"/>
        </w:rPr>
        <w:tab/>
      </w:r>
    </w:p>
    <w:p w14:paraId="4236DCDB" w14:textId="77777777" w:rsidR="00F3475A" w:rsidRDefault="00F3475A" w:rsidP="00F3475A">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w:t>
      </w:r>
      <w:r w:rsidRPr="00052EE6">
        <w:rPr>
          <w:color w:val="000000" w:themeColor="text1"/>
          <w:szCs w:val="24"/>
        </w:rPr>
        <w:t>iện pháp để ngăn ngừa côn trùng và động vật gây hạ</w:t>
      </w:r>
      <w:r>
        <w:rPr>
          <w:color w:val="000000" w:themeColor="text1"/>
          <w:szCs w:val="24"/>
        </w:rPr>
        <w:t>i:</w:t>
      </w:r>
      <w:r>
        <w:rPr>
          <w:color w:val="000000" w:themeColor="text1"/>
          <w:szCs w:val="24"/>
        </w:rPr>
        <w:tab/>
      </w:r>
    </w:p>
    <w:p w14:paraId="4DC397B2" w14:textId="77777777" w:rsidR="00F3475A" w:rsidRDefault="00F3475A" w:rsidP="00F3475A">
      <w:pPr>
        <w:tabs>
          <w:tab w:val="right" w:leader="dot" w:pos="9923"/>
        </w:tabs>
        <w:spacing w:before="60" w:after="60" w:line="288" w:lineRule="auto"/>
        <w:ind w:left="567"/>
        <w:jc w:val="both"/>
        <w:rPr>
          <w:color w:val="000000" w:themeColor="text1"/>
          <w:szCs w:val="24"/>
        </w:rPr>
      </w:pPr>
      <w:r>
        <w:rPr>
          <w:color w:val="000000" w:themeColor="text1"/>
          <w:szCs w:val="24"/>
        </w:rPr>
        <w:tab/>
      </w:r>
    </w:p>
    <w:p w14:paraId="357EA9D6" w14:textId="639F7535" w:rsidR="00052EE6" w:rsidRPr="004B0574" w:rsidRDefault="00052EE6" w:rsidP="00052EE6">
      <w:pPr>
        <w:pStyle w:val="ListParagraph"/>
        <w:tabs>
          <w:tab w:val="left" w:pos="567"/>
          <w:tab w:val="right" w:leader="dot" w:pos="9923"/>
        </w:tabs>
        <w:spacing w:before="60" w:after="60" w:line="288" w:lineRule="auto"/>
        <w:ind w:left="0"/>
        <w:contextualSpacing w:val="0"/>
        <w:jc w:val="both"/>
        <w:rPr>
          <w:color w:val="000000" w:themeColor="text1"/>
          <w:szCs w:val="24"/>
        </w:rPr>
        <w:sectPr w:rsidR="00052EE6" w:rsidRPr="004B0574" w:rsidSect="00853E1B">
          <w:headerReference w:type="default" r:id="rId11"/>
          <w:footerReference w:type="default" r:id="rId12"/>
          <w:pgSz w:w="12240" w:h="15840"/>
          <w:pgMar w:top="993" w:right="1183" w:bottom="935" w:left="1134" w:header="397" w:footer="397" w:gutter="0"/>
          <w:cols w:space="720"/>
          <w:docGrid w:linePitch="360"/>
        </w:sectPr>
      </w:pPr>
    </w:p>
    <w:p w14:paraId="1B77E6F4" w14:textId="7E595F8A" w:rsidR="0007608D" w:rsidRPr="00E25C85" w:rsidRDefault="0007608D" w:rsidP="00043212">
      <w:pPr>
        <w:pStyle w:val="ListParagraph"/>
        <w:numPr>
          <w:ilvl w:val="0"/>
          <w:numId w:val="12"/>
        </w:numPr>
        <w:tabs>
          <w:tab w:val="left" w:pos="1134"/>
        </w:tabs>
        <w:spacing w:before="60" w:after="60" w:line="288" w:lineRule="auto"/>
        <w:ind w:left="567" w:firstLine="0"/>
        <w:contextualSpacing w:val="0"/>
        <w:jc w:val="both"/>
        <w:rPr>
          <w:b/>
          <w:bCs/>
          <w:color w:val="000000" w:themeColor="text1"/>
          <w:szCs w:val="24"/>
        </w:rPr>
      </w:pPr>
      <w:r w:rsidRPr="00E25C85">
        <w:rPr>
          <w:b/>
          <w:bCs/>
          <w:color w:val="000000" w:themeColor="text1"/>
          <w:szCs w:val="24"/>
        </w:rPr>
        <w:lastRenderedPageBreak/>
        <w:t xml:space="preserve">Nguồn gốc </w:t>
      </w:r>
      <w:r>
        <w:rPr>
          <w:b/>
          <w:bCs/>
          <w:color w:val="000000" w:themeColor="text1"/>
          <w:szCs w:val="24"/>
        </w:rPr>
        <w:t xml:space="preserve">thực phẩm, </w:t>
      </w:r>
      <w:r w:rsidRPr="00E25C85">
        <w:rPr>
          <w:b/>
          <w:bCs/>
          <w:color w:val="000000" w:themeColor="text1"/>
          <w:szCs w:val="24"/>
        </w:rPr>
        <w:t>nguyên liệu</w:t>
      </w:r>
      <w:r>
        <w:rPr>
          <w:b/>
          <w:bCs/>
          <w:color w:val="000000" w:themeColor="text1"/>
          <w:szCs w:val="24"/>
        </w:rPr>
        <w:t xml:space="preserve"> thực phẩm</w:t>
      </w:r>
    </w:p>
    <w:p w14:paraId="08F198A6" w14:textId="58FDC2D9" w:rsidR="00E01D62" w:rsidRPr="00E25C85" w:rsidRDefault="00E01D62" w:rsidP="00E01D62">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Nguồn nước sử dụng dùng trong chế biến thực phẩm:</w:t>
      </w:r>
    </w:p>
    <w:tbl>
      <w:tblPr>
        <w:tblStyle w:val="TableGrid"/>
        <w:tblW w:w="1366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5"/>
        <w:gridCol w:w="4111"/>
        <w:gridCol w:w="7816"/>
      </w:tblGrid>
      <w:tr w:rsidR="00F608DA" w:rsidRPr="00E25C85" w14:paraId="543BFB49" w14:textId="2B62B73A" w:rsidTr="00864255">
        <w:tc>
          <w:tcPr>
            <w:tcW w:w="1735" w:type="dxa"/>
            <w:vAlign w:val="center"/>
          </w:tcPr>
          <w:p w14:paraId="21F15C70" w14:textId="46E0275A" w:rsidR="00F608DA" w:rsidRPr="00E25C85" w:rsidRDefault="00F608DA" w:rsidP="00F608DA">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rFonts w:ascii="Segoe UI Symbol" w:hAnsi="Segoe UI Symbol" w:cs="Segoe UI Symbol"/>
                <w:b/>
                <w:bCs/>
                <w:color w:val="000000" w:themeColor="text1"/>
                <w:szCs w:val="24"/>
              </w:rPr>
              <w:t xml:space="preserve"> </w:t>
            </w:r>
            <w:r w:rsidRPr="00E25C85">
              <w:rPr>
                <w:color w:val="000000" w:themeColor="text1"/>
                <w:szCs w:val="24"/>
              </w:rPr>
              <w:t>Nước máy</w:t>
            </w:r>
          </w:p>
        </w:tc>
        <w:tc>
          <w:tcPr>
            <w:tcW w:w="4111" w:type="dxa"/>
            <w:vAlign w:val="center"/>
          </w:tcPr>
          <w:p w14:paraId="4374004A" w14:textId="20528F53" w:rsidR="00F608DA" w:rsidRPr="00E25C85" w:rsidRDefault="00F608DA" w:rsidP="00F608DA">
            <w:pPr>
              <w:tabs>
                <w:tab w:val="right" w:leader="dot" w:pos="9923"/>
              </w:tabs>
              <w:spacing w:before="60" w:after="60" w:line="288" w:lineRule="auto"/>
              <w:jc w:val="both"/>
              <w:rPr>
                <w:color w:val="000000" w:themeColor="text1"/>
                <w:szCs w:val="24"/>
              </w:rPr>
            </w:pPr>
            <w:r w:rsidRPr="00E25C85">
              <w:rPr>
                <w:color w:val="000000" w:themeColor="text1"/>
                <w:szCs w:val="24"/>
              </w:rPr>
              <w:t xml:space="preserve">Kiểm nghiệm định kỳ:  </w:t>
            </w:r>
          </w:p>
        </w:tc>
        <w:tc>
          <w:tcPr>
            <w:tcW w:w="7816" w:type="dxa"/>
          </w:tcPr>
          <w:p w14:paraId="1A511EA6"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051BF521" w14:textId="35118253" w:rsidR="00F608DA" w:rsidRPr="00E25C85" w:rsidRDefault="00F608DA" w:rsidP="00F608DA">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r w:rsidR="00F608DA" w:rsidRPr="00E25C85" w14:paraId="34ECA3CE" w14:textId="1C97AA4A" w:rsidTr="00F608DA">
        <w:trPr>
          <w:trHeight w:val="953"/>
        </w:trPr>
        <w:tc>
          <w:tcPr>
            <w:tcW w:w="1735" w:type="dxa"/>
            <w:vAlign w:val="center"/>
          </w:tcPr>
          <w:p w14:paraId="1C2408A5" w14:textId="4708FA71" w:rsidR="00F608DA" w:rsidRPr="00E25C85" w:rsidRDefault="00F608DA" w:rsidP="00F608DA">
            <w:pPr>
              <w:tabs>
                <w:tab w:val="right" w:leader="dot" w:pos="9923"/>
              </w:tabs>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Nước ngầm</w:t>
            </w:r>
          </w:p>
        </w:tc>
        <w:tc>
          <w:tcPr>
            <w:tcW w:w="4111" w:type="dxa"/>
            <w:vAlign w:val="center"/>
          </w:tcPr>
          <w:p w14:paraId="2D6C75B6" w14:textId="4C3AFAEA" w:rsidR="00F608DA" w:rsidRPr="00E25C85" w:rsidRDefault="00F608DA" w:rsidP="00F608DA">
            <w:pPr>
              <w:tabs>
                <w:tab w:val="right" w:leader="dot" w:pos="9923"/>
              </w:tabs>
              <w:spacing w:before="60" w:after="60" w:line="288" w:lineRule="auto"/>
              <w:rPr>
                <w:color w:val="000000" w:themeColor="text1"/>
                <w:szCs w:val="24"/>
              </w:rPr>
            </w:pPr>
            <w:r w:rsidRPr="00E25C85">
              <w:rPr>
                <w:color w:val="000000" w:themeColor="text1"/>
                <w:szCs w:val="24"/>
              </w:rPr>
              <w:t xml:space="preserve">Kiểm nghiệm định kỳ:  </w:t>
            </w:r>
          </w:p>
        </w:tc>
        <w:tc>
          <w:tcPr>
            <w:tcW w:w="7816" w:type="dxa"/>
          </w:tcPr>
          <w:p w14:paraId="04EC4E97"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016C8E50" w14:textId="788FBB69" w:rsidR="00F608DA" w:rsidRPr="00E25C85" w:rsidRDefault="00F608DA" w:rsidP="00F608DA">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p w14:paraId="20A2D5D0" w14:textId="2557E57C" w:rsidR="00E01D62" w:rsidRPr="00E25C85" w:rsidRDefault="00E01D62" w:rsidP="00E01D62">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Các nguồn nguyên liệu khác</w:t>
      </w:r>
      <w:r w:rsidR="0064583A" w:rsidRPr="00E25C85">
        <w:rPr>
          <w:color w:val="000000" w:themeColor="text1"/>
          <w:szCs w:val="24"/>
        </w:rPr>
        <w:t xml:space="preserve"> </w:t>
      </w:r>
      <w:r w:rsidR="0064583A" w:rsidRPr="00E25C85">
        <w:rPr>
          <w:i/>
          <w:iCs/>
          <w:color w:val="000000" w:themeColor="text1"/>
          <w:szCs w:val="24"/>
        </w:rPr>
        <w:t>(Thịt, thủy sản, trứng; rau, củ quả; đồ khô, gia vị; thực phẩm bao gói sẵn,…)</w:t>
      </w:r>
      <w:r w:rsidRPr="00E25C85">
        <w:rPr>
          <w:color w:val="000000" w:themeColor="text1"/>
          <w:szCs w:val="24"/>
        </w:rPr>
        <w:t>:</w:t>
      </w:r>
    </w:p>
    <w:tbl>
      <w:tblPr>
        <w:tblW w:w="13462" w:type="dxa"/>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5" w:type="dxa"/>
          <w:bottom w:w="70" w:type="dxa"/>
          <w:right w:w="85" w:type="dxa"/>
        </w:tblCellMar>
        <w:tblLook w:val="04A0" w:firstRow="1" w:lastRow="0" w:firstColumn="1" w:lastColumn="0" w:noHBand="0" w:noVBand="1"/>
      </w:tblPr>
      <w:tblGrid>
        <w:gridCol w:w="964"/>
        <w:gridCol w:w="2859"/>
        <w:gridCol w:w="2240"/>
        <w:gridCol w:w="3430"/>
        <w:gridCol w:w="3969"/>
      </w:tblGrid>
      <w:tr w:rsidR="002E6784" w:rsidRPr="00E25C85" w14:paraId="41D7FA05" w14:textId="77777777" w:rsidTr="008866B4">
        <w:trPr>
          <w:cantSplit/>
          <w:tblHeader/>
        </w:trPr>
        <w:tc>
          <w:tcPr>
            <w:tcW w:w="964" w:type="dxa"/>
            <w:shd w:val="clear" w:color="auto" w:fill="F2F2F2" w:themeFill="background1" w:themeFillShade="F2"/>
            <w:vAlign w:val="center"/>
          </w:tcPr>
          <w:p w14:paraId="6133DA7C" w14:textId="33910D12" w:rsidR="002E6784" w:rsidRPr="00E25C85" w:rsidRDefault="00B52C02" w:rsidP="0064583A">
            <w:pPr>
              <w:spacing w:before="60" w:after="60" w:line="288" w:lineRule="auto"/>
              <w:jc w:val="center"/>
              <w:rPr>
                <w:bCs/>
                <w:color w:val="000000" w:themeColor="text1"/>
                <w:szCs w:val="24"/>
              </w:rPr>
            </w:pPr>
            <w:r w:rsidRPr="00E25C85">
              <w:rPr>
                <w:bCs/>
                <w:color w:val="000000" w:themeColor="text1"/>
                <w:szCs w:val="24"/>
              </w:rPr>
              <w:t>STT</w:t>
            </w:r>
          </w:p>
        </w:tc>
        <w:tc>
          <w:tcPr>
            <w:tcW w:w="2859" w:type="dxa"/>
            <w:shd w:val="clear" w:color="auto" w:fill="F2F2F2" w:themeFill="background1" w:themeFillShade="F2"/>
            <w:vAlign w:val="center"/>
          </w:tcPr>
          <w:p w14:paraId="1D51B532" w14:textId="59B029E4" w:rsidR="002E6784" w:rsidRPr="00E25C85" w:rsidRDefault="00000000" w:rsidP="0064583A">
            <w:pPr>
              <w:spacing w:before="60" w:after="60" w:line="288" w:lineRule="auto"/>
              <w:jc w:val="center"/>
              <w:rPr>
                <w:bCs/>
                <w:color w:val="000000" w:themeColor="text1"/>
                <w:szCs w:val="24"/>
              </w:rPr>
            </w:pPr>
            <w:r w:rsidRPr="00E25C85">
              <w:rPr>
                <w:bCs/>
                <w:color w:val="000000" w:themeColor="text1"/>
                <w:szCs w:val="24"/>
              </w:rPr>
              <w:t>Tên nhà cung cấp và địa chỉ cơ sở</w:t>
            </w:r>
            <w:r w:rsidR="000856EA" w:rsidRPr="00E25C85">
              <w:rPr>
                <w:bCs/>
                <w:color w:val="000000" w:themeColor="text1"/>
                <w:szCs w:val="24"/>
              </w:rPr>
              <w:t>,</w:t>
            </w:r>
            <w:r w:rsidRPr="00E25C85">
              <w:rPr>
                <w:bCs/>
                <w:color w:val="000000" w:themeColor="text1"/>
                <w:szCs w:val="24"/>
              </w:rPr>
              <w:t xml:space="preserve"> </w:t>
            </w:r>
            <w:r w:rsidR="000856EA" w:rsidRPr="00E25C85">
              <w:rPr>
                <w:bCs/>
                <w:color w:val="000000" w:themeColor="text1"/>
                <w:szCs w:val="24"/>
              </w:rPr>
              <w:t>địa chỉ địa</w:t>
            </w:r>
            <w:r w:rsidRPr="00E25C85">
              <w:rPr>
                <w:bCs/>
                <w:color w:val="000000" w:themeColor="text1"/>
                <w:szCs w:val="24"/>
              </w:rPr>
              <w:t xml:space="preserve"> điểm xuất hàng</w:t>
            </w:r>
          </w:p>
        </w:tc>
        <w:tc>
          <w:tcPr>
            <w:tcW w:w="2240" w:type="dxa"/>
            <w:shd w:val="clear" w:color="auto" w:fill="F2F2F2" w:themeFill="background1" w:themeFillShade="F2"/>
            <w:vAlign w:val="center"/>
          </w:tcPr>
          <w:p w14:paraId="1DE3EB2C" w14:textId="0273FFC6" w:rsidR="002E6784" w:rsidRPr="00E25C85" w:rsidRDefault="000856EA" w:rsidP="0064583A">
            <w:pPr>
              <w:spacing w:before="60" w:after="60" w:line="288" w:lineRule="auto"/>
              <w:jc w:val="center"/>
              <w:rPr>
                <w:bCs/>
                <w:color w:val="000000" w:themeColor="text1"/>
                <w:szCs w:val="24"/>
              </w:rPr>
            </w:pPr>
            <w:r w:rsidRPr="00E25C85">
              <w:rPr>
                <w:bCs/>
                <w:color w:val="000000" w:themeColor="text1"/>
                <w:szCs w:val="24"/>
              </w:rPr>
              <w:t>Thông tin hợp đồng</w:t>
            </w:r>
          </w:p>
          <w:p w14:paraId="62A0F316" w14:textId="46B93CC1" w:rsidR="000856EA" w:rsidRPr="00E25C85" w:rsidRDefault="000856EA" w:rsidP="0064583A">
            <w:pPr>
              <w:spacing w:before="60" w:after="60" w:line="288" w:lineRule="auto"/>
              <w:jc w:val="center"/>
              <w:rPr>
                <w:bCs/>
                <w:color w:val="000000" w:themeColor="text1"/>
                <w:szCs w:val="24"/>
              </w:rPr>
            </w:pPr>
            <w:r w:rsidRPr="00E25C85">
              <w:rPr>
                <w:bCs/>
                <w:color w:val="000000" w:themeColor="text1"/>
                <w:szCs w:val="24"/>
              </w:rPr>
              <w:t>(số, ngày)</w:t>
            </w:r>
          </w:p>
        </w:tc>
        <w:tc>
          <w:tcPr>
            <w:tcW w:w="3430" w:type="dxa"/>
            <w:shd w:val="clear" w:color="auto" w:fill="F2F2F2" w:themeFill="background1" w:themeFillShade="F2"/>
            <w:vAlign w:val="center"/>
          </w:tcPr>
          <w:p w14:paraId="539A8E79" w14:textId="5F73B7C5" w:rsidR="002E6784" w:rsidRPr="00E25C85" w:rsidRDefault="000856EA" w:rsidP="0064583A">
            <w:pPr>
              <w:spacing w:before="60" w:after="60" w:line="288" w:lineRule="auto"/>
              <w:jc w:val="center"/>
              <w:rPr>
                <w:bCs/>
                <w:color w:val="000000" w:themeColor="text1"/>
                <w:szCs w:val="24"/>
              </w:rPr>
            </w:pPr>
            <w:r w:rsidRPr="00E25C85">
              <w:rPr>
                <w:bCs/>
                <w:color w:val="000000" w:themeColor="text1"/>
                <w:szCs w:val="24"/>
              </w:rPr>
              <w:t>Thông tin về Giấy chứng nhận</w:t>
            </w:r>
          </w:p>
        </w:tc>
        <w:tc>
          <w:tcPr>
            <w:tcW w:w="3969" w:type="dxa"/>
            <w:shd w:val="clear" w:color="auto" w:fill="F2F2F2" w:themeFill="background1" w:themeFillShade="F2"/>
            <w:vAlign w:val="center"/>
          </w:tcPr>
          <w:p w14:paraId="6B589EFB" w14:textId="78298B6F" w:rsidR="002E6784" w:rsidRPr="00E25C85" w:rsidRDefault="006E13EA" w:rsidP="0064583A">
            <w:pPr>
              <w:spacing w:before="60" w:after="60" w:line="288" w:lineRule="auto"/>
              <w:jc w:val="center"/>
              <w:rPr>
                <w:bCs/>
                <w:color w:val="000000" w:themeColor="text1"/>
                <w:szCs w:val="24"/>
              </w:rPr>
            </w:pPr>
            <w:r w:rsidRPr="00E25C85">
              <w:rPr>
                <w:bCs/>
                <w:color w:val="000000" w:themeColor="text1"/>
                <w:szCs w:val="24"/>
              </w:rPr>
              <w:t>Mặt hàng cung cấp</w:t>
            </w:r>
          </w:p>
        </w:tc>
      </w:tr>
      <w:tr w:rsidR="002E6784" w:rsidRPr="00E25C85" w14:paraId="3AC57F7F" w14:textId="77777777" w:rsidTr="008866B4">
        <w:trPr>
          <w:cantSplit/>
          <w:trHeight w:val="510"/>
        </w:trPr>
        <w:tc>
          <w:tcPr>
            <w:tcW w:w="964" w:type="dxa"/>
            <w:vAlign w:val="center"/>
          </w:tcPr>
          <w:p w14:paraId="159F6EF5" w14:textId="535E5870" w:rsidR="002E6784" w:rsidRPr="00E25C85" w:rsidRDefault="00B52C02" w:rsidP="0064583A">
            <w:pPr>
              <w:spacing w:before="60" w:after="60" w:line="288" w:lineRule="auto"/>
              <w:jc w:val="center"/>
              <w:rPr>
                <w:color w:val="000000" w:themeColor="text1"/>
                <w:szCs w:val="24"/>
              </w:rPr>
            </w:pPr>
            <w:r w:rsidRPr="00E25C85">
              <w:rPr>
                <w:color w:val="000000" w:themeColor="text1"/>
                <w:szCs w:val="24"/>
              </w:rPr>
              <w:t>01</w:t>
            </w:r>
          </w:p>
        </w:tc>
        <w:tc>
          <w:tcPr>
            <w:tcW w:w="2859" w:type="dxa"/>
            <w:vAlign w:val="center"/>
          </w:tcPr>
          <w:p w14:paraId="5B6793C6" w14:textId="25D556AF" w:rsidR="00B52C02" w:rsidRPr="00E25C85" w:rsidRDefault="006E13EA" w:rsidP="0064583A">
            <w:pPr>
              <w:spacing w:before="60" w:after="60" w:line="288" w:lineRule="auto"/>
              <w:jc w:val="both"/>
              <w:rPr>
                <w:bCs/>
                <w:color w:val="000000" w:themeColor="text1"/>
                <w:szCs w:val="24"/>
              </w:rPr>
            </w:pPr>
            <w:r w:rsidRPr="00E25C85">
              <w:rPr>
                <w:bCs/>
                <w:color w:val="000000" w:themeColor="text1"/>
                <w:szCs w:val="24"/>
              </w:rPr>
              <w:t>Tên nhà cung cấp</w:t>
            </w:r>
            <w:r w:rsidR="00B52C02" w:rsidRPr="00E25C85">
              <w:rPr>
                <w:bCs/>
                <w:color w:val="000000" w:themeColor="text1"/>
                <w:szCs w:val="24"/>
              </w:rPr>
              <w:t>:</w:t>
            </w:r>
          </w:p>
          <w:p w14:paraId="76549870" w14:textId="77777777" w:rsidR="00B52C02" w:rsidRPr="00E25C85" w:rsidRDefault="006E13EA" w:rsidP="0064583A">
            <w:pPr>
              <w:spacing w:before="60" w:after="60" w:line="288" w:lineRule="auto"/>
              <w:jc w:val="both"/>
              <w:rPr>
                <w:bCs/>
                <w:color w:val="000000" w:themeColor="text1"/>
                <w:szCs w:val="24"/>
              </w:rPr>
            </w:pPr>
            <w:r w:rsidRPr="00E25C85">
              <w:rPr>
                <w:bCs/>
                <w:color w:val="000000" w:themeColor="text1"/>
                <w:szCs w:val="24"/>
              </w:rPr>
              <w:t>Địa chỉ trụ sở:</w:t>
            </w:r>
          </w:p>
          <w:p w14:paraId="20705804" w14:textId="65C94B24" w:rsidR="00B52C02" w:rsidRPr="00E25C85" w:rsidRDefault="006E13EA" w:rsidP="0064583A">
            <w:pPr>
              <w:spacing w:before="60" w:after="60" w:line="288" w:lineRule="auto"/>
              <w:jc w:val="both"/>
              <w:rPr>
                <w:bCs/>
                <w:color w:val="000000" w:themeColor="text1"/>
                <w:szCs w:val="24"/>
              </w:rPr>
            </w:pPr>
            <w:r w:rsidRPr="00E25C85">
              <w:rPr>
                <w:bCs/>
                <w:color w:val="000000" w:themeColor="text1"/>
                <w:szCs w:val="24"/>
              </w:rPr>
              <w:t>Địa chỉ địa điểm xuất hàng:</w:t>
            </w:r>
          </w:p>
        </w:tc>
        <w:tc>
          <w:tcPr>
            <w:tcW w:w="2240" w:type="dxa"/>
            <w:vAlign w:val="center"/>
          </w:tcPr>
          <w:p w14:paraId="7ABF48CA" w14:textId="77777777" w:rsidR="002E6784" w:rsidRPr="00E25C85" w:rsidRDefault="006E13EA" w:rsidP="0064583A">
            <w:pPr>
              <w:spacing w:before="60" w:after="60" w:line="288" w:lineRule="auto"/>
              <w:jc w:val="both"/>
              <w:rPr>
                <w:color w:val="000000" w:themeColor="text1"/>
                <w:szCs w:val="24"/>
              </w:rPr>
            </w:pPr>
            <w:r w:rsidRPr="00E25C85">
              <w:rPr>
                <w:color w:val="000000" w:themeColor="text1"/>
                <w:szCs w:val="24"/>
              </w:rPr>
              <w:t>Số hợp đồng:</w:t>
            </w:r>
          </w:p>
          <w:p w14:paraId="10ED4EF9" w14:textId="41480C1F" w:rsidR="006E13EA" w:rsidRPr="00E25C85" w:rsidRDefault="006E13EA" w:rsidP="0064583A">
            <w:pPr>
              <w:spacing w:before="60" w:after="60" w:line="288" w:lineRule="auto"/>
              <w:jc w:val="both"/>
              <w:rPr>
                <w:color w:val="000000" w:themeColor="text1"/>
                <w:szCs w:val="24"/>
              </w:rPr>
            </w:pPr>
            <w:r w:rsidRPr="00E25C85">
              <w:rPr>
                <w:color w:val="000000" w:themeColor="text1"/>
                <w:szCs w:val="24"/>
              </w:rPr>
              <w:t>Ngày ký hợp đồng:</w:t>
            </w:r>
          </w:p>
        </w:tc>
        <w:tc>
          <w:tcPr>
            <w:tcW w:w="3430" w:type="dxa"/>
            <w:vAlign w:val="center"/>
          </w:tcPr>
          <w:p w14:paraId="744111B5" w14:textId="77777777" w:rsidR="00F608DA" w:rsidRPr="00E25C85" w:rsidRDefault="00F608DA" w:rsidP="00F608DA">
            <w:pPr>
              <w:pStyle w:val="ListParagraph"/>
              <w:tabs>
                <w:tab w:val="left" w:pos="296"/>
              </w:tabs>
              <w:spacing w:before="60" w:after="60" w:line="288" w:lineRule="auto"/>
              <w:ind w:left="12"/>
              <w:rPr>
                <w:color w:val="000000" w:themeColor="text1"/>
                <w:szCs w:val="24"/>
              </w:rPr>
            </w:pPr>
            <w:r w:rsidRPr="00E25C85">
              <w:rPr>
                <w:color w:val="000000" w:themeColor="text1"/>
                <w:szCs w:val="24"/>
              </w:rPr>
              <w:t>Loại giấy chứng nhận:</w:t>
            </w:r>
          </w:p>
          <w:p w14:paraId="7F513859"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GCNĐĐK ATTP</w:t>
            </w:r>
          </w:p>
          <w:p w14:paraId="69EBA83D"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ISO 22000:2018</w:t>
            </w:r>
          </w:p>
          <w:p w14:paraId="10A21A62"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HACCP</w:t>
            </w:r>
          </w:p>
          <w:p w14:paraId="35DADC7F"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 xml:space="preserve">☐ </w:t>
            </w:r>
            <w:r w:rsidRPr="00E25C85">
              <w:rPr>
                <w:color w:val="000000" w:themeColor="text1"/>
                <w:szCs w:val="24"/>
              </w:rPr>
              <w:t>Chuỗi ATTP</w:t>
            </w:r>
          </w:p>
          <w:p w14:paraId="7AFB5ECD" w14:textId="2849C523" w:rsidR="008A5A80"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Khác……………………….</w:t>
            </w:r>
          </w:p>
        </w:tc>
        <w:tc>
          <w:tcPr>
            <w:tcW w:w="3969" w:type="dxa"/>
            <w:vAlign w:val="center"/>
          </w:tcPr>
          <w:p w14:paraId="2788B853" w14:textId="44626FB7" w:rsidR="002E6784" w:rsidRPr="00E25C85" w:rsidRDefault="006E13EA" w:rsidP="0064583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thịt:</w:t>
            </w:r>
            <w:r w:rsidR="00E01D62" w:rsidRPr="00E25C85">
              <w:rPr>
                <w:color w:val="000000" w:themeColor="text1"/>
                <w:szCs w:val="24"/>
              </w:rPr>
              <w:t>………………………..</w:t>
            </w:r>
          </w:p>
          <w:p w14:paraId="025DF592" w14:textId="7CE612B8" w:rsidR="006E13EA" w:rsidRPr="00E25C85" w:rsidRDefault="006E13EA" w:rsidP="0064583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thủy sản:</w:t>
            </w:r>
            <w:r w:rsidR="00E01D62" w:rsidRPr="00E25C85">
              <w:rPr>
                <w:color w:val="000000" w:themeColor="text1"/>
                <w:szCs w:val="24"/>
              </w:rPr>
              <w:t>…………………...</w:t>
            </w:r>
          </w:p>
          <w:p w14:paraId="5C1FAC25" w14:textId="677A2EB5" w:rsidR="006E13EA" w:rsidRPr="00E25C85" w:rsidRDefault="006E13EA" w:rsidP="0064583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rau, củ, quả:</w:t>
            </w:r>
            <w:r w:rsidR="00E01D62" w:rsidRPr="00E25C85">
              <w:rPr>
                <w:color w:val="000000" w:themeColor="text1"/>
                <w:szCs w:val="24"/>
              </w:rPr>
              <w:t>………………..</w:t>
            </w:r>
          </w:p>
          <w:p w14:paraId="2465C105" w14:textId="44AA41F9" w:rsidR="00E01D62" w:rsidRPr="00E25C85" w:rsidRDefault="00E01D62" w:rsidP="0064583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trái cây:…………………….</w:t>
            </w:r>
          </w:p>
          <w:p w14:paraId="14EE0C10" w14:textId="4455624F" w:rsidR="006E13EA" w:rsidRDefault="006E13EA" w:rsidP="0064583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bánh, kẹo, sữa chua, sữa:</w:t>
            </w:r>
            <w:r w:rsidR="00E01D62" w:rsidRPr="00E25C85">
              <w:rPr>
                <w:color w:val="000000" w:themeColor="text1"/>
                <w:szCs w:val="24"/>
              </w:rPr>
              <w:t>…..</w:t>
            </w:r>
          </w:p>
          <w:p w14:paraId="49B6066B" w14:textId="0987E148" w:rsidR="00630FE2" w:rsidRDefault="00630FE2" w:rsidP="00630FE2">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w:t>
            </w:r>
            <w:r>
              <w:rPr>
                <w:color w:val="000000" w:themeColor="text1"/>
                <w:szCs w:val="24"/>
              </w:rPr>
              <w:t>nước uống</w:t>
            </w:r>
            <w:r w:rsidRPr="00E25C85">
              <w:rPr>
                <w:color w:val="000000" w:themeColor="text1"/>
                <w:szCs w:val="24"/>
              </w:rPr>
              <w:t>:…</w:t>
            </w:r>
            <w:r>
              <w:rPr>
                <w:color w:val="000000" w:themeColor="text1"/>
                <w:szCs w:val="24"/>
              </w:rPr>
              <w:t>………………</w:t>
            </w:r>
          </w:p>
          <w:p w14:paraId="09BC3A33" w14:textId="09520FA4" w:rsidR="00F608DA" w:rsidRDefault="00F608DA" w:rsidP="00F608D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w:t>
            </w:r>
            <w:r>
              <w:rPr>
                <w:color w:val="000000" w:themeColor="text1"/>
                <w:szCs w:val="24"/>
              </w:rPr>
              <w:t>Gạo</w:t>
            </w:r>
            <w:r w:rsidRPr="00E25C85">
              <w:rPr>
                <w:color w:val="000000" w:themeColor="text1"/>
                <w:szCs w:val="24"/>
              </w:rPr>
              <w:t>:…</w:t>
            </w:r>
            <w:r>
              <w:rPr>
                <w:color w:val="000000" w:themeColor="text1"/>
                <w:szCs w:val="24"/>
              </w:rPr>
              <w:t>…………………………….</w:t>
            </w:r>
          </w:p>
          <w:p w14:paraId="1870CF18" w14:textId="46EF7471" w:rsidR="00714165" w:rsidRPr="00E25C85" w:rsidRDefault="006E13EA" w:rsidP="0064583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Các loại thực phẩm khác</w:t>
            </w:r>
            <w:r w:rsidR="008A5A80" w:rsidRPr="00E25C85">
              <w:rPr>
                <w:color w:val="000000" w:themeColor="text1"/>
                <w:szCs w:val="24"/>
              </w:rPr>
              <w:t>:</w:t>
            </w:r>
            <w:r w:rsidR="00E01D62" w:rsidRPr="00E25C85">
              <w:rPr>
                <w:color w:val="000000" w:themeColor="text1"/>
                <w:szCs w:val="24"/>
              </w:rPr>
              <w:t>…………..</w:t>
            </w:r>
          </w:p>
        </w:tc>
      </w:tr>
      <w:tr w:rsidR="002E6784" w:rsidRPr="00E25C85" w14:paraId="39C22BC0" w14:textId="77777777" w:rsidTr="008866B4">
        <w:trPr>
          <w:cantSplit/>
          <w:trHeight w:val="510"/>
        </w:trPr>
        <w:tc>
          <w:tcPr>
            <w:tcW w:w="964" w:type="dxa"/>
            <w:vAlign w:val="center"/>
          </w:tcPr>
          <w:p w14:paraId="45B8F252" w14:textId="62D25908" w:rsidR="002E6784" w:rsidRPr="00E25C85" w:rsidRDefault="002E6784" w:rsidP="0064583A">
            <w:pPr>
              <w:spacing w:before="60" w:after="60" w:line="288" w:lineRule="auto"/>
              <w:jc w:val="both"/>
              <w:rPr>
                <w:color w:val="000000" w:themeColor="text1"/>
                <w:szCs w:val="24"/>
              </w:rPr>
            </w:pPr>
          </w:p>
        </w:tc>
        <w:tc>
          <w:tcPr>
            <w:tcW w:w="2859" w:type="dxa"/>
            <w:vAlign w:val="center"/>
          </w:tcPr>
          <w:p w14:paraId="6334FCB1" w14:textId="1136150D" w:rsidR="002E6784" w:rsidRPr="00E25C85" w:rsidRDefault="002E6784" w:rsidP="0064583A">
            <w:pPr>
              <w:spacing w:before="60" w:after="60" w:line="288" w:lineRule="auto"/>
              <w:jc w:val="both"/>
              <w:rPr>
                <w:color w:val="000000" w:themeColor="text1"/>
                <w:szCs w:val="24"/>
              </w:rPr>
            </w:pPr>
          </w:p>
        </w:tc>
        <w:tc>
          <w:tcPr>
            <w:tcW w:w="2240" w:type="dxa"/>
            <w:vAlign w:val="center"/>
          </w:tcPr>
          <w:p w14:paraId="02CF0864" w14:textId="6CD70DB7" w:rsidR="002E6784" w:rsidRPr="00E25C85" w:rsidRDefault="002E6784" w:rsidP="0064583A">
            <w:pPr>
              <w:spacing w:before="60" w:after="60" w:line="288" w:lineRule="auto"/>
              <w:jc w:val="both"/>
              <w:rPr>
                <w:color w:val="000000" w:themeColor="text1"/>
                <w:szCs w:val="24"/>
              </w:rPr>
            </w:pPr>
          </w:p>
        </w:tc>
        <w:tc>
          <w:tcPr>
            <w:tcW w:w="3430" w:type="dxa"/>
            <w:vAlign w:val="center"/>
          </w:tcPr>
          <w:p w14:paraId="5B81A1FE" w14:textId="4FE7A374" w:rsidR="002E6784" w:rsidRPr="00E25C85" w:rsidRDefault="002E6784" w:rsidP="0064583A">
            <w:pPr>
              <w:spacing w:before="60" w:after="60" w:line="288" w:lineRule="auto"/>
              <w:jc w:val="both"/>
              <w:rPr>
                <w:color w:val="000000" w:themeColor="text1"/>
                <w:szCs w:val="24"/>
              </w:rPr>
            </w:pPr>
          </w:p>
        </w:tc>
        <w:tc>
          <w:tcPr>
            <w:tcW w:w="3969" w:type="dxa"/>
            <w:vAlign w:val="center"/>
          </w:tcPr>
          <w:p w14:paraId="0D7B8B9F" w14:textId="77777777" w:rsidR="002E6784" w:rsidRPr="00E25C85" w:rsidRDefault="002E6784" w:rsidP="0064583A">
            <w:pPr>
              <w:spacing w:before="60" w:after="60" w:line="288" w:lineRule="auto"/>
              <w:jc w:val="both"/>
              <w:rPr>
                <w:color w:val="000000" w:themeColor="text1"/>
                <w:szCs w:val="24"/>
              </w:rPr>
            </w:pPr>
          </w:p>
          <w:p w14:paraId="173079ED" w14:textId="7C15D69C" w:rsidR="00714165" w:rsidRPr="00E25C85" w:rsidRDefault="00714165" w:rsidP="0064583A">
            <w:pPr>
              <w:spacing w:line="288" w:lineRule="auto"/>
              <w:rPr>
                <w:color w:val="000000" w:themeColor="text1"/>
                <w:szCs w:val="24"/>
              </w:rPr>
            </w:pPr>
          </w:p>
        </w:tc>
      </w:tr>
      <w:tr w:rsidR="002857A9" w:rsidRPr="00E25C85" w14:paraId="44030850" w14:textId="77777777" w:rsidTr="008866B4">
        <w:trPr>
          <w:cantSplit/>
          <w:trHeight w:val="510"/>
        </w:trPr>
        <w:tc>
          <w:tcPr>
            <w:tcW w:w="964" w:type="dxa"/>
            <w:vAlign w:val="center"/>
          </w:tcPr>
          <w:p w14:paraId="0A6116DD" w14:textId="77777777" w:rsidR="002857A9" w:rsidRPr="00E25C85" w:rsidRDefault="002857A9" w:rsidP="0064583A">
            <w:pPr>
              <w:spacing w:before="60" w:after="60" w:line="288" w:lineRule="auto"/>
              <w:jc w:val="both"/>
              <w:rPr>
                <w:color w:val="000000" w:themeColor="text1"/>
                <w:szCs w:val="24"/>
              </w:rPr>
            </w:pPr>
          </w:p>
        </w:tc>
        <w:tc>
          <w:tcPr>
            <w:tcW w:w="2859" w:type="dxa"/>
            <w:vAlign w:val="center"/>
          </w:tcPr>
          <w:p w14:paraId="49B6C951" w14:textId="77777777" w:rsidR="002857A9" w:rsidRPr="00E25C85" w:rsidRDefault="002857A9" w:rsidP="0064583A">
            <w:pPr>
              <w:spacing w:before="60" w:after="60" w:line="288" w:lineRule="auto"/>
              <w:jc w:val="both"/>
              <w:rPr>
                <w:color w:val="000000" w:themeColor="text1"/>
                <w:szCs w:val="24"/>
              </w:rPr>
            </w:pPr>
          </w:p>
        </w:tc>
        <w:tc>
          <w:tcPr>
            <w:tcW w:w="2240" w:type="dxa"/>
            <w:vAlign w:val="center"/>
          </w:tcPr>
          <w:p w14:paraId="045608A3" w14:textId="77777777" w:rsidR="002857A9" w:rsidRPr="00E25C85" w:rsidRDefault="002857A9" w:rsidP="0064583A">
            <w:pPr>
              <w:spacing w:before="60" w:after="60" w:line="288" w:lineRule="auto"/>
              <w:jc w:val="both"/>
              <w:rPr>
                <w:color w:val="000000" w:themeColor="text1"/>
                <w:szCs w:val="24"/>
              </w:rPr>
            </w:pPr>
          </w:p>
        </w:tc>
        <w:tc>
          <w:tcPr>
            <w:tcW w:w="3430" w:type="dxa"/>
            <w:vAlign w:val="center"/>
          </w:tcPr>
          <w:p w14:paraId="73961161" w14:textId="77777777" w:rsidR="002857A9" w:rsidRPr="00E25C85" w:rsidRDefault="002857A9" w:rsidP="0064583A">
            <w:pPr>
              <w:spacing w:before="60" w:after="60" w:line="288" w:lineRule="auto"/>
              <w:jc w:val="both"/>
              <w:rPr>
                <w:color w:val="000000" w:themeColor="text1"/>
                <w:szCs w:val="24"/>
              </w:rPr>
            </w:pPr>
          </w:p>
        </w:tc>
        <w:tc>
          <w:tcPr>
            <w:tcW w:w="3969" w:type="dxa"/>
            <w:vAlign w:val="center"/>
          </w:tcPr>
          <w:p w14:paraId="5F25B0F8" w14:textId="77777777" w:rsidR="002857A9" w:rsidRPr="00E25C85" w:rsidRDefault="002857A9" w:rsidP="0064583A">
            <w:pPr>
              <w:spacing w:before="60" w:after="60" w:line="288" w:lineRule="auto"/>
              <w:jc w:val="both"/>
              <w:rPr>
                <w:color w:val="000000" w:themeColor="text1"/>
                <w:szCs w:val="24"/>
              </w:rPr>
            </w:pPr>
          </w:p>
        </w:tc>
      </w:tr>
    </w:tbl>
    <w:p w14:paraId="42E7D9C8" w14:textId="755DF2AC" w:rsidR="002857A9" w:rsidRPr="00E25C85" w:rsidRDefault="002857A9" w:rsidP="002857A9">
      <w:pPr>
        <w:pStyle w:val="ListParagraph"/>
        <w:numPr>
          <w:ilvl w:val="0"/>
          <w:numId w:val="15"/>
        </w:numPr>
        <w:tabs>
          <w:tab w:val="left" w:pos="851"/>
          <w:tab w:val="right" w:leader="dot" w:pos="9923"/>
        </w:tabs>
        <w:spacing w:before="240" w:after="60" w:line="288" w:lineRule="auto"/>
        <w:ind w:left="0" w:firstLine="567"/>
        <w:contextualSpacing w:val="0"/>
        <w:jc w:val="both"/>
        <w:rPr>
          <w:b/>
          <w:bCs/>
          <w:color w:val="000000" w:themeColor="text1"/>
          <w:szCs w:val="24"/>
        </w:rPr>
      </w:pPr>
      <w:r w:rsidRPr="00E25C85">
        <w:rPr>
          <w:color w:val="000000" w:themeColor="text1"/>
          <w:szCs w:val="24"/>
        </w:rPr>
        <w:lastRenderedPageBreak/>
        <w:t>Các nội dung khác:</w:t>
      </w:r>
    </w:p>
    <w:p w14:paraId="67D30CA3" w14:textId="77777777" w:rsidR="002857A9" w:rsidRPr="00E25C85" w:rsidRDefault="002857A9" w:rsidP="00552B37">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60614D38" w14:textId="77777777" w:rsidR="002857A9" w:rsidRPr="00E25C85" w:rsidRDefault="002857A9" w:rsidP="00552B37">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11BC3195" w14:textId="77777777" w:rsidR="002857A9" w:rsidRPr="00E25C85" w:rsidRDefault="002857A9" w:rsidP="00552B37">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0646BDF1" w14:textId="77777777" w:rsidR="002857A9" w:rsidRPr="00E25C85" w:rsidRDefault="002857A9" w:rsidP="00552B37">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1E0E3251" w14:textId="77777777" w:rsidR="002857A9" w:rsidRPr="00E25C85" w:rsidRDefault="002857A9" w:rsidP="00552B37">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21ACFEA8" w14:textId="77777777" w:rsidR="002857A9" w:rsidRPr="00E25C85" w:rsidRDefault="002857A9" w:rsidP="00552B37">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04B23379" w14:textId="77777777" w:rsidR="002857A9" w:rsidRPr="00E25C85" w:rsidRDefault="002857A9" w:rsidP="00552B37">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70B6BEE7" w14:textId="77777777" w:rsidR="0090059D" w:rsidRPr="00E25C85" w:rsidRDefault="0090059D" w:rsidP="00067B75">
      <w:pPr>
        <w:pStyle w:val="ListParagraph"/>
        <w:numPr>
          <w:ilvl w:val="0"/>
          <w:numId w:val="12"/>
        </w:numPr>
        <w:tabs>
          <w:tab w:val="left" w:pos="1134"/>
        </w:tabs>
        <w:spacing w:before="60" w:after="60" w:line="288" w:lineRule="auto"/>
        <w:ind w:left="567" w:firstLine="0"/>
        <w:jc w:val="both"/>
        <w:rPr>
          <w:b/>
          <w:bCs/>
          <w:color w:val="000000" w:themeColor="text1"/>
          <w:szCs w:val="24"/>
        </w:rPr>
      </w:pPr>
      <w:r w:rsidRPr="00E25C85">
        <w:rPr>
          <w:b/>
          <w:bCs/>
          <w:color w:val="000000" w:themeColor="text1"/>
          <w:szCs w:val="24"/>
        </w:rPr>
        <w:t>Xác nhận của cơ sở</w:t>
      </w:r>
    </w:p>
    <w:p w14:paraId="2DC6894C" w14:textId="121694F5" w:rsidR="0090059D" w:rsidRPr="009B2876" w:rsidRDefault="009B2876" w:rsidP="0090059D">
      <w:pPr>
        <w:spacing w:before="60" w:after="60" w:line="288" w:lineRule="auto"/>
        <w:ind w:firstLine="567"/>
        <w:jc w:val="both"/>
        <w:rPr>
          <w:i/>
          <w:iCs/>
          <w:color w:val="000000" w:themeColor="text1"/>
          <w:szCs w:val="24"/>
        </w:rPr>
      </w:pPr>
      <w:r w:rsidRPr="009B2876">
        <w:rPr>
          <w:i/>
          <w:iCs/>
          <w:color w:val="000000" w:themeColor="text1"/>
          <w:szCs w:val="24"/>
        </w:rPr>
        <w:t>(</w:t>
      </w:r>
      <w:r w:rsidR="00897746" w:rsidRPr="009B2876">
        <w:rPr>
          <w:i/>
          <w:iCs/>
          <w:color w:val="000000" w:themeColor="text1"/>
          <w:szCs w:val="24"/>
        </w:rPr>
        <w:t>Xác nhận thông tin đã kê khai phản ánh tình trạng của cơ sở tại thời điểm ghi nhận và chịu trách nhiệm về nội dung thông tin cung cấp</w:t>
      </w:r>
      <w:r w:rsidRPr="009B2876">
        <w:rPr>
          <w:i/>
          <w:iCs/>
          <w:color w:val="000000" w:themeColor="text1"/>
          <w:szCs w:val="24"/>
        </w:rPr>
        <w:t>)</w:t>
      </w:r>
      <w:r w:rsidR="00897746" w:rsidRPr="009B2876">
        <w:rPr>
          <w:i/>
          <w:iCs/>
          <w:color w:val="000000" w:themeColor="text1"/>
          <w:szCs w:val="24"/>
        </w:rPr>
        <w:t>.</w:t>
      </w:r>
    </w:p>
    <w:p w14:paraId="57FF1B86" w14:textId="77777777" w:rsidR="009B2876" w:rsidRPr="00E25C85" w:rsidRDefault="009B2876" w:rsidP="009B2876">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70CFC42F" w14:textId="77777777" w:rsidR="009B2876" w:rsidRPr="00E25C85" w:rsidRDefault="009B2876" w:rsidP="009B2876">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6DA63D7A" w14:textId="77777777" w:rsidR="009B2876" w:rsidRPr="00E25C85" w:rsidRDefault="009B2876" w:rsidP="009B2876">
      <w:pPr>
        <w:tabs>
          <w:tab w:val="right" w:leader="dot" w:pos="14317"/>
        </w:tabs>
        <w:spacing w:before="60" w:after="60" w:line="288" w:lineRule="auto"/>
        <w:jc w:val="both"/>
        <w:rPr>
          <w:color w:val="000000" w:themeColor="text1"/>
          <w:szCs w:val="24"/>
        </w:rPr>
      </w:pPr>
      <w:r w:rsidRPr="00E25C85">
        <w:rPr>
          <w:color w:val="000000" w:themeColor="text1"/>
          <w:szCs w:val="24"/>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7"/>
        <w:gridCol w:w="6090"/>
      </w:tblGrid>
      <w:tr w:rsidR="0090059D" w:rsidRPr="00E25C85" w14:paraId="2547E71C" w14:textId="77777777" w:rsidTr="00ED5666">
        <w:tc>
          <w:tcPr>
            <w:tcW w:w="2876" w:type="pct"/>
          </w:tcPr>
          <w:p w14:paraId="348DF94F" w14:textId="77777777" w:rsidR="0090059D" w:rsidRPr="00E25C85" w:rsidRDefault="0090059D" w:rsidP="00D95BC0">
            <w:pPr>
              <w:spacing w:before="60" w:after="60" w:line="288" w:lineRule="auto"/>
              <w:jc w:val="both"/>
              <w:rPr>
                <w:color w:val="000000" w:themeColor="text1"/>
                <w:szCs w:val="24"/>
              </w:rPr>
            </w:pPr>
          </w:p>
        </w:tc>
        <w:tc>
          <w:tcPr>
            <w:tcW w:w="2124" w:type="pct"/>
          </w:tcPr>
          <w:p w14:paraId="7661E981" w14:textId="2C2424D7" w:rsidR="0090059D" w:rsidRPr="00E25C85" w:rsidRDefault="006065B8" w:rsidP="006065B8">
            <w:pPr>
              <w:spacing w:before="60" w:after="60" w:line="288" w:lineRule="auto"/>
              <w:jc w:val="center"/>
              <w:rPr>
                <w:color w:val="000000" w:themeColor="text1"/>
                <w:szCs w:val="24"/>
              </w:rPr>
            </w:pPr>
            <w:r w:rsidRPr="00E25C85">
              <w:rPr>
                <w:bCs/>
                <w:i/>
                <w:iCs/>
                <w:color w:val="000000" w:themeColor="text1"/>
                <w:szCs w:val="24"/>
              </w:rPr>
              <w:t>................., ngày .... tháng .... năm ........</w:t>
            </w:r>
            <w:r w:rsidRPr="00E25C85">
              <w:rPr>
                <w:b/>
                <w:color w:val="000000" w:themeColor="text1"/>
                <w:szCs w:val="24"/>
              </w:rPr>
              <w:br/>
              <w:t xml:space="preserve">Đại diện cơ sở </w:t>
            </w:r>
            <w:r>
              <w:rPr>
                <w:b/>
                <w:color w:val="000000" w:themeColor="text1"/>
                <w:szCs w:val="24"/>
              </w:rPr>
              <w:t>giáo dục</w:t>
            </w:r>
            <w:r w:rsidRPr="00E25C85">
              <w:rPr>
                <w:b/>
                <w:color w:val="000000" w:themeColor="text1"/>
                <w:szCs w:val="24"/>
              </w:rPr>
              <w:br/>
            </w:r>
            <w:r w:rsidRPr="00E25C85">
              <w:rPr>
                <w:bCs/>
                <w:i/>
                <w:iCs/>
                <w:color w:val="000000" w:themeColor="text1"/>
                <w:szCs w:val="24"/>
              </w:rPr>
              <w:t>(Ký, ghi rõ họ tên và chức vụ)</w:t>
            </w:r>
          </w:p>
        </w:tc>
      </w:tr>
    </w:tbl>
    <w:p w14:paraId="59052A36" w14:textId="77777777" w:rsidR="00067B75" w:rsidRDefault="00067B75" w:rsidP="00947619">
      <w:pPr>
        <w:tabs>
          <w:tab w:val="left" w:pos="3000"/>
        </w:tabs>
        <w:spacing w:before="60" w:after="60" w:line="288" w:lineRule="auto"/>
        <w:jc w:val="both"/>
        <w:rPr>
          <w:color w:val="000000" w:themeColor="text1"/>
          <w:sz w:val="22"/>
          <w:szCs w:val="24"/>
        </w:rPr>
        <w:sectPr w:rsidR="00067B75" w:rsidSect="00784F8F">
          <w:pgSz w:w="15840" w:h="12240" w:orient="landscape"/>
          <w:pgMar w:top="1134" w:right="935" w:bottom="1134" w:left="568" w:header="397" w:footer="397" w:gutter="0"/>
          <w:cols w:space="720"/>
          <w:docGrid w:linePitch="360"/>
        </w:sectPr>
      </w:pPr>
    </w:p>
    <w:p w14:paraId="69B2AE77" w14:textId="77777777" w:rsidR="00067397" w:rsidRDefault="00067397" w:rsidP="00067397">
      <w:pPr>
        <w:pStyle w:val="ListParagraph"/>
        <w:tabs>
          <w:tab w:val="left" w:pos="567"/>
        </w:tabs>
        <w:spacing w:before="60" w:after="60" w:line="288" w:lineRule="auto"/>
        <w:ind w:left="0"/>
        <w:contextualSpacing w:val="0"/>
        <w:jc w:val="both"/>
        <w:rPr>
          <w:b/>
          <w:bCs/>
          <w:color w:val="000000" w:themeColor="text1"/>
          <w:szCs w:val="24"/>
        </w:rPr>
      </w:pPr>
    </w:p>
    <w:p w14:paraId="2EFB8970" w14:textId="7B5B593C" w:rsidR="0007608D" w:rsidRDefault="00067397" w:rsidP="00067397">
      <w:pPr>
        <w:pStyle w:val="ListParagraph"/>
        <w:tabs>
          <w:tab w:val="left" w:pos="567"/>
        </w:tabs>
        <w:spacing w:before="60" w:after="60" w:line="288" w:lineRule="auto"/>
        <w:ind w:left="0"/>
        <w:contextualSpacing w:val="0"/>
        <w:jc w:val="center"/>
        <w:rPr>
          <w:b/>
          <w:bCs/>
          <w:color w:val="EE0000"/>
          <w:szCs w:val="24"/>
        </w:rPr>
      </w:pPr>
      <w:r w:rsidRPr="00337321">
        <w:rPr>
          <w:b/>
          <w:bCs/>
          <w:color w:val="000000" w:themeColor="text1"/>
          <w:sz w:val="28"/>
          <w:szCs w:val="28"/>
        </w:rPr>
        <w:t xml:space="preserve">Mẫu </w:t>
      </w:r>
      <w:r w:rsidR="004F0988">
        <w:rPr>
          <w:b/>
          <w:bCs/>
          <w:color w:val="000000" w:themeColor="text1"/>
          <w:sz w:val="28"/>
          <w:szCs w:val="28"/>
        </w:rPr>
        <w:t xml:space="preserve">số </w:t>
      </w:r>
      <w:r w:rsidR="007B6E71">
        <w:rPr>
          <w:b/>
          <w:bCs/>
          <w:color w:val="000000" w:themeColor="text1"/>
          <w:sz w:val="28"/>
          <w:szCs w:val="28"/>
        </w:rPr>
        <w:t>0</w:t>
      </w:r>
      <w:r>
        <w:rPr>
          <w:b/>
          <w:bCs/>
          <w:color w:val="000000" w:themeColor="text1"/>
          <w:sz w:val="28"/>
          <w:szCs w:val="28"/>
        </w:rPr>
        <w:t>2</w:t>
      </w:r>
      <w:r w:rsidRPr="00337321">
        <w:rPr>
          <w:b/>
          <w:bCs/>
          <w:color w:val="000000" w:themeColor="text1"/>
          <w:sz w:val="28"/>
          <w:szCs w:val="28"/>
        </w:rPr>
        <w:t>.</w:t>
      </w:r>
      <w:r>
        <w:rPr>
          <w:b/>
          <w:bCs/>
          <w:color w:val="000000" w:themeColor="text1"/>
          <w:sz w:val="28"/>
          <w:szCs w:val="28"/>
        </w:rPr>
        <w:t xml:space="preserve"> </w:t>
      </w:r>
      <w:r w:rsidRPr="00337321">
        <w:rPr>
          <w:b/>
          <w:bCs/>
          <w:color w:val="000000" w:themeColor="text1"/>
          <w:sz w:val="28"/>
          <w:szCs w:val="28"/>
        </w:rPr>
        <w:t>Phiếu khảo sát và cung cấp thông tin</w:t>
      </w:r>
      <w:r w:rsidR="007B6E71">
        <w:rPr>
          <w:b/>
          <w:bCs/>
          <w:color w:val="000000" w:themeColor="text1"/>
          <w:sz w:val="28"/>
          <w:szCs w:val="28"/>
        </w:rPr>
        <w:br/>
      </w:r>
      <w:r w:rsidRPr="007B6E71">
        <w:rPr>
          <w:b/>
          <w:bCs/>
          <w:color w:val="000000" w:themeColor="text1"/>
          <w:sz w:val="28"/>
          <w:szCs w:val="28"/>
        </w:rPr>
        <w:t>dành cho cơ sở giáo dục hoạt động theo mô hình BATT hợp đồng</w:t>
      </w:r>
      <w:r w:rsidRPr="00067397">
        <w:rPr>
          <w:b/>
          <w:bCs/>
          <w:color w:val="000000" w:themeColor="text1"/>
          <w:sz w:val="28"/>
          <w:szCs w:val="28"/>
        </w:rPr>
        <w:br/>
      </w:r>
    </w:p>
    <w:p w14:paraId="50BF7BF1" w14:textId="69A7ED6E" w:rsidR="009F2752" w:rsidRPr="007B6E71" w:rsidRDefault="007B6E71" w:rsidP="007B6E71">
      <w:pPr>
        <w:pStyle w:val="ListParagraph"/>
        <w:tabs>
          <w:tab w:val="left" w:pos="567"/>
        </w:tabs>
        <w:spacing w:before="60" w:after="60" w:line="288" w:lineRule="auto"/>
        <w:ind w:left="0"/>
        <w:contextualSpacing w:val="0"/>
        <w:jc w:val="both"/>
        <w:rPr>
          <w:i/>
          <w:iCs/>
          <w:color w:val="auto"/>
          <w:szCs w:val="24"/>
        </w:rPr>
      </w:pPr>
      <w:r w:rsidRPr="007B6E71">
        <w:rPr>
          <w:i/>
          <w:iCs/>
          <w:color w:val="auto"/>
          <w:szCs w:val="24"/>
        </w:rPr>
        <w:t xml:space="preserve">* </w:t>
      </w:r>
      <w:r w:rsidR="009F2752" w:rsidRPr="007B6E71">
        <w:rPr>
          <w:i/>
          <w:iCs/>
          <w:color w:val="auto"/>
          <w:szCs w:val="24"/>
        </w:rPr>
        <w:t>Phần nội dung khai báo của đơn vị thực hiện tổ chức nấu ăn tại cơ sở giáo dục</w:t>
      </w:r>
      <w:r w:rsidR="0007608D" w:rsidRPr="007B6E71">
        <w:rPr>
          <w:i/>
          <w:iCs/>
          <w:color w:val="auto"/>
          <w:szCs w:val="24"/>
        </w:rPr>
        <w:t xml:space="preserve"> và có </w:t>
      </w:r>
      <w:r w:rsidR="00630FE2" w:rsidRPr="007B6E71">
        <w:rPr>
          <w:i/>
          <w:iCs/>
          <w:color w:val="auto"/>
          <w:szCs w:val="24"/>
        </w:rPr>
        <w:t>xác nhận của cơ sở giáo dục</w:t>
      </w:r>
    </w:p>
    <w:p w14:paraId="09C5D36C" w14:textId="11399916" w:rsidR="002E6809" w:rsidRPr="00067B75" w:rsidRDefault="002E6809" w:rsidP="007B6E71">
      <w:pPr>
        <w:pStyle w:val="ListParagraph"/>
        <w:numPr>
          <w:ilvl w:val="0"/>
          <w:numId w:val="31"/>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t xml:space="preserve">Thông tin chung về </w:t>
      </w:r>
      <w:r>
        <w:rPr>
          <w:b/>
          <w:bCs/>
          <w:color w:val="000000" w:themeColor="text1"/>
          <w:szCs w:val="24"/>
        </w:rPr>
        <w:t xml:space="preserve">hồ sơ pháp lý </w:t>
      </w:r>
      <w:r w:rsidRPr="00067B75">
        <w:rPr>
          <w:b/>
          <w:bCs/>
          <w:color w:val="000000" w:themeColor="text1"/>
          <w:szCs w:val="24"/>
        </w:rPr>
        <w:t>và tình hình nhân sự</w:t>
      </w:r>
      <w:r>
        <w:rPr>
          <w:b/>
          <w:bCs/>
          <w:color w:val="000000" w:themeColor="text1"/>
          <w:szCs w:val="24"/>
        </w:rPr>
        <w:t xml:space="preserve"> của đơn vị thực hiện tổ chức nấu ăn tại cơ sở giáo dục</w:t>
      </w:r>
    </w:p>
    <w:p w14:paraId="2C693749" w14:textId="2D78F82D" w:rsidR="002E6809" w:rsidRDefault="002E6809" w:rsidP="002E6809">
      <w:pPr>
        <w:pStyle w:val="ListParagraph"/>
        <w:numPr>
          <w:ilvl w:val="0"/>
          <w:numId w:val="21"/>
        </w:numPr>
        <w:tabs>
          <w:tab w:val="left" w:pos="567"/>
          <w:tab w:val="left" w:leader="dot" w:pos="9923"/>
        </w:tabs>
        <w:spacing w:before="60" w:after="60" w:line="288" w:lineRule="auto"/>
        <w:ind w:left="0" w:firstLine="0"/>
        <w:contextualSpacing w:val="0"/>
        <w:jc w:val="both"/>
        <w:rPr>
          <w:b/>
          <w:bCs/>
          <w:color w:val="000000" w:themeColor="text1"/>
          <w:szCs w:val="24"/>
        </w:rPr>
      </w:pPr>
      <w:r>
        <w:rPr>
          <w:b/>
          <w:bCs/>
          <w:color w:val="000000" w:themeColor="text1"/>
          <w:szCs w:val="24"/>
        </w:rPr>
        <w:t xml:space="preserve">Thông tin chung </w:t>
      </w:r>
    </w:p>
    <w:p w14:paraId="198F60E1" w14:textId="56C88F09" w:rsidR="002E6809" w:rsidRPr="00067B75" w:rsidRDefault="002E6809" w:rsidP="004B0574">
      <w:pPr>
        <w:pStyle w:val="ListParagraph"/>
        <w:numPr>
          <w:ilvl w:val="1"/>
          <w:numId w:val="21"/>
        </w:numPr>
        <w:tabs>
          <w:tab w:val="left" w:pos="567"/>
          <w:tab w:val="left" w:leader="dot" w:pos="9923"/>
        </w:tabs>
        <w:spacing w:before="60" w:after="60" w:line="288" w:lineRule="auto"/>
        <w:ind w:left="0" w:firstLine="0"/>
        <w:contextualSpacing w:val="0"/>
        <w:jc w:val="both"/>
        <w:rPr>
          <w:color w:val="000000" w:themeColor="text1"/>
          <w:szCs w:val="24"/>
        </w:rPr>
      </w:pPr>
      <w:r w:rsidRPr="00067B75">
        <w:rPr>
          <w:color w:val="000000" w:themeColor="text1"/>
          <w:szCs w:val="24"/>
        </w:rPr>
        <w:t xml:space="preserve">Tên thông tin doanh nghiệp, tổ chức </w:t>
      </w:r>
      <w:r w:rsidRPr="00067B75">
        <w:rPr>
          <w:i/>
          <w:iCs/>
          <w:color w:val="000000" w:themeColor="text1"/>
          <w:szCs w:val="24"/>
        </w:rPr>
        <w:t>(</w:t>
      </w:r>
      <w:r w:rsidRPr="00E25C85">
        <w:rPr>
          <w:i/>
          <w:iCs/>
          <w:color w:val="000000" w:themeColor="text1"/>
          <w:szCs w:val="24"/>
        </w:rPr>
        <w:t>trụ sở chính</w:t>
      </w:r>
      <w:r w:rsidRPr="00067B75">
        <w:rPr>
          <w:i/>
          <w:iCs/>
          <w:color w:val="000000" w:themeColor="text1"/>
          <w:szCs w:val="24"/>
        </w:rPr>
        <w:t>)</w:t>
      </w:r>
      <w:r w:rsidRPr="00067B75">
        <w:rPr>
          <w:color w:val="000000" w:themeColor="text1"/>
          <w:szCs w:val="24"/>
        </w:rPr>
        <w:t>:</w:t>
      </w:r>
      <w:r w:rsidRPr="00067B75">
        <w:rPr>
          <w:color w:val="000000" w:themeColor="text1"/>
          <w:szCs w:val="24"/>
        </w:rPr>
        <w:tab/>
      </w:r>
    </w:p>
    <w:p w14:paraId="2C845F39"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r w:rsidRPr="00067B75">
        <w:rPr>
          <w:color w:val="000000" w:themeColor="text1"/>
          <w:szCs w:val="24"/>
        </w:rPr>
        <w:tab/>
      </w:r>
    </w:p>
    <w:p w14:paraId="6D45D79F" w14:textId="77777777" w:rsidR="002E6809" w:rsidRPr="00067B75"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Địa chỉ:</w:t>
      </w:r>
      <w:r w:rsidRPr="00067B75">
        <w:rPr>
          <w:color w:val="000000" w:themeColor="text1"/>
          <w:szCs w:val="24"/>
        </w:rPr>
        <w:tab/>
      </w:r>
    </w:p>
    <w:p w14:paraId="2B6DE304"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r w:rsidRPr="00067B75">
        <w:rPr>
          <w:color w:val="000000" w:themeColor="text1"/>
          <w:szCs w:val="24"/>
        </w:rPr>
        <w:tab/>
      </w:r>
    </w:p>
    <w:p w14:paraId="31AAD012" w14:textId="77777777" w:rsidR="002E6809" w:rsidRPr="00067B75"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 xml:space="preserve">Mã số doanh nghiệp/mã số thuế </w:t>
      </w:r>
      <w:r w:rsidRPr="00067B75">
        <w:rPr>
          <w:i/>
          <w:iCs/>
          <w:color w:val="000000" w:themeColor="text1"/>
          <w:szCs w:val="24"/>
        </w:rPr>
        <w:t>(hoặc mã định danh hợp pháp khác)</w:t>
      </w:r>
      <w:r w:rsidRPr="00067B75">
        <w:rPr>
          <w:color w:val="000000" w:themeColor="text1"/>
          <w:szCs w:val="24"/>
        </w:rPr>
        <w:t>:</w:t>
      </w:r>
      <w:r w:rsidRPr="00067B75">
        <w:rPr>
          <w:color w:val="000000" w:themeColor="text1"/>
          <w:szCs w:val="24"/>
        </w:rPr>
        <w:tab/>
      </w:r>
    </w:p>
    <w:p w14:paraId="00FCFE30" w14:textId="77777777" w:rsidR="002E6809" w:rsidRPr="00067B75" w:rsidRDefault="002E6809" w:rsidP="002E6809">
      <w:pPr>
        <w:tabs>
          <w:tab w:val="left" w:pos="4962"/>
          <w:tab w:val="left" w:leader="dot" w:pos="9923"/>
        </w:tabs>
        <w:spacing w:before="60" w:after="60" w:line="288" w:lineRule="auto"/>
        <w:ind w:firstLine="567"/>
        <w:jc w:val="both"/>
        <w:rPr>
          <w:color w:val="000000" w:themeColor="text1"/>
          <w:szCs w:val="24"/>
        </w:rPr>
      </w:pPr>
      <w:r w:rsidRPr="00067B75">
        <w:rPr>
          <w:color w:val="000000" w:themeColor="text1"/>
          <w:szCs w:val="24"/>
        </w:rPr>
        <w:t>Ngày cấp:</w:t>
      </w:r>
      <w:r w:rsidRPr="00067B75">
        <w:rPr>
          <w:color w:val="000000" w:themeColor="text1"/>
          <w:szCs w:val="24"/>
        </w:rPr>
        <w:tab/>
        <w:t>Nơi cấp:</w:t>
      </w:r>
      <w:r w:rsidRPr="00067B75">
        <w:rPr>
          <w:color w:val="000000" w:themeColor="text1"/>
          <w:szCs w:val="24"/>
        </w:rPr>
        <w:tab/>
      </w:r>
    </w:p>
    <w:p w14:paraId="04B01B08" w14:textId="77777777" w:rsidR="002E6809" w:rsidRPr="00067B75" w:rsidRDefault="002E6809" w:rsidP="002E6809">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đầu: ........./ ........./ .........</w:t>
      </w:r>
    </w:p>
    <w:p w14:paraId="7309C018" w14:textId="77777777" w:rsidR="002E6809" w:rsidRPr="00067B75" w:rsidRDefault="002E6809" w:rsidP="002E6809">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thứ .........: ........./ ........./ .........</w:t>
      </w:r>
    </w:p>
    <w:p w14:paraId="581B5B47" w14:textId="77777777" w:rsidR="002E6809" w:rsidRPr="00067B75"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Người đại diện theo pháp luật/chủ cơ sở: ông/bà</w:t>
      </w:r>
      <w:r w:rsidRPr="00067B75">
        <w:rPr>
          <w:color w:val="000000" w:themeColor="text1"/>
          <w:szCs w:val="24"/>
        </w:rPr>
        <w:tab/>
      </w:r>
    </w:p>
    <w:p w14:paraId="2C898571" w14:textId="77777777" w:rsidR="002E6809" w:rsidRPr="00067B75"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Chức danh:</w:t>
      </w:r>
      <w:r w:rsidRPr="00067B75">
        <w:rPr>
          <w:color w:val="000000" w:themeColor="text1"/>
          <w:szCs w:val="24"/>
        </w:rPr>
        <w:tab/>
      </w:r>
    </w:p>
    <w:p w14:paraId="6F759EB7" w14:textId="427CD784" w:rsidR="002E6809" w:rsidRPr="002E6809" w:rsidRDefault="002E6809" w:rsidP="004B0574">
      <w:pPr>
        <w:pStyle w:val="ListParagraph"/>
        <w:numPr>
          <w:ilvl w:val="1"/>
          <w:numId w:val="21"/>
        </w:numPr>
        <w:tabs>
          <w:tab w:val="left" w:pos="567"/>
          <w:tab w:val="left" w:leader="dot" w:pos="9923"/>
        </w:tabs>
        <w:spacing w:before="60" w:after="60" w:line="288" w:lineRule="auto"/>
        <w:ind w:left="0" w:firstLine="0"/>
        <w:contextualSpacing w:val="0"/>
        <w:jc w:val="both"/>
        <w:rPr>
          <w:color w:val="000000" w:themeColor="text1"/>
          <w:szCs w:val="24"/>
        </w:rPr>
      </w:pPr>
      <w:r w:rsidRPr="002E6809">
        <w:rPr>
          <w:color w:val="000000" w:themeColor="text1"/>
          <w:szCs w:val="24"/>
        </w:rPr>
        <w:t xml:space="preserve">Tên cơ sở/địa điểm </w:t>
      </w:r>
      <w:r w:rsidR="004B0574" w:rsidRPr="004B0574">
        <w:rPr>
          <w:color w:val="000000" w:themeColor="text1"/>
          <w:szCs w:val="24"/>
        </w:rPr>
        <w:t>thực hiện tổ chức nấu ăn</w:t>
      </w:r>
      <w:r w:rsidRPr="004B0574">
        <w:rPr>
          <w:color w:val="000000" w:themeColor="text1"/>
          <w:szCs w:val="24"/>
        </w:rPr>
        <w:t>:</w:t>
      </w:r>
      <w:r w:rsidRPr="00E25C85">
        <w:rPr>
          <w:color w:val="000000" w:themeColor="text1"/>
          <w:szCs w:val="24"/>
        </w:rPr>
        <w:tab/>
      </w:r>
    </w:p>
    <w:p w14:paraId="0E56C067" w14:textId="77777777" w:rsidR="002E6809" w:rsidRPr="00E25C8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r>
      <w:r w:rsidRPr="00E25C85">
        <w:rPr>
          <w:color w:val="000000" w:themeColor="text1"/>
          <w:szCs w:val="24"/>
        </w:rPr>
        <w:tab/>
      </w:r>
    </w:p>
    <w:p w14:paraId="32021DD4" w14:textId="77777777" w:rsidR="002E6809" w:rsidRPr="00E25C85"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Địa chỉ:</w:t>
      </w:r>
      <w:r w:rsidRPr="00E25C85">
        <w:rPr>
          <w:color w:val="000000" w:themeColor="text1"/>
          <w:szCs w:val="24"/>
        </w:rPr>
        <w:tab/>
      </w:r>
    </w:p>
    <w:p w14:paraId="163F0970" w14:textId="77777777" w:rsidR="002E6809" w:rsidRPr="00E25C8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r>
      <w:r w:rsidRPr="00E25C85">
        <w:rPr>
          <w:color w:val="000000" w:themeColor="text1"/>
          <w:szCs w:val="24"/>
        </w:rPr>
        <w:tab/>
      </w:r>
    </w:p>
    <w:p w14:paraId="0B59C2BE" w14:textId="77777777" w:rsidR="002E6809" w:rsidRPr="00E25C85"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Mã số chi nhánh/mã số địa điểm kinh doanh:</w:t>
      </w:r>
      <w:r w:rsidRPr="00E25C85">
        <w:rPr>
          <w:color w:val="000000" w:themeColor="text1"/>
          <w:szCs w:val="24"/>
        </w:rPr>
        <w:tab/>
      </w:r>
    </w:p>
    <w:p w14:paraId="0D909738" w14:textId="77777777" w:rsidR="002E6809" w:rsidRPr="00E25C85" w:rsidRDefault="002E6809" w:rsidP="002E6809">
      <w:pPr>
        <w:tabs>
          <w:tab w:val="left" w:pos="4962"/>
          <w:tab w:val="left" w:leader="dot" w:pos="9923"/>
        </w:tabs>
        <w:spacing w:before="60" w:after="60" w:line="288" w:lineRule="auto"/>
        <w:ind w:firstLine="567"/>
        <w:jc w:val="both"/>
        <w:rPr>
          <w:color w:val="000000" w:themeColor="text1"/>
          <w:szCs w:val="24"/>
        </w:rPr>
      </w:pPr>
      <w:r w:rsidRPr="00E25C85">
        <w:rPr>
          <w:color w:val="000000" w:themeColor="text1"/>
          <w:szCs w:val="24"/>
        </w:rPr>
        <w:t>Ngày cấp:</w:t>
      </w:r>
      <w:r w:rsidRPr="00E25C85">
        <w:rPr>
          <w:color w:val="000000" w:themeColor="text1"/>
          <w:szCs w:val="24"/>
        </w:rPr>
        <w:tab/>
        <w:t>Nơi cấp:</w:t>
      </w:r>
      <w:r w:rsidRPr="00E25C85">
        <w:rPr>
          <w:color w:val="000000" w:themeColor="text1"/>
          <w:szCs w:val="24"/>
        </w:rPr>
        <w:tab/>
      </w:r>
    </w:p>
    <w:p w14:paraId="7F05E88D" w14:textId="77777777" w:rsidR="002E6809" w:rsidRPr="00E25C85" w:rsidRDefault="002E6809" w:rsidP="002E6809">
      <w:pPr>
        <w:tabs>
          <w:tab w:val="left" w:pos="5387"/>
          <w:tab w:val="left" w:leader="dot" w:pos="10632"/>
        </w:tabs>
        <w:spacing w:before="60" w:after="60" w:line="288" w:lineRule="auto"/>
        <w:ind w:left="1560"/>
        <w:jc w:val="both"/>
        <w:rPr>
          <w:color w:val="000000" w:themeColor="text1"/>
          <w:szCs w:val="24"/>
        </w:rPr>
      </w:pPr>
      <w:r w:rsidRPr="00E25C85">
        <w:rPr>
          <w:color w:val="000000" w:themeColor="text1"/>
          <w:szCs w:val="24"/>
        </w:rPr>
        <w:t>Lần đầu: ........./ ........./ .........</w:t>
      </w:r>
    </w:p>
    <w:p w14:paraId="20B765AE" w14:textId="77777777" w:rsidR="002E6809" w:rsidRPr="00E25C85" w:rsidRDefault="002E6809" w:rsidP="002E6809">
      <w:pPr>
        <w:tabs>
          <w:tab w:val="left" w:pos="5387"/>
          <w:tab w:val="left" w:leader="dot" w:pos="10632"/>
        </w:tabs>
        <w:spacing w:before="60" w:after="60" w:line="288" w:lineRule="auto"/>
        <w:ind w:left="1560"/>
        <w:jc w:val="both"/>
        <w:rPr>
          <w:color w:val="000000" w:themeColor="text1"/>
          <w:szCs w:val="24"/>
        </w:rPr>
      </w:pPr>
      <w:r w:rsidRPr="00E25C85">
        <w:rPr>
          <w:color w:val="000000" w:themeColor="text1"/>
          <w:szCs w:val="24"/>
        </w:rPr>
        <w:t>Lần thứ .........: ........./ ........./ .........</w:t>
      </w:r>
    </w:p>
    <w:p w14:paraId="36C492D0" w14:textId="77777777" w:rsidR="002E6809" w:rsidRPr="00E25C85"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Người đại diện: ông/bà</w:t>
      </w:r>
      <w:r w:rsidRPr="00E25C85">
        <w:rPr>
          <w:color w:val="000000" w:themeColor="text1"/>
          <w:szCs w:val="24"/>
        </w:rPr>
        <w:tab/>
      </w:r>
    </w:p>
    <w:p w14:paraId="2E40FDCB" w14:textId="77777777" w:rsidR="002E6809" w:rsidRDefault="002E6809" w:rsidP="002E6809">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Chức danh:</w:t>
      </w:r>
      <w:r w:rsidRPr="00E25C85">
        <w:rPr>
          <w:color w:val="000000" w:themeColor="text1"/>
          <w:szCs w:val="24"/>
        </w:rPr>
        <w:tab/>
      </w:r>
    </w:p>
    <w:p w14:paraId="532B2AE9" w14:textId="647B611F" w:rsidR="004B0574" w:rsidRPr="004B0574" w:rsidRDefault="004B0574" w:rsidP="004B0574">
      <w:pPr>
        <w:pStyle w:val="ListParagraph"/>
        <w:numPr>
          <w:ilvl w:val="1"/>
          <w:numId w:val="21"/>
        </w:numPr>
        <w:tabs>
          <w:tab w:val="left" w:pos="567"/>
          <w:tab w:val="left" w:leader="dot" w:pos="9923"/>
        </w:tabs>
        <w:spacing w:before="60" w:after="60" w:line="288" w:lineRule="auto"/>
        <w:ind w:left="0" w:firstLine="0"/>
        <w:contextualSpacing w:val="0"/>
        <w:jc w:val="both"/>
        <w:rPr>
          <w:color w:val="000000" w:themeColor="text1"/>
          <w:szCs w:val="24"/>
        </w:rPr>
      </w:pPr>
      <w:r w:rsidRPr="004B0574">
        <w:rPr>
          <w:color w:val="000000" w:themeColor="text1"/>
          <w:szCs w:val="24"/>
        </w:rPr>
        <w:t xml:space="preserve">Thông tin liên hệ của người trực tiếp phụ trách ATTP tại </w:t>
      </w:r>
      <w:r w:rsidRPr="002E6809">
        <w:rPr>
          <w:color w:val="000000" w:themeColor="text1"/>
          <w:szCs w:val="24"/>
        </w:rPr>
        <w:t xml:space="preserve">cơ sở/địa điểm </w:t>
      </w:r>
      <w:r w:rsidRPr="004B0574">
        <w:rPr>
          <w:color w:val="000000" w:themeColor="text1"/>
          <w:szCs w:val="24"/>
        </w:rPr>
        <w:t>thực hiện tổ chức nấu ăn</w:t>
      </w:r>
    </w:p>
    <w:p w14:paraId="3A1A06C9" w14:textId="77777777" w:rsidR="004B0574" w:rsidRPr="00E25C85" w:rsidRDefault="004B0574" w:rsidP="004B0574">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Ông/bà:</w:t>
      </w:r>
      <w:r w:rsidRPr="00E25C85">
        <w:rPr>
          <w:color w:val="000000" w:themeColor="text1"/>
          <w:szCs w:val="24"/>
        </w:rPr>
        <w:tab/>
      </w:r>
    </w:p>
    <w:p w14:paraId="13831434" w14:textId="77777777" w:rsidR="004B0574" w:rsidRPr="00E25C85" w:rsidRDefault="004B0574" w:rsidP="004B0574">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Chức vụ:</w:t>
      </w:r>
      <w:r w:rsidRPr="00E25C85">
        <w:rPr>
          <w:color w:val="000000" w:themeColor="text1"/>
          <w:szCs w:val="24"/>
        </w:rPr>
        <w:tab/>
      </w:r>
    </w:p>
    <w:p w14:paraId="26AAD7CC" w14:textId="77777777" w:rsidR="004B0574" w:rsidRDefault="004B0574" w:rsidP="004B0574">
      <w:pPr>
        <w:tabs>
          <w:tab w:val="left" w:leader="dot" w:pos="5387"/>
          <w:tab w:val="left" w:leader="dot" w:pos="9923"/>
        </w:tabs>
        <w:spacing w:before="60" w:after="60" w:line="288" w:lineRule="auto"/>
        <w:ind w:left="567"/>
        <w:jc w:val="both"/>
        <w:rPr>
          <w:color w:val="000000" w:themeColor="text1"/>
          <w:szCs w:val="24"/>
        </w:rPr>
      </w:pPr>
      <w:r w:rsidRPr="00E25C85">
        <w:rPr>
          <w:color w:val="000000" w:themeColor="text1"/>
          <w:szCs w:val="24"/>
        </w:rPr>
        <w:lastRenderedPageBreak/>
        <w:t>Số điện thoại liên hệ:</w:t>
      </w:r>
      <w:r w:rsidRPr="00E25C85">
        <w:rPr>
          <w:color w:val="000000" w:themeColor="text1"/>
          <w:szCs w:val="24"/>
        </w:rPr>
        <w:tab/>
        <w:t>Email liên hệ:</w:t>
      </w:r>
      <w:r w:rsidRPr="00E25C85">
        <w:rPr>
          <w:color w:val="000000" w:themeColor="text1"/>
          <w:szCs w:val="24"/>
        </w:rPr>
        <w:tab/>
      </w:r>
    </w:p>
    <w:p w14:paraId="2E554B2B" w14:textId="236DC6EC" w:rsidR="004B0574" w:rsidRDefault="004B0574" w:rsidP="004B0574">
      <w:pPr>
        <w:pStyle w:val="ListParagraph"/>
        <w:numPr>
          <w:ilvl w:val="1"/>
          <w:numId w:val="21"/>
        </w:numPr>
        <w:tabs>
          <w:tab w:val="left" w:pos="567"/>
          <w:tab w:val="left" w:leader="dot" w:pos="9923"/>
        </w:tabs>
        <w:spacing w:before="60" w:after="60" w:line="288" w:lineRule="auto"/>
        <w:ind w:left="0" w:firstLine="0"/>
        <w:contextualSpacing w:val="0"/>
        <w:jc w:val="both"/>
        <w:rPr>
          <w:color w:val="000000" w:themeColor="text1"/>
          <w:szCs w:val="24"/>
        </w:rPr>
      </w:pPr>
      <w:r>
        <w:rPr>
          <w:color w:val="000000" w:themeColor="text1"/>
          <w:szCs w:val="24"/>
        </w:rPr>
        <w:t>Hợp đồng thuê nấu:</w:t>
      </w:r>
    </w:p>
    <w:p w14:paraId="36CE1C81" w14:textId="6C49DBA5" w:rsidR="004B0574" w:rsidRPr="00E25C85" w:rsidRDefault="004B0574" w:rsidP="004B0574">
      <w:pPr>
        <w:tabs>
          <w:tab w:val="left" w:leader="dot" w:pos="5387"/>
          <w:tab w:val="left" w:leader="dot" w:pos="9923"/>
        </w:tabs>
        <w:spacing w:before="60" w:after="60" w:line="288" w:lineRule="auto"/>
        <w:ind w:left="567"/>
        <w:jc w:val="both"/>
        <w:rPr>
          <w:color w:val="000000" w:themeColor="text1"/>
          <w:szCs w:val="24"/>
        </w:rPr>
      </w:pPr>
      <w:r>
        <w:rPr>
          <w:color w:val="000000" w:themeColor="text1"/>
          <w:szCs w:val="24"/>
        </w:rPr>
        <w:t>Số hợp đồng</w:t>
      </w:r>
      <w:r>
        <w:rPr>
          <w:color w:val="000000" w:themeColor="text1"/>
          <w:szCs w:val="24"/>
        </w:rPr>
        <w:tab/>
        <w:t>Ngày ký:</w:t>
      </w:r>
      <w:r>
        <w:rPr>
          <w:color w:val="000000" w:themeColor="text1"/>
          <w:szCs w:val="24"/>
        </w:rPr>
        <w:tab/>
      </w:r>
    </w:p>
    <w:p w14:paraId="054C8405" w14:textId="49770052" w:rsidR="002E6809" w:rsidRPr="00067B75" w:rsidRDefault="002E6809" w:rsidP="002E6809">
      <w:pPr>
        <w:pStyle w:val="ListParagraph"/>
        <w:numPr>
          <w:ilvl w:val="0"/>
          <w:numId w:val="21"/>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Giấy chứng nhận quản lý chất lượng:</w:t>
      </w:r>
    </w:p>
    <w:p w14:paraId="4A9C4CBF" w14:textId="77777777" w:rsidR="002E6809" w:rsidRPr="00067B75" w:rsidRDefault="002E6809" w:rsidP="002E6809">
      <w:pPr>
        <w:tabs>
          <w:tab w:val="left" w:leader="dot" w:pos="9923"/>
        </w:tabs>
        <w:spacing w:before="60" w:after="60" w:line="288" w:lineRule="auto"/>
        <w:ind w:firstLine="567"/>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cơ sở đủ điều kiện an toàn thực phẩm</w:t>
      </w:r>
    </w:p>
    <w:p w14:paraId="6939063D" w14:textId="77777777" w:rsidR="002E6809" w:rsidRPr="00067B75" w:rsidRDefault="002E6809" w:rsidP="002E6809">
      <w:pPr>
        <w:tabs>
          <w:tab w:val="left" w:leader="dot" w:pos="3544"/>
          <w:tab w:val="left" w:leader="dot" w:pos="6521"/>
          <w:tab w:val="right" w:leader="dot" w:pos="9923"/>
        </w:tabs>
        <w:spacing w:before="60" w:after="60" w:line="288" w:lineRule="auto"/>
        <w:ind w:firstLine="567"/>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Có giá trị đến:</w:t>
      </w:r>
      <w:r w:rsidRPr="00067B75">
        <w:rPr>
          <w:color w:val="000000" w:themeColor="text1"/>
          <w:szCs w:val="24"/>
        </w:rPr>
        <w:tab/>
      </w:r>
    </w:p>
    <w:p w14:paraId="4BB13D9B"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Nơi cấp:</w:t>
      </w:r>
      <w:r w:rsidRPr="00067B75">
        <w:rPr>
          <w:color w:val="000000" w:themeColor="text1"/>
          <w:szCs w:val="24"/>
        </w:rPr>
        <w:tab/>
      </w:r>
    </w:p>
    <w:p w14:paraId="69954F47"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Địa điểm được cấp chứng nhận:</w:t>
      </w:r>
      <w:r w:rsidRPr="00067B75">
        <w:rPr>
          <w:color w:val="000000" w:themeColor="text1"/>
          <w:szCs w:val="24"/>
        </w:rPr>
        <w:tab/>
      </w:r>
    </w:p>
    <w:p w14:paraId="200F4D2F"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0610B741"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4A52EE69"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Phạm vi loại hình được cấp chứng nhận:</w:t>
      </w:r>
      <w:r w:rsidRPr="00067B75">
        <w:rPr>
          <w:color w:val="000000" w:themeColor="text1"/>
          <w:szCs w:val="24"/>
        </w:rPr>
        <w:tab/>
      </w:r>
    </w:p>
    <w:p w14:paraId="6A911C04"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5BECB88B" w14:textId="77777777" w:rsidR="002E6809" w:rsidRPr="00067B75" w:rsidRDefault="002E6809" w:rsidP="002E6809">
      <w:pPr>
        <w:tabs>
          <w:tab w:val="right" w:leader="dot" w:pos="9923"/>
        </w:tabs>
        <w:spacing w:before="60" w:after="60" w:line="288" w:lineRule="auto"/>
        <w:ind w:firstLine="567"/>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khác (ISO 22000:2018, HACCP...)</w:t>
      </w:r>
    </w:p>
    <w:p w14:paraId="23708656" w14:textId="77777777" w:rsidR="002E6809" w:rsidRPr="00067B75" w:rsidRDefault="002E6809" w:rsidP="002E6809">
      <w:pPr>
        <w:tabs>
          <w:tab w:val="left" w:leader="dot" w:pos="3544"/>
          <w:tab w:val="left" w:leader="dot" w:pos="6237"/>
          <w:tab w:val="right" w:leader="dot" w:pos="9923"/>
        </w:tabs>
        <w:spacing w:before="60" w:after="60" w:line="288" w:lineRule="auto"/>
        <w:ind w:firstLine="567"/>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Ngày hết hiệu lực:</w:t>
      </w:r>
      <w:r w:rsidRPr="00067B75">
        <w:rPr>
          <w:color w:val="000000" w:themeColor="text1"/>
          <w:szCs w:val="24"/>
        </w:rPr>
        <w:tab/>
      </w:r>
    </w:p>
    <w:p w14:paraId="2EDE62EA"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Nơi cấp:</w:t>
      </w:r>
      <w:r w:rsidRPr="00067B75">
        <w:rPr>
          <w:color w:val="000000" w:themeColor="text1"/>
          <w:szCs w:val="24"/>
        </w:rPr>
        <w:tab/>
      </w:r>
    </w:p>
    <w:p w14:paraId="24858466"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Địa điểm được cấp chứng nhận:</w:t>
      </w:r>
      <w:r w:rsidRPr="00067B75">
        <w:rPr>
          <w:color w:val="000000" w:themeColor="text1"/>
          <w:szCs w:val="24"/>
        </w:rPr>
        <w:tab/>
      </w:r>
    </w:p>
    <w:p w14:paraId="31350B48"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5AFE94E8"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73A37A9E"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Phạm vi loại hình được cấp chứng nhận:</w:t>
      </w:r>
      <w:r w:rsidRPr="00067B75">
        <w:rPr>
          <w:color w:val="000000" w:themeColor="text1"/>
          <w:szCs w:val="24"/>
        </w:rPr>
        <w:tab/>
      </w:r>
    </w:p>
    <w:p w14:paraId="61A406A4" w14:textId="77777777" w:rsidR="002E6809" w:rsidRPr="00067B75" w:rsidRDefault="002E6809"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6C9FBC88" w14:textId="77777777" w:rsidR="002E6809" w:rsidRPr="00067B75" w:rsidRDefault="002E6809" w:rsidP="002E6809">
      <w:pPr>
        <w:pStyle w:val="ListParagraph"/>
        <w:numPr>
          <w:ilvl w:val="0"/>
          <w:numId w:val="21"/>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Nhân sự tham gia hoạt động chế biến, nấu ăn</w:t>
      </w:r>
    </w:p>
    <w:p w14:paraId="4710B061"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567" w:firstLine="0"/>
        <w:contextualSpacing w:val="0"/>
        <w:jc w:val="both"/>
        <w:rPr>
          <w:color w:val="000000" w:themeColor="text1"/>
          <w:szCs w:val="24"/>
        </w:rPr>
      </w:pPr>
      <w:r w:rsidRPr="00067B75">
        <w:rPr>
          <w:color w:val="000000" w:themeColor="text1"/>
          <w:szCs w:val="24"/>
        </w:rPr>
        <w:t>Tổng số người tham gia hoạt động chế biến, nấu ăn: ............ người. Trong đó:</w:t>
      </w:r>
    </w:p>
    <w:p w14:paraId="664B668F" w14:textId="77777777" w:rsidR="002E6809" w:rsidRPr="00067B75"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Số người trực tiếp sơ chế/chế biến/chia suất: ............người </w:t>
      </w:r>
      <w:r w:rsidRPr="00067B75">
        <w:rPr>
          <w:i/>
          <w:iCs/>
          <w:color w:val="000000" w:themeColor="text1"/>
          <w:szCs w:val="24"/>
        </w:rPr>
        <w:t>(Số lao động cơ hữu, làm việc toàn thời gian: ............người; Số lao động làm việc bán thời gian: ............người).</w:t>
      </w:r>
    </w:p>
    <w:p w14:paraId="75AA564F" w14:textId="77777777" w:rsidR="002E6809" w:rsidRPr="00067B75"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Số người không trực tiếp: ............người </w:t>
      </w:r>
      <w:r w:rsidRPr="00067B75">
        <w:rPr>
          <w:i/>
          <w:iCs/>
          <w:color w:val="000000" w:themeColor="text1"/>
          <w:szCs w:val="24"/>
        </w:rPr>
        <w:t>(Số lao động cơ hữu, làm việc toàn thời gian: ............người; Số lao động làm việc bán thời gian: ............người).</w:t>
      </w:r>
    </w:p>
    <w:p w14:paraId="22BE1727"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đã được tập huấn kiến thức về ATTP và có xác nhận của người đứng đầu cơ sở/đơn vị: .......... / .......... người.</w:t>
      </w:r>
    </w:p>
    <w:p w14:paraId="718AEFC8"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đã được khám sức khỏe/theo dõi sức khỏe theo quy định: .......... / .......... người.</w:t>
      </w:r>
    </w:p>
    <w:p w14:paraId="7A1DC9D5" w14:textId="77777777" w:rsidR="002E6809" w:rsidRPr="00067B75" w:rsidRDefault="002E6809" w:rsidP="002E6809">
      <w:pPr>
        <w:spacing w:before="60" w:after="60" w:line="288" w:lineRule="auto"/>
        <w:jc w:val="both"/>
        <w:rPr>
          <w:color w:val="000000" w:themeColor="text1"/>
          <w:szCs w:val="24"/>
        </w:rPr>
      </w:pPr>
      <w:r w:rsidRPr="00067B75">
        <w:rPr>
          <w:color w:val="000000" w:themeColor="text1"/>
          <w:szCs w:val="24"/>
        </w:rPr>
        <w:br w:type="page"/>
      </w:r>
    </w:p>
    <w:p w14:paraId="63D4EC15" w14:textId="77777777" w:rsidR="002E6809" w:rsidRPr="00067B75" w:rsidRDefault="002E6809" w:rsidP="007B6E71">
      <w:pPr>
        <w:pStyle w:val="ListParagraph"/>
        <w:numPr>
          <w:ilvl w:val="0"/>
          <w:numId w:val="31"/>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lastRenderedPageBreak/>
        <w:t>Điều kiện đảm bảo an toàn thực phẩm</w:t>
      </w:r>
    </w:p>
    <w:p w14:paraId="7A71DDA2" w14:textId="77777777" w:rsidR="002E6809" w:rsidRPr="00067B75" w:rsidRDefault="002E6809" w:rsidP="00851BBF">
      <w:pPr>
        <w:pStyle w:val="ListParagraph"/>
        <w:numPr>
          <w:ilvl w:val="0"/>
          <w:numId w:val="2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thực tế tại cơ sở</w:t>
      </w:r>
    </w:p>
    <w:p w14:paraId="7D50814A" w14:textId="393925EE" w:rsidR="002E6809" w:rsidRDefault="002E6809" w:rsidP="002E6809">
      <w:pPr>
        <w:tabs>
          <w:tab w:val="right" w:leader="dot" w:pos="9923"/>
        </w:tabs>
        <w:spacing w:before="60" w:after="60" w:line="288" w:lineRule="auto"/>
        <w:ind w:left="567"/>
        <w:jc w:val="both"/>
        <w:rPr>
          <w:color w:val="000000" w:themeColor="text1"/>
          <w:szCs w:val="24"/>
        </w:rPr>
      </w:pPr>
      <w:r w:rsidRPr="00067B75">
        <w:rPr>
          <w:color w:val="000000" w:themeColor="text1"/>
          <w:szCs w:val="24"/>
        </w:rPr>
        <w:t>Tổng diện tích: .......... m²;</w:t>
      </w:r>
    </w:p>
    <w:tbl>
      <w:tblPr>
        <w:tblStyle w:val="TableGrid"/>
        <w:tblW w:w="963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2"/>
        <w:gridCol w:w="2916"/>
        <w:gridCol w:w="3261"/>
      </w:tblGrid>
      <w:tr w:rsidR="00630FE2" w:rsidRPr="00067B75" w14:paraId="41D15875" w14:textId="77777777" w:rsidTr="001C5E86">
        <w:tc>
          <w:tcPr>
            <w:tcW w:w="3462" w:type="dxa"/>
          </w:tcPr>
          <w:p w14:paraId="77F82140" w14:textId="618F7210" w:rsidR="00630FE2" w:rsidRPr="00630FE2" w:rsidRDefault="00630FE2" w:rsidP="001C5E86">
            <w:pPr>
              <w:pStyle w:val="ListParagraph"/>
              <w:numPr>
                <w:ilvl w:val="0"/>
                <w:numId w:val="15"/>
              </w:numPr>
              <w:tabs>
                <w:tab w:val="left" w:pos="213"/>
                <w:tab w:val="right" w:leader="dot" w:pos="9923"/>
              </w:tabs>
              <w:spacing w:before="60" w:after="60" w:line="240" w:lineRule="auto"/>
              <w:ind w:left="0" w:firstLine="37"/>
              <w:contextualSpacing w:val="0"/>
              <w:jc w:val="both"/>
              <w:rPr>
                <w:b/>
                <w:bCs/>
                <w:color w:val="000000" w:themeColor="text1"/>
                <w:szCs w:val="24"/>
              </w:rPr>
            </w:pPr>
            <w:r w:rsidRPr="00630FE2">
              <w:rPr>
                <w:color w:val="000000" w:themeColor="text1"/>
                <w:szCs w:val="24"/>
              </w:rPr>
              <w:t xml:space="preserve">Khu </w:t>
            </w:r>
            <w:r w:rsidR="00832DE2">
              <w:rPr>
                <w:color w:val="000000" w:themeColor="text1"/>
                <w:szCs w:val="24"/>
              </w:rPr>
              <w:t xml:space="preserve">vực </w:t>
            </w:r>
            <w:r w:rsidRPr="00630FE2">
              <w:rPr>
                <w:color w:val="000000" w:themeColor="text1"/>
                <w:szCs w:val="24"/>
              </w:rPr>
              <w:t>sơ chế: .........</w:t>
            </w:r>
            <w:r>
              <w:rPr>
                <w:color w:val="000000" w:themeColor="text1"/>
                <w:szCs w:val="24"/>
              </w:rPr>
              <w:t>...</w:t>
            </w:r>
            <w:r w:rsidRPr="00630FE2">
              <w:rPr>
                <w:color w:val="000000" w:themeColor="text1"/>
                <w:szCs w:val="24"/>
              </w:rPr>
              <w:t>. m²;</w:t>
            </w:r>
          </w:p>
        </w:tc>
        <w:tc>
          <w:tcPr>
            <w:tcW w:w="2916" w:type="dxa"/>
          </w:tcPr>
          <w:p w14:paraId="05207F8D" w14:textId="77777777" w:rsidR="00630FE2" w:rsidRPr="00630FE2" w:rsidRDefault="00630FE2" w:rsidP="001C5E86">
            <w:pPr>
              <w:tabs>
                <w:tab w:val="right" w:leader="dot" w:pos="9923"/>
              </w:tabs>
              <w:spacing w:before="60" w:after="60" w:line="240" w:lineRule="auto"/>
              <w:rPr>
                <w:b/>
                <w:bCs/>
                <w:color w:val="000000" w:themeColor="text1"/>
                <w:szCs w:val="24"/>
              </w:rPr>
            </w:pPr>
            <w:r w:rsidRPr="00630FE2">
              <w:rPr>
                <w:color w:val="000000" w:themeColor="text1"/>
                <w:szCs w:val="24"/>
              </w:rPr>
              <w:t xml:space="preserve">Phòng </w:t>
            </w:r>
            <w:r>
              <w:rPr>
                <w:color w:val="000000" w:themeColor="text1"/>
                <w:szCs w:val="24"/>
              </w:rPr>
              <w:t>sơ chế</w:t>
            </w:r>
            <w:r w:rsidRPr="00630FE2">
              <w:rPr>
                <w:color w:val="000000" w:themeColor="text1"/>
                <w:szCs w:val="24"/>
              </w:rPr>
              <w:t xml:space="preserve"> riêng biệt:</w:t>
            </w:r>
          </w:p>
        </w:tc>
        <w:tc>
          <w:tcPr>
            <w:tcW w:w="3261" w:type="dxa"/>
          </w:tcPr>
          <w:p w14:paraId="4AC9FBE5" w14:textId="77777777" w:rsidR="00630FE2" w:rsidRPr="00630FE2" w:rsidRDefault="00630F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630FE2" w:rsidRPr="00067B75" w14:paraId="11465C7C" w14:textId="77777777" w:rsidTr="001C5E86">
        <w:tc>
          <w:tcPr>
            <w:tcW w:w="3462" w:type="dxa"/>
          </w:tcPr>
          <w:p w14:paraId="173B594C" w14:textId="77777777" w:rsidR="00630FE2" w:rsidRPr="00630FE2" w:rsidRDefault="00630FE2" w:rsidP="001C5E86">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2916" w:type="dxa"/>
          </w:tcPr>
          <w:p w14:paraId="5ADD7573" w14:textId="77777777" w:rsidR="00630FE2" w:rsidRPr="00630FE2" w:rsidRDefault="00630FE2" w:rsidP="001C5E86">
            <w:pPr>
              <w:tabs>
                <w:tab w:val="right" w:leader="dot" w:pos="9923"/>
              </w:tabs>
              <w:spacing w:before="60" w:after="60" w:line="240" w:lineRule="auto"/>
              <w:rPr>
                <w:b/>
                <w:bCs/>
                <w:color w:val="000000" w:themeColor="text1"/>
                <w:szCs w:val="24"/>
              </w:rPr>
            </w:pPr>
          </w:p>
        </w:tc>
        <w:tc>
          <w:tcPr>
            <w:tcW w:w="3261" w:type="dxa"/>
          </w:tcPr>
          <w:p w14:paraId="7CEFA97F" w14:textId="77777777" w:rsidR="00630FE2" w:rsidRPr="00630FE2" w:rsidRDefault="00630F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r w:rsidR="00630FE2" w:rsidRPr="00067B75" w14:paraId="426CEA1B" w14:textId="77777777" w:rsidTr="001C5E86">
        <w:tc>
          <w:tcPr>
            <w:tcW w:w="3462" w:type="dxa"/>
          </w:tcPr>
          <w:p w14:paraId="5356B186" w14:textId="1F77EEA6" w:rsidR="00630FE2" w:rsidRPr="00630FE2" w:rsidRDefault="00630FE2" w:rsidP="001C5E86">
            <w:pPr>
              <w:pStyle w:val="ListParagraph"/>
              <w:numPr>
                <w:ilvl w:val="0"/>
                <w:numId w:val="15"/>
              </w:numPr>
              <w:tabs>
                <w:tab w:val="left" w:pos="213"/>
                <w:tab w:val="right" w:leader="dot" w:pos="9923"/>
              </w:tabs>
              <w:spacing w:before="60" w:after="60" w:line="240" w:lineRule="auto"/>
              <w:ind w:left="0" w:firstLine="37"/>
              <w:contextualSpacing w:val="0"/>
              <w:jc w:val="both"/>
              <w:rPr>
                <w:color w:val="000000" w:themeColor="text1"/>
                <w:szCs w:val="24"/>
              </w:rPr>
            </w:pPr>
            <w:r w:rsidRPr="00630FE2">
              <w:rPr>
                <w:color w:val="000000" w:themeColor="text1"/>
                <w:szCs w:val="24"/>
              </w:rPr>
              <w:t xml:space="preserve">Khu </w:t>
            </w:r>
            <w:r w:rsidR="00832DE2">
              <w:rPr>
                <w:color w:val="000000" w:themeColor="text1"/>
                <w:szCs w:val="24"/>
              </w:rPr>
              <w:t xml:space="preserve">vực </w:t>
            </w:r>
            <w:r w:rsidRPr="00630FE2">
              <w:rPr>
                <w:color w:val="000000" w:themeColor="text1"/>
                <w:szCs w:val="24"/>
              </w:rPr>
              <w:t>chế biến: .......... m²;</w:t>
            </w:r>
          </w:p>
        </w:tc>
        <w:tc>
          <w:tcPr>
            <w:tcW w:w="2916" w:type="dxa"/>
          </w:tcPr>
          <w:p w14:paraId="3FE54F86" w14:textId="77777777" w:rsidR="00630FE2" w:rsidRPr="00630FE2" w:rsidRDefault="00630FE2" w:rsidP="001C5E86">
            <w:pPr>
              <w:tabs>
                <w:tab w:val="right" w:leader="dot" w:pos="9923"/>
              </w:tabs>
              <w:spacing w:before="60" w:after="60" w:line="240" w:lineRule="auto"/>
              <w:rPr>
                <w:b/>
                <w:bCs/>
                <w:color w:val="000000" w:themeColor="text1"/>
                <w:szCs w:val="24"/>
              </w:rPr>
            </w:pPr>
            <w:r w:rsidRPr="00630FE2">
              <w:rPr>
                <w:color w:val="000000" w:themeColor="text1"/>
                <w:szCs w:val="24"/>
              </w:rPr>
              <w:t xml:space="preserve">Phòng </w:t>
            </w:r>
            <w:r>
              <w:rPr>
                <w:color w:val="000000" w:themeColor="text1"/>
                <w:szCs w:val="24"/>
              </w:rPr>
              <w:t>chế biến</w:t>
            </w:r>
            <w:r w:rsidRPr="00630FE2">
              <w:rPr>
                <w:color w:val="000000" w:themeColor="text1"/>
                <w:szCs w:val="24"/>
              </w:rPr>
              <w:t xml:space="preserve"> riêng biệt:</w:t>
            </w:r>
          </w:p>
        </w:tc>
        <w:tc>
          <w:tcPr>
            <w:tcW w:w="3261" w:type="dxa"/>
          </w:tcPr>
          <w:p w14:paraId="5B28AC75" w14:textId="77777777" w:rsidR="00630FE2" w:rsidRPr="00630FE2" w:rsidRDefault="00630F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630FE2" w:rsidRPr="00067B75" w14:paraId="704F5179" w14:textId="77777777" w:rsidTr="001C5E86">
        <w:tc>
          <w:tcPr>
            <w:tcW w:w="3462" w:type="dxa"/>
          </w:tcPr>
          <w:p w14:paraId="675DF356" w14:textId="77777777" w:rsidR="00630FE2" w:rsidRPr="00630FE2" w:rsidRDefault="00630FE2" w:rsidP="001C5E86">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2916" w:type="dxa"/>
          </w:tcPr>
          <w:p w14:paraId="1A4D08CE" w14:textId="77777777" w:rsidR="00630FE2" w:rsidRPr="00630FE2" w:rsidRDefault="00630FE2" w:rsidP="001C5E86">
            <w:pPr>
              <w:tabs>
                <w:tab w:val="right" w:leader="dot" w:pos="9923"/>
              </w:tabs>
              <w:spacing w:before="60" w:after="60" w:line="240" w:lineRule="auto"/>
              <w:rPr>
                <w:b/>
                <w:bCs/>
                <w:color w:val="000000" w:themeColor="text1"/>
                <w:szCs w:val="24"/>
              </w:rPr>
            </w:pPr>
          </w:p>
        </w:tc>
        <w:tc>
          <w:tcPr>
            <w:tcW w:w="3261" w:type="dxa"/>
          </w:tcPr>
          <w:p w14:paraId="18578328" w14:textId="77777777" w:rsidR="00630FE2" w:rsidRPr="00630FE2" w:rsidRDefault="00630F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r w:rsidR="00630FE2" w:rsidRPr="00630FE2" w14:paraId="63F431EA" w14:textId="77777777" w:rsidTr="001C5E86">
        <w:tc>
          <w:tcPr>
            <w:tcW w:w="3462" w:type="dxa"/>
          </w:tcPr>
          <w:p w14:paraId="2DF574C9" w14:textId="77777777" w:rsidR="00630FE2" w:rsidRPr="00630FE2" w:rsidRDefault="00630FE2" w:rsidP="001C5E86">
            <w:pPr>
              <w:pStyle w:val="ListParagraph"/>
              <w:numPr>
                <w:ilvl w:val="0"/>
                <w:numId w:val="15"/>
              </w:numPr>
              <w:tabs>
                <w:tab w:val="left" w:pos="213"/>
                <w:tab w:val="right" w:leader="dot" w:pos="9923"/>
              </w:tabs>
              <w:spacing w:before="60" w:after="60" w:line="240" w:lineRule="auto"/>
              <w:ind w:left="0" w:firstLine="37"/>
              <w:contextualSpacing w:val="0"/>
              <w:jc w:val="both"/>
              <w:rPr>
                <w:color w:val="000000" w:themeColor="text1"/>
                <w:szCs w:val="24"/>
              </w:rPr>
            </w:pPr>
            <w:r w:rsidRPr="00630FE2">
              <w:rPr>
                <w:color w:val="000000" w:themeColor="text1"/>
                <w:szCs w:val="24"/>
              </w:rPr>
              <w:t>Khu vực chia suất: ..........</w:t>
            </w:r>
            <w:r>
              <w:rPr>
                <w:color w:val="000000" w:themeColor="text1"/>
                <w:szCs w:val="24"/>
              </w:rPr>
              <w:t>...</w:t>
            </w:r>
            <w:r w:rsidRPr="00630FE2">
              <w:rPr>
                <w:color w:val="000000" w:themeColor="text1"/>
                <w:szCs w:val="24"/>
              </w:rPr>
              <w:t xml:space="preserve"> m²</w:t>
            </w:r>
          </w:p>
        </w:tc>
        <w:tc>
          <w:tcPr>
            <w:tcW w:w="2916" w:type="dxa"/>
          </w:tcPr>
          <w:p w14:paraId="3C8E172A" w14:textId="77777777" w:rsidR="00630FE2" w:rsidRPr="00630FE2" w:rsidRDefault="00630FE2" w:rsidP="001C5E86">
            <w:pPr>
              <w:tabs>
                <w:tab w:val="left" w:pos="213"/>
                <w:tab w:val="right" w:leader="dot" w:pos="9923"/>
              </w:tabs>
              <w:spacing w:before="60" w:after="60" w:line="240" w:lineRule="auto"/>
              <w:rPr>
                <w:color w:val="000000" w:themeColor="text1"/>
                <w:szCs w:val="24"/>
              </w:rPr>
            </w:pPr>
            <w:r w:rsidRPr="00630FE2">
              <w:rPr>
                <w:color w:val="000000" w:themeColor="text1"/>
                <w:szCs w:val="24"/>
              </w:rPr>
              <w:t>Phòng chia suất riêng biệt:</w:t>
            </w:r>
          </w:p>
        </w:tc>
        <w:tc>
          <w:tcPr>
            <w:tcW w:w="3261" w:type="dxa"/>
          </w:tcPr>
          <w:p w14:paraId="321B7F6C" w14:textId="77777777" w:rsidR="00630FE2" w:rsidRPr="00630FE2" w:rsidRDefault="00630FE2" w:rsidP="001C5E86">
            <w:pPr>
              <w:tabs>
                <w:tab w:val="left" w:pos="213"/>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630FE2" w:rsidRPr="00067B75" w14:paraId="51498E24" w14:textId="77777777" w:rsidTr="001C5E86">
        <w:tc>
          <w:tcPr>
            <w:tcW w:w="3462" w:type="dxa"/>
          </w:tcPr>
          <w:p w14:paraId="2A2BDC7D" w14:textId="77777777" w:rsidR="00630FE2" w:rsidRPr="00630FE2" w:rsidRDefault="00630FE2" w:rsidP="001C5E86">
            <w:pPr>
              <w:pStyle w:val="ListParagraph"/>
              <w:tabs>
                <w:tab w:val="left" w:pos="213"/>
                <w:tab w:val="right" w:leader="dot" w:pos="9923"/>
              </w:tabs>
              <w:spacing w:before="60" w:after="60" w:line="240" w:lineRule="auto"/>
              <w:ind w:left="0"/>
              <w:contextualSpacing w:val="0"/>
              <w:jc w:val="both"/>
              <w:rPr>
                <w:color w:val="000000" w:themeColor="text1"/>
                <w:szCs w:val="24"/>
              </w:rPr>
            </w:pPr>
          </w:p>
        </w:tc>
        <w:tc>
          <w:tcPr>
            <w:tcW w:w="2916" w:type="dxa"/>
          </w:tcPr>
          <w:p w14:paraId="6FB67243" w14:textId="77777777" w:rsidR="00630FE2" w:rsidRPr="00630FE2" w:rsidRDefault="00630FE2" w:rsidP="001C5E86">
            <w:pPr>
              <w:tabs>
                <w:tab w:val="right" w:leader="dot" w:pos="9923"/>
              </w:tabs>
              <w:spacing w:before="60" w:after="60" w:line="240" w:lineRule="auto"/>
              <w:jc w:val="both"/>
              <w:rPr>
                <w:b/>
                <w:bCs/>
                <w:color w:val="000000" w:themeColor="text1"/>
                <w:szCs w:val="24"/>
              </w:rPr>
            </w:pPr>
          </w:p>
        </w:tc>
        <w:tc>
          <w:tcPr>
            <w:tcW w:w="3261" w:type="dxa"/>
          </w:tcPr>
          <w:p w14:paraId="454A5FC9" w14:textId="77777777" w:rsidR="00630FE2" w:rsidRPr="00630FE2" w:rsidRDefault="00630FE2" w:rsidP="001C5E86">
            <w:pPr>
              <w:tabs>
                <w:tab w:val="left" w:pos="213"/>
                <w:tab w:val="right" w:leader="dot" w:pos="9923"/>
              </w:tabs>
              <w:spacing w:before="60" w:after="60" w:line="240" w:lineRule="auto"/>
              <w:jc w:val="both"/>
              <w:rPr>
                <w:b/>
                <w:bCs/>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bl>
    <w:p w14:paraId="147CF463" w14:textId="77777777" w:rsidR="002E6809" w:rsidRPr="00067B75" w:rsidRDefault="002E6809" w:rsidP="002E6809">
      <w:pPr>
        <w:tabs>
          <w:tab w:val="right" w:leader="dot" w:pos="9923"/>
        </w:tabs>
        <w:spacing w:before="60" w:after="60" w:line="288" w:lineRule="auto"/>
        <w:ind w:left="567"/>
        <w:jc w:val="both"/>
        <w:rPr>
          <w:color w:val="000000" w:themeColor="text1"/>
          <w:szCs w:val="24"/>
        </w:rPr>
      </w:pPr>
      <w:r w:rsidRPr="00067B75">
        <w:rPr>
          <w:color w:val="000000" w:themeColor="text1"/>
          <w:szCs w:val="24"/>
        </w:rPr>
        <w:t>Kết cấu:</w:t>
      </w:r>
      <w:r w:rsidRPr="00067B75">
        <w:rPr>
          <w:color w:val="000000" w:themeColor="text1"/>
          <w:szCs w:val="24"/>
        </w:rPr>
        <w:tab/>
      </w:r>
    </w:p>
    <w:p w14:paraId="18B84139" w14:textId="77777777" w:rsidR="002E6809" w:rsidRPr="00067B75" w:rsidRDefault="002E6809" w:rsidP="002E6809">
      <w:pPr>
        <w:tabs>
          <w:tab w:val="right" w:leader="dot" w:pos="9923"/>
        </w:tabs>
        <w:spacing w:before="60" w:after="60" w:line="288" w:lineRule="auto"/>
        <w:ind w:left="567"/>
        <w:jc w:val="both"/>
        <w:rPr>
          <w:color w:val="000000" w:themeColor="text1"/>
          <w:szCs w:val="24"/>
        </w:rPr>
      </w:pPr>
      <w:r w:rsidRPr="00067B75">
        <w:rPr>
          <w:color w:val="000000" w:themeColor="text1"/>
          <w:szCs w:val="24"/>
        </w:rPr>
        <w:t>Địa điểm, môi trường:</w:t>
      </w:r>
      <w:r w:rsidRPr="00067B75">
        <w:rPr>
          <w:color w:val="000000" w:themeColor="text1"/>
          <w:szCs w:val="24"/>
        </w:rPr>
        <w:tab/>
      </w:r>
    </w:p>
    <w:p w14:paraId="6FAAF794"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 xml:space="preserve">Quy trình </w:t>
      </w:r>
      <w:r w:rsidRPr="00067B75">
        <w:rPr>
          <w:i/>
          <w:iCs/>
          <w:color w:val="000000" w:themeColor="text1"/>
          <w:szCs w:val="24"/>
        </w:rPr>
        <w:t>(mô tả toàn bộ quy trình, việc phân bố các khu vực liên quan đến công đoạn chế biến/nấu ăn)</w:t>
      </w:r>
      <w:r w:rsidRPr="00067B75">
        <w:rPr>
          <w:color w:val="000000" w:themeColor="text1"/>
          <w:szCs w:val="24"/>
        </w:rPr>
        <w:t>:</w:t>
      </w:r>
      <w:r w:rsidRPr="00067B75">
        <w:rPr>
          <w:color w:val="000000" w:themeColor="text1"/>
          <w:szCs w:val="24"/>
        </w:rPr>
        <w:tab/>
      </w:r>
    </w:p>
    <w:p w14:paraId="0CE8DABC"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C1C1C69"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D7AD83D"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Tường, nền, trần:</w:t>
      </w:r>
      <w:r w:rsidRPr="00067B75">
        <w:rPr>
          <w:color w:val="000000" w:themeColor="text1"/>
          <w:szCs w:val="24"/>
        </w:rPr>
        <w:tab/>
      </w:r>
    </w:p>
    <w:p w14:paraId="2CC66BCF"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322C142"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Hệ thống chiếu sáng, hệ thống thông gió:</w:t>
      </w:r>
      <w:r w:rsidRPr="00067B75">
        <w:rPr>
          <w:color w:val="000000" w:themeColor="text1"/>
          <w:szCs w:val="24"/>
        </w:rPr>
        <w:tab/>
      </w:r>
    </w:p>
    <w:p w14:paraId="775CF1BE"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3B2EE06"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Cống rãnh, thoát nước:</w:t>
      </w:r>
      <w:r w:rsidRPr="00067B75">
        <w:rPr>
          <w:color w:val="000000" w:themeColor="text1"/>
          <w:szCs w:val="24"/>
        </w:rPr>
        <w:tab/>
      </w:r>
    </w:p>
    <w:p w14:paraId="42623A84"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Khu vực tập kết và thu gom rác thải:</w:t>
      </w:r>
      <w:r w:rsidRPr="00067B75">
        <w:rPr>
          <w:color w:val="000000" w:themeColor="text1"/>
          <w:szCs w:val="24"/>
        </w:rPr>
        <w:tab/>
      </w:r>
    </w:p>
    <w:p w14:paraId="4D6BA7BA"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60E793E" w14:textId="77777777" w:rsidR="002E6809" w:rsidRPr="00067B75" w:rsidRDefault="002E6809" w:rsidP="002E6809">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Phòng thay bảo hộ lao động, vệ sinh cho người tham gia hoạt động chế biến, nấu ăn:</w:t>
      </w:r>
      <w:r w:rsidRPr="00067B75">
        <w:rPr>
          <w:color w:val="000000" w:themeColor="text1"/>
          <w:szCs w:val="24"/>
        </w:rPr>
        <w:tab/>
      </w:r>
    </w:p>
    <w:p w14:paraId="644DFDDD"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F10E5EC" w14:textId="77777777" w:rsidR="002E6809" w:rsidRPr="00067B75" w:rsidRDefault="002E6809" w:rsidP="00851BBF">
      <w:pPr>
        <w:pStyle w:val="ListParagraph"/>
        <w:numPr>
          <w:ilvl w:val="0"/>
          <w:numId w:val="2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trang thiết bị, dụng cụ</w:t>
      </w:r>
    </w:p>
    <w:p w14:paraId="66515205"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thiết bị, dụng cụ bảo quản nguyên liệu thực phẩm:……………..Trong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654"/>
        <w:gridCol w:w="3936"/>
      </w:tblGrid>
      <w:tr w:rsidR="002E6809" w:rsidRPr="00067B75" w14:paraId="42A099A5" w14:textId="77777777" w:rsidTr="00C40218">
        <w:tc>
          <w:tcPr>
            <w:tcW w:w="3213" w:type="dxa"/>
          </w:tcPr>
          <w:p w14:paraId="58C46800"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đông…….cái</w:t>
            </w:r>
          </w:p>
        </w:tc>
        <w:tc>
          <w:tcPr>
            <w:tcW w:w="3213" w:type="dxa"/>
          </w:tcPr>
          <w:p w14:paraId="01D6AE35"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lạnh: …….cái</w:t>
            </w:r>
          </w:p>
        </w:tc>
        <w:tc>
          <w:tcPr>
            <w:tcW w:w="2964" w:type="dxa"/>
          </w:tcPr>
          <w:p w14:paraId="23E5D171"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mát: …….cái</w:t>
            </w:r>
          </w:p>
        </w:tc>
      </w:tr>
      <w:tr w:rsidR="002E6809" w:rsidRPr="00067B75" w14:paraId="01D54D90" w14:textId="77777777" w:rsidTr="00C40218">
        <w:tc>
          <w:tcPr>
            <w:tcW w:w="3213" w:type="dxa"/>
          </w:tcPr>
          <w:p w14:paraId="26332543"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đông:…….kho</w:t>
            </w:r>
          </w:p>
        </w:tc>
        <w:tc>
          <w:tcPr>
            <w:tcW w:w="3213" w:type="dxa"/>
          </w:tcPr>
          <w:p w14:paraId="13293869"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mát: …….kho</w:t>
            </w:r>
          </w:p>
        </w:tc>
        <w:tc>
          <w:tcPr>
            <w:tcW w:w="2964" w:type="dxa"/>
          </w:tcPr>
          <w:p w14:paraId="2F65C90C"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w:t>
            </w:r>
          </w:p>
          <w:p w14:paraId="6EDE8DF9"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p w14:paraId="6AF987A2"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color w:val="000000" w:themeColor="text1"/>
                <w:szCs w:val="24"/>
              </w:rPr>
              <w:t>………………………………………..</w:t>
            </w:r>
          </w:p>
        </w:tc>
      </w:tr>
    </w:tbl>
    <w:p w14:paraId="6F0D3C97"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thiết bị, dụng cụ bảo quản thực phẩm:……………..Trong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654"/>
        <w:gridCol w:w="3936"/>
      </w:tblGrid>
      <w:tr w:rsidR="002E6809" w:rsidRPr="00067B75" w14:paraId="46FFC346" w14:textId="77777777" w:rsidTr="00C40218">
        <w:tc>
          <w:tcPr>
            <w:tcW w:w="3213" w:type="dxa"/>
          </w:tcPr>
          <w:p w14:paraId="69DA5E4C"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đông…….cái</w:t>
            </w:r>
          </w:p>
        </w:tc>
        <w:tc>
          <w:tcPr>
            <w:tcW w:w="3213" w:type="dxa"/>
          </w:tcPr>
          <w:p w14:paraId="79607AAC"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lạnh: …….cái</w:t>
            </w:r>
          </w:p>
        </w:tc>
        <w:tc>
          <w:tcPr>
            <w:tcW w:w="2964" w:type="dxa"/>
          </w:tcPr>
          <w:p w14:paraId="054F1C5D"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mát: …….cái</w:t>
            </w:r>
          </w:p>
        </w:tc>
      </w:tr>
      <w:tr w:rsidR="002E6809" w:rsidRPr="00067B75" w14:paraId="180E7CF3" w14:textId="77777777" w:rsidTr="00C40218">
        <w:tc>
          <w:tcPr>
            <w:tcW w:w="3213" w:type="dxa"/>
          </w:tcPr>
          <w:p w14:paraId="5CF323B4"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đông:…….kho</w:t>
            </w:r>
          </w:p>
        </w:tc>
        <w:tc>
          <w:tcPr>
            <w:tcW w:w="3213" w:type="dxa"/>
          </w:tcPr>
          <w:p w14:paraId="76AD90F8"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mát: …….kho</w:t>
            </w:r>
          </w:p>
        </w:tc>
        <w:tc>
          <w:tcPr>
            <w:tcW w:w="2964" w:type="dxa"/>
          </w:tcPr>
          <w:p w14:paraId="7B9F7F76"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w:t>
            </w:r>
          </w:p>
          <w:p w14:paraId="30E9DE5C"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color w:val="000000" w:themeColor="text1"/>
                <w:szCs w:val="24"/>
              </w:rPr>
              <w:lastRenderedPageBreak/>
              <w:t>………………………………………..</w:t>
            </w:r>
          </w:p>
          <w:p w14:paraId="17043914"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tc>
      </w:tr>
    </w:tbl>
    <w:p w14:paraId="7EDC3118"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lastRenderedPageBreak/>
        <w:t>Bồn rửa:……………..cái. 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450"/>
        <w:gridCol w:w="2727"/>
      </w:tblGrid>
      <w:tr w:rsidR="002E6809" w:rsidRPr="00067B75" w14:paraId="01117E6E" w14:textId="77777777" w:rsidTr="00C40218">
        <w:tc>
          <w:tcPr>
            <w:tcW w:w="3213" w:type="dxa"/>
          </w:tcPr>
          <w:p w14:paraId="6054561C"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tay:…….cái</w:t>
            </w:r>
          </w:p>
        </w:tc>
        <w:tc>
          <w:tcPr>
            <w:tcW w:w="3450" w:type="dxa"/>
          </w:tcPr>
          <w:p w14:paraId="1E785BB2"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dụng cụ:…….cái</w:t>
            </w:r>
          </w:p>
        </w:tc>
        <w:tc>
          <w:tcPr>
            <w:tcW w:w="2727" w:type="dxa"/>
          </w:tcPr>
          <w:p w14:paraId="0A62883F" w14:textId="77777777" w:rsidR="002E6809" w:rsidRPr="00067B75" w:rsidRDefault="002E6809" w:rsidP="00C40218">
            <w:pPr>
              <w:tabs>
                <w:tab w:val="right" w:leader="dot" w:pos="9923"/>
              </w:tabs>
              <w:spacing w:before="60" w:after="60" w:line="288" w:lineRule="auto"/>
              <w:jc w:val="both"/>
              <w:rPr>
                <w:color w:val="000000" w:themeColor="text1"/>
                <w:szCs w:val="24"/>
              </w:rPr>
            </w:pPr>
          </w:p>
        </w:tc>
      </w:tr>
      <w:tr w:rsidR="002E6809" w:rsidRPr="00067B75" w14:paraId="321E1324" w14:textId="77777777" w:rsidTr="00C40218">
        <w:tc>
          <w:tcPr>
            <w:tcW w:w="3213" w:type="dxa"/>
          </w:tcPr>
          <w:p w14:paraId="172BF584"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thịt:…….cái</w:t>
            </w:r>
          </w:p>
        </w:tc>
        <w:tc>
          <w:tcPr>
            <w:tcW w:w="3450" w:type="dxa"/>
          </w:tcPr>
          <w:p w14:paraId="0C767B3C"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thủy sản:…….cái</w:t>
            </w:r>
          </w:p>
        </w:tc>
        <w:tc>
          <w:tcPr>
            <w:tcW w:w="2727" w:type="dxa"/>
          </w:tcPr>
          <w:p w14:paraId="38626734"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rau:…….cái</w:t>
            </w:r>
          </w:p>
        </w:tc>
      </w:tr>
    </w:tbl>
    <w:p w14:paraId="46D114C2"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Bàn sơ chế và chế biến thực phẩm:</w:t>
      </w:r>
      <w:r w:rsidRPr="00067B75">
        <w:rPr>
          <w:color w:val="000000" w:themeColor="text1"/>
          <w:szCs w:val="24"/>
        </w:rPr>
        <w:tab/>
        <w:t>cái.</w:t>
      </w:r>
    </w:p>
    <w:p w14:paraId="5E1637A8"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Tủ nấu/nồi nấu cơm:</w:t>
      </w:r>
      <w:r w:rsidRPr="00067B75">
        <w:rPr>
          <w:color w:val="000000" w:themeColor="text1"/>
          <w:szCs w:val="24"/>
        </w:rPr>
        <w:tab/>
        <w:t>cái.</w:t>
      </w:r>
    </w:p>
    <w:p w14:paraId="1562186D"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chế biến:</w:t>
      </w:r>
      <w:r w:rsidRPr="00067B75">
        <w:rPr>
          <w:color w:val="000000" w:themeColor="text1"/>
          <w:szCs w:val="24"/>
        </w:rPr>
        <w:tab/>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2831"/>
        <w:gridCol w:w="4783"/>
      </w:tblGrid>
      <w:tr w:rsidR="002E6809" w:rsidRPr="00067B75" w14:paraId="4EC3F5EB" w14:textId="77777777" w:rsidTr="00C40218">
        <w:tc>
          <w:tcPr>
            <w:tcW w:w="1776" w:type="dxa"/>
            <w:vAlign w:val="center"/>
          </w:tcPr>
          <w:p w14:paraId="6F4FD2C1"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6455290D"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3214CA24"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629B8890"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03D2F314"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2E6809" w:rsidRPr="00067B75" w14:paraId="28BAEDD1" w14:textId="77777777" w:rsidTr="00C40218">
        <w:tc>
          <w:tcPr>
            <w:tcW w:w="1776" w:type="dxa"/>
            <w:vAlign w:val="center"/>
          </w:tcPr>
          <w:p w14:paraId="4EBE264A"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6FCFD0A1"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128391F9"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5C83BD12"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44F93D8C"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2E6809" w:rsidRPr="00067B75" w14:paraId="1909FDEE" w14:textId="77777777" w:rsidTr="00C40218">
        <w:tc>
          <w:tcPr>
            <w:tcW w:w="1776" w:type="dxa"/>
            <w:vAlign w:val="center"/>
          </w:tcPr>
          <w:p w14:paraId="2642291E"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53303498"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7B5E9D1B"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77BE189B"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52C2DFA1"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2E6809" w:rsidRPr="00067B75" w14:paraId="20EDE6A2" w14:textId="77777777" w:rsidTr="00C40218">
        <w:tc>
          <w:tcPr>
            <w:tcW w:w="1776" w:type="dxa"/>
            <w:vAlign w:val="center"/>
          </w:tcPr>
          <w:p w14:paraId="2F5F5027"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7692C6F3"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77E74FDC"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7FEFA739"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27EF4319"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2E6809" w:rsidRPr="00067B75" w14:paraId="4D8E2324" w14:textId="77777777" w:rsidTr="00C40218">
        <w:tc>
          <w:tcPr>
            <w:tcW w:w="1776" w:type="dxa"/>
            <w:vAlign w:val="center"/>
          </w:tcPr>
          <w:p w14:paraId="61B59271"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0DBFDEBB"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14D07212"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1BB4D09E"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02B3FA18"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2E6809" w:rsidRPr="00067B75" w14:paraId="6D726B9A" w14:textId="77777777" w:rsidTr="00C40218">
        <w:tc>
          <w:tcPr>
            <w:tcW w:w="1776" w:type="dxa"/>
            <w:vAlign w:val="center"/>
          </w:tcPr>
          <w:p w14:paraId="60E6ED4D"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162A8FEC"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79E00841" w14:textId="77777777" w:rsidR="002E6809" w:rsidRPr="00067B75" w:rsidRDefault="002E6809"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22A9964F"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5EF80F5E"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bl>
    <w:p w14:paraId="5996E6B5"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ăn uống và chứa đựng thức ăn:</w:t>
      </w:r>
      <w:r w:rsidRPr="00067B75">
        <w:rPr>
          <w:color w:val="000000" w:themeColor="text1"/>
          <w:szCs w:val="24"/>
        </w:rPr>
        <w:tab/>
      </w:r>
    </w:p>
    <w:p w14:paraId="0D1DA006"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490B9BB"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lưu mẫu:</w:t>
      </w:r>
      <w:r w:rsidRPr="00067B75">
        <w:rPr>
          <w:color w:val="000000" w:themeColor="text1"/>
          <w:szCs w:val="24"/>
        </w:rPr>
        <w:tab/>
      </w:r>
    </w:p>
    <w:p w14:paraId="7F321392"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F25C3AC"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Thiết bị phòng chống côn trùng:</w:t>
      </w:r>
      <w:r w:rsidRPr="00067B75">
        <w:rPr>
          <w:color w:val="000000" w:themeColor="text1"/>
          <w:szCs w:val="24"/>
        </w:rPr>
        <w:tab/>
      </w:r>
    </w:p>
    <w:p w14:paraId="26D06C3C"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thu gom rác thải:</w:t>
      </w:r>
      <w:r w:rsidRPr="00067B75">
        <w:rPr>
          <w:color w:val="000000" w:themeColor="text1"/>
          <w:szCs w:val="24"/>
        </w:rPr>
        <w:tab/>
      </w:r>
    </w:p>
    <w:p w14:paraId="24D50FF7"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Thiết bị để nấu nướng:……………..Trong đó:</w:t>
      </w:r>
    </w:p>
    <w:tbl>
      <w:tblPr>
        <w:tblStyle w:val="TableGrid"/>
        <w:tblW w:w="6663"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450"/>
      </w:tblGrid>
      <w:tr w:rsidR="002E6809" w:rsidRPr="00067B75" w14:paraId="376B9BD9" w14:textId="77777777" w:rsidTr="00C40218">
        <w:tc>
          <w:tcPr>
            <w:tcW w:w="3213" w:type="dxa"/>
          </w:tcPr>
          <w:p w14:paraId="1CD24C3A"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Bếp Gas:…….cái</w:t>
            </w:r>
          </w:p>
        </w:tc>
        <w:tc>
          <w:tcPr>
            <w:tcW w:w="3450" w:type="dxa"/>
          </w:tcPr>
          <w:p w14:paraId="4AC30A36"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Bếp điện:…….cái</w:t>
            </w:r>
          </w:p>
        </w:tc>
      </w:tr>
      <w:tr w:rsidR="002E6809" w:rsidRPr="00067B75" w14:paraId="6D4C9B98" w14:textId="77777777" w:rsidTr="00C40218">
        <w:tc>
          <w:tcPr>
            <w:tcW w:w="3213" w:type="dxa"/>
          </w:tcPr>
          <w:p w14:paraId="3646B2B1"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lastRenderedPageBreak/>
              <w:t>☐</w:t>
            </w:r>
            <w:r w:rsidRPr="00067B75">
              <w:rPr>
                <w:color w:val="000000" w:themeColor="text1"/>
                <w:szCs w:val="24"/>
              </w:rPr>
              <w:t xml:space="preserve"> Bếp than, củi:…….cái</w:t>
            </w:r>
          </w:p>
        </w:tc>
        <w:tc>
          <w:tcPr>
            <w:tcW w:w="3450" w:type="dxa"/>
          </w:tcPr>
          <w:p w14:paraId="5142087E"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Khác:…….cái</w:t>
            </w:r>
          </w:p>
        </w:tc>
      </w:tr>
    </w:tbl>
    <w:p w14:paraId="2EF9FD8C"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Phương tiện vận chuyển suất ăn giữa các điểm trường </w:t>
      </w:r>
      <w:r w:rsidRPr="00067B75">
        <w:rPr>
          <w:i/>
          <w:iCs/>
          <w:color w:val="000000" w:themeColor="text1"/>
          <w:szCs w:val="24"/>
        </w:rPr>
        <w:t>(nếu có)</w:t>
      </w:r>
      <w:r w:rsidRPr="00067B75">
        <w:rPr>
          <w:color w:val="000000" w:themeColor="text1"/>
          <w:szCs w:val="24"/>
        </w:rPr>
        <w:t>:……………..Trong đó:</w:t>
      </w:r>
    </w:p>
    <w:tbl>
      <w:tblPr>
        <w:tblStyle w:val="TableGrid"/>
        <w:tblW w:w="9248"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0"/>
        <w:gridCol w:w="4833"/>
        <w:gridCol w:w="2835"/>
      </w:tblGrid>
      <w:tr w:rsidR="002E6809" w:rsidRPr="00067B75" w14:paraId="27BB1291" w14:textId="77777777" w:rsidTr="00C40218">
        <w:tc>
          <w:tcPr>
            <w:tcW w:w="1580" w:type="dxa"/>
          </w:tcPr>
          <w:p w14:paraId="4780A9EB"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Không có</w:t>
            </w:r>
          </w:p>
        </w:tc>
        <w:tc>
          <w:tcPr>
            <w:tcW w:w="4833" w:type="dxa"/>
          </w:tcPr>
          <w:p w14:paraId="2E036FD8" w14:textId="77777777" w:rsidR="002E6809" w:rsidRPr="00067B75" w:rsidRDefault="002E6809" w:rsidP="00C40218">
            <w:pPr>
              <w:tabs>
                <w:tab w:val="right" w:leader="dot" w:pos="9923"/>
              </w:tabs>
              <w:spacing w:before="60" w:after="60" w:line="288" w:lineRule="auto"/>
              <w:jc w:val="both"/>
              <w:rPr>
                <w:color w:val="000000" w:themeColor="text1"/>
                <w:szCs w:val="24"/>
              </w:rPr>
            </w:pPr>
          </w:p>
        </w:tc>
        <w:tc>
          <w:tcPr>
            <w:tcW w:w="2835" w:type="dxa"/>
          </w:tcPr>
          <w:p w14:paraId="54E67248" w14:textId="77777777" w:rsidR="002E6809" w:rsidRPr="00067B75" w:rsidRDefault="002E6809" w:rsidP="00C40218">
            <w:pPr>
              <w:tabs>
                <w:tab w:val="right" w:leader="dot" w:pos="9923"/>
              </w:tabs>
              <w:spacing w:before="60" w:after="60" w:line="288" w:lineRule="auto"/>
              <w:jc w:val="both"/>
              <w:rPr>
                <w:color w:val="000000" w:themeColor="text1"/>
                <w:szCs w:val="24"/>
              </w:rPr>
            </w:pPr>
          </w:p>
        </w:tc>
      </w:tr>
      <w:tr w:rsidR="002E6809" w:rsidRPr="00067B75" w14:paraId="55E35F92" w14:textId="77777777" w:rsidTr="00C40218">
        <w:tc>
          <w:tcPr>
            <w:tcW w:w="1580" w:type="dxa"/>
          </w:tcPr>
          <w:p w14:paraId="4EC4196B"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Có</w:t>
            </w:r>
          </w:p>
        </w:tc>
        <w:tc>
          <w:tcPr>
            <w:tcW w:w="4833" w:type="dxa"/>
          </w:tcPr>
          <w:p w14:paraId="5410086B"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color w:val="000000" w:themeColor="text1"/>
                <w:szCs w:val="24"/>
              </w:rPr>
              <w:t>Loại phương tiện vận chuyển: …………….</w:t>
            </w:r>
          </w:p>
          <w:p w14:paraId="061FD5F4" w14:textId="77777777" w:rsidR="002E6809" w:rsidRPr="00067B75" w:rsidRDefault="002E6809" w:rsidP="00C40218">
            <w:pPr>
              <w:tabs>
                <w:tab w:val="right" w:leader="dot" w:pos="9923"/>
              </w:tabs>
              <w:spacing w:before="60" w:after="60" w:line="288" w:lineRule="auto"/>
              <w:jc w:val="both"/>
              <w:rPr>
                <w:b/>
                <w:bCs/>
                <w:color w:val="000000" w:themeColor="text1"/>
                <w:szCs w:val="24"/>
              </w:rPr>
            </w:pPr>
            <w:r w:rsidRPr="00067B75">
              <w:rPr>
                <w:color w:val="000000" w:themeColor="text1"/>
                <w:szCs w:val="24"/>
              </w:rPr>
              <w:t>……………………………………………..</w:t>
            </w:r>
          </w:p>
        </w:tc>
        <w:tc>
          <w:tcPr>
            <w:tcW w:w="2835" w:type="dxa"/>
          </w:tcPr>
          <w:p w14:paraId="0E5FA665"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color w:val="000000" w:themeColor="text1"/>
                <w:szCs w:val="24"/>
              </w:rPr>
              <w:t>Số lượng:………………</w:t>
            </w:r>
          </w:p>
          <w:p w14:paraId="067F1F60" w14:textId="77777777" w:rsidR="002E6809" w:rsidRPr="00067B75" w:rsidRDefault="002E6809"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tc>
      </w:tr>
    </w:tbl>
    <w:p w14:paraId="0ED638A3"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Dụng cụ chứa đựng, bảo quản trong quá trình vận chuyển </w:t>
      </w:r>
      <w:r w:rsidRPr="00067B75">
        <w:rPr>
          <w:i/>
          <w:iCs/>
          <w:color w:val="000000" w:themeColor="text1"/>
          <w:szCs w:val="24"/>
        </w:rPr>
        <w:t>(nếu có)</w:t>
      </w:r>
      <w:r w:rsidRPr="00067B75">
        <w:rPr>
          <w:color w:val="000000" w:themeColor="text1"/>
          <w:szCs w:val="24"/>
        </w:rPr>
        <w:t>:</w:t>
      </w:r>
      <w:r w:rsidRPr="00067B75">
        <w:rPr>
          <w:color w:val="000000" w:themeColor="text1"/>
          <w:szCs w:val="24"/>
        </w:rPr>
        <w:tab/>
      </w:r>
    </w:p>
    <w:p w14:paraId="4B477B76"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0584B31"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6494ACE"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bị bộ test nhanh dùng cho thực phẩm:</w:t>
      </w:r>
      <w:r w:rsidRPr="00067B75">
        <w:rPr>
          <w:color w:val="000000" w:themeColor="text1"/>
          <w:szCs w:val="24"/>
        </w:rPr>
        <w:tab/>
      </w:r>
    </w:p>
    <w:p w14:paraId="64C7768F" w14:textId="77777777" w:rsidR="002E6809" w:rsidRPr="00067B75" w:rsidRDefault="002E6809" w:rsidP="00851BBF">
      <w:pPr>
        <w:pStyle w:val="ListParagraph"/>
        <w:numPr>
          <w:ilvl w:val="0"/>
          <w:numId w:val="2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Thực hành an toàn thực phẩm</w:t>
      </w:r>
    </w:p>
    <w:p w14:paraId="531C2EDB"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Bảo hộ lao động cho nhân viên:</w:t>
      </w:r>
      <w:r w:rsidRPr="00067B75">
        <w:rPr>
          <w:color w:val="000000" w:themeColor="text1"/>
          <w:szCs w:val="24"/>
        </w:rPr>
        <w:tab/>
      </w:r>
    </w:p>
    <w:p w14:paraId="7B3E5867"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1D2673F"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tỉ lệ đáp ứng</w:t>
      </w:r>
      <w:r w:rsidRPr="00067B75">
        <w:rPr>
          <w:color w:val="000000" w:themeColor="text1"/>
          <w:szCs w:val="24"/>
        </w:rPr>
        <w:tab/>
      </w:r>
    </w:p>
    <w:p w14:paraId="1FCFB13B"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Thực hành an toàn thực phẩm của nhân viên tại cơ sở:</w:t>
      </w:r>
      <w:r w:rsidRPr="00067B75">
        <w:rPr>
          <w:color w:val="000000" w:themeColor="text1"/>
          <w:szCs w:val="24"/>
        </w:rPr>
        <w:tab/>
      </w:r>
    </w:p>
    <w:p w14:paraId="7DCEFA00"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859BC7A"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5A04C24"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Các biện pháp kiểm soát nội bộ:</w:t>
      </w:r>
      <w:r w:rsidRPr="00067B75">
        <w:rPr>
          <w:color w:val="000000" w:themeColor="text1"/>
          <w:szCs w:val="24"/>
        </w:rPr>
        <w:tab/>
      </w:r>
    </w:p>
    <w:p w14:paraId="2195E748"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ED685B5"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6D42E58"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502CBA6" w14:textId="77777777" w:rsidR="002E6809" w:rsidRPr="00067B75" w:rsidRDefault="002E6809" w:rsidP="00851BBF">
      <w:pPr>
        <w:pStyle w:val="ListParagraph"/>
        <w:numPr>
          <w:ilvl w:val="0"/>
          <w:numId w:val="27"/>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Kiểm thực 03 bước và lưu mẫu thức ăn</w:t>
      </w:r>
    </w:p>
    <w:p w14:paraId="774B656F"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 xml:space="preserve">Kiểm thực 03 bước </w:t>
      </w:r>
      <w:r w:rsidRPr="00067B75">
        <w:rPr>
          <w:i/>
          <w:iCs/>
          <w:color w:val="000000" w:themeColor="text1"/>
          <w:szCs w:val="24"/>
        </w:rPr>
        <w:t>(kiếm tra trước khi chế biến thức ăn, trong quá trình chế biến thức ăn và trước khi ăn):</w:t>
      </w:r>
      <w:r w:rsidRPr="00067B75">
        <w:rPr>
          <w:color w:val="000000" w:themeColor="text1"/>
          <w:szCs w:val="24"/>
        </w:rPr>
        <w:tab/>
      </w:r>
    </w:p>
    <w:p w14:paraId="227F5421"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9CB32C2"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366FBDD" w14:textId="77777777" w:rsidR="002E6809" w:rsidRPr="00067B7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Lưu mẫu thức ăn:</w:t>
      </w:r>
    </w:p>
    <w:p w14:paraId="30D940C0" w14:textId="77777777" w:rsidR="002E6809" w:rsidRPr="00067B75" w:rsidRDefault="002E6809" w:rsidP="002E6809">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Trang thiết bị, dụng cụ lưu mẫu thức ăn:</w:t>
      </w:r>
    </w:p>
    <w:p w14:paraId="1995DC12" w14:textId="77777777" w:rsidR="002E6809" w:rsidRPr="00067B75"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dụng cụ lưu mẫu:</w:t>
      </w:r>
      <w:r w:rsidRPr="00067B75">
        <w:rPr>
          <w:color w:val="000000" w:themeColor="text1"/>
          <w:szCs w:val="24"/>
        </w:rPr>
        <w:tab/>
      </w:r>
    </w:p>
    <w:p w14:paraId="25285B9C" w14:textId="77777777" w:rsidR="002E6809" w:rsidRPr="00067B75"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Chất liệu của dụng cụ lưu mẫu:</w:t>
      </w:r>
      <w:r w:rsidRPr="00067B75">
        <w:rPr>
          <w:color w:val="000000" w:themeColor="text1"/>
          <w:szCs w:val="24"/>
        </w:rPr>
        <w:tab/>
      </w:r>
    </w:p>
    <w:p w14:paraId="184F2493" w14:textId="77777777" w:rsidR="002E6809" w:rsidRPr="00067B75" w:rsidRDefault="002E6809" w:rsidP="002E6809">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Lấy mẫu thức ăn</w:t>
      </w:r>
      <w:r w:rsidRPr="00067B75">
        <w:rPr>
          <w:color w:val="000000" w:themeColor="text1"/>
          <w:szCs w:val="24"/>
        </w:rPr>
        <w:tab/>
      </w:r>
    </w:p>
    <w:p w14:paraId="2F3AD805" w14:textId="77777777" w:rsidR="002E6809" w:rsidRPr="00067B75" w:rsidRDefault="002E6809" w:rsidP="002E6809">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F7E0FA1" w14:textId="27CE0340" w:rsidR="002E6809" w:rsidRPr="00067B75" w:rsidRDefault="002E6809" w:rsidP="002E6809">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Bảo quản mẫu:</w:t>
      </w:r>
    </w:p>
    <w:p w14:paraId="222A8F32" w14:textId="77777777" w:rsidR="002E6809" w:rsidRPr="00067B75"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Thời gian bảo quản mẫu:</w:t>
      </w:r>
      <w:r w:rsidRPr="00067B75">
        <w:rPr>
          <w:color w:val="000000" w:themeColor="text1"/>
          <w:szCs w:val="24"/>
        </w:rPr>
        <w:tab/>
      </w:r>
    </w:p>
    <w:p w14:paraId="55C446CE" w14:textId="77777777" w:rsidR="002E6809" w:rsidRPr="00067B75"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Nhiệt độ bảo quản mẫu:</w:t>
      </w:r>
      <w:r w:rsidRPr="00067B75">
        <w:rPr>
          <w:color w:val="000000" w:themeColor="text1"/>
          <w:szCs w:val="24"/>
        </w:rPr>
        <w:tab/>
      </w:r>
    </w:p>
    <w:p w14:paraId="65DD3E46" w14:textId="397260D2" w:rsidR="002E6809" w:rsidRPr="00067B75"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lastRenderedPageBreak/>
        <w:t>Khu vực lưu mẫu:</w:t>
      </w:r>
      <w:r w:rsidRPr="00067B75">
        <w:rPr>
          <w:color w:val="000000" w:themeColor="text1"/>
          <w:szCs w:val="24"/>
        </w:rPr>
        <w:tab/>
      </w:r>
    </w:p>
    <w:p w14:paraId="73AB03C7" w14:textId="77777777" w:rsidR="002E6809" w:rsidRPr="00853E1B" w:rsidRDefault="002E6809" w:rsidP="002E6809">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 w:val="26"/>
          <w:szCs w:val="26"/>
        </w:rPr>
      </w:pPr>
      <w:r w:rsidRPr="00067B75">
        <w:rPr>
          <w:color w:val="000000" w:themeColor="text1"/>
          <w:szCs w:val="24"/>
        </w:rPr>
        <w:t>Tủ lưu mẫu:</w:t>
      </w:r>
      <w:r w:rsidRPr="00067B75">
        <w:rPr>
          <w:color w:val="000000" w:themeColor="text1"/>
          <w:szCs w:val="24"/>
        </w:rPr>
        <w:tab/>
      </w:r>
    </w:p>
    <w:p w14:paraId="62854F10" w14:textId="77777777" w:rsidR="00052EE6" w:rsidRPr="00052EE6" w:rsidRDefault="00052EE6" w:rsidP="00851BBF">
      <w:pPr>
        <w:pStyle w:val="ListParagraph"/>
        <w:numPr>
          <w:ilvl w:val="0"/>
          <w:numId w:val="27"/>
        </w:numPr>
        <w:tabs>
          <w:tab w:val="left" w:pos="567"/>
          <w:tab w:val="left" w:leader="dot" w:pos="9923"/>
        </w:tabs>
        <w:spacing w:before="60" w:after="60" w:line="288" w:lineRule="auto"/>
        <w:ind w:left="0" w:firstLine="0"/>
        <w:contextualSpacing w:val="0"/>
        <w:jc w:val="both"/>
        <w:rPr>
          <w:b/>
          <w:bCs/>
          <w:color w:val="000000" w:themeColor="text1"/>
          <w:szCs w:val="24"/>
        </w:rPr>
      </w:pPr>
      <w:r w:rsidRPr="00052EE6">
        <w:rPr>
          <w:b/>
          <w:bCs/>
          <w:color w:val="000000" w:themeColor="text1"/>
          <w:szCs w:val="24"/>
        </w:rPr>
        <w:t>Khu vực nhà ăn, khu vực ăn uống</w:t>
      </w:r>
    </w:p>
    <w:tbl>
      <w:tblPr>
        <w:tblStyle w:val="TableGrid"/>
        <w:tblW w:w="4570"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3852"/>
        <w:gridCol w:w="4083"/>
      </w:tblGrid>
      <w:tr w:rsidR="00052EE6" w:rsidRPr="00067B75" w14:paraId="2ECA561C" w14:textId="77777777" w:rsidTr="00C40218">
        <w:tc>
          <w:tcPr>
            <w:tcW w:w="625" w:type="pct"/>
          </w:tcPr>
          <w:p w14:paraId="2F37156B" w14:textId="5D55B929" w:rsidR="00052EE6" w:rsidRPr="00E61ED8" w:rsidRDefault="00052EE6" w:rsidP="00C40218">
            <w:pPr>
              <w:tabs>
                <w:tab w:val="right" w:leader="dot" w:pos="9923"/>
              </w:tabs>
              <w:spacing w:before="60" w:after="60" w:line="288" w:lineRule="auto"/>
              <w:jc w:val="both"/>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Có nh</w:t>
            </w:r>
            <w:r w:rsidR="00EF7B6D">
              <w:rPr>
                <w:color w:val="000000" w:themeColor="text1"/>
                <w:szCs w:val="24"/>
              </w:rPr>
              <w:t>à</w:t>
            </w:r>
            <w:r w:rsidRPr="00E61ED8">
              <w:rPr>
                <w:color w:val="000000" w:themeColor="text1"/>
                <w:szCs w:val="24"/>
              </w:rPr>
              <w:t xml:space="preserve"> ăn riêng biệt</w:t>
            </w:r>
          </w:p>
        </w:tc>
        <w:tc>
          <w:tcPr>
            <w:tcW w:w="2123" w:type="pct"/>
          </w:tcPr>
          <w:p w14:paraId="6F3D8654" w14:textId="77777777" w:rsidR="00052EE6" w:rsidRPr="00E61ED8" w:rsidRDefault="00052EE6"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nhà ăn:……</w:t>
            </w:r>
            <w:r>
              <w:rPr>
                <w:color w:val="000000" w:themeColor="text1"/>
                <w:szCs w:val="24"/>
              </w:rPr>
              <w:t>…</w:t>
            </w:r>
            <w:r w:rsidRPr="00E61ED8">
              <w:rPr>
                <w:color w:val="000000" w:themeColor="text1"/>
                <w:szCs w:val="24"/>
              </w:rPr>
              <w:t>……….. m²</w:t>
            </w:r>
          </w:p>
        </w:tc>
        <w:tc>
          <w:tcPr>
            <w:tcW w:w="2251" w:type="pct"/>
            <w:vMerge w:val="restart"/>
            <w:vAlign w:val="center"/>
          </w:tcPr>
          <w:p w14:paraId="26574A44" w14:textId="6A38ADAF" w:rsidR="00052EE6" w:rsidRDefault="00052EE6" w:rsidP="00C40218">
            <w:pPr>
              <w:tabs>
                <w:tab w:val="left" w:pos="293"/>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Pr>
                <w:rFonts w:ascii="Segoe UI Symbol" w:hAnsi="Segoe UI Symbol" w:cs="Segoe UI Symbol"/>
                <w:color w:val="000000" w:themeColor="text1"/>
                <w:szCs w:val="24"/>
              </w:rPr>
              <w:t xml:space="preserve"> </w:t>
            </w:r>
            <w:r w:rsidRPr="00E61ED8">
              <w:rPr>
                <w:color w:val="000000" w:themeColor="text1"/>
                <w:szCs w:val="24"/>
              </w:rPr>
              <w:t>Sáng:…</w:t>
            </w:r>
            <w:r>
              <w:rPr>
                <w:color w:val="000000" w:themeColor="text1"/>
                <w:szCs w:val="24"/>
              </w:rPr>
              <w:t>…….</w:t>
            </w:r>
            <w:r w:rsidRPr="00E61ED8">
              <w:rPr>
                <w:color w:val="000000" w:themeColor="text1"/>
                <w:szCs w:val="24"/>
              </w:rPr>
              <w:t>ca.</w:t>
            </w:r>
          </w:p>
          <w:p w14:paraId="7DC8CF04" w14:textId="3B068B33" w:rsidR="00052EE6" w:rsidRPr="00E61ED8" w:rsidRDefault="00052EE6"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1BBAD520" w14:textId="77777777" w:rsidR="00052EE6" w:rsidRDefault="00052EE6"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Tr</w:t>
            </w:r>
            <w:r w:rsidRPr="00E61ED8">
              <w:rPr>
                <w:color w:val="000000" w:themeColor="text1"/>
                <w:szCs w:val="24"/>
                <w:lang w:val="vi-VN"/>
              </w:rPr>
              <w:t>ư</w:t>
            </w:r>
            <w:r w:rsidRPr="00E61ED8">
              <w:rPr>
                <w:color w:val="000000" w:themeColor="text1"/>
                <w:szCs w:val="24"/>
              </w:rPr>
              <w:t>a:…</w:t>
            </w:r>
            <w:r>
              <w:rPr>
                <w:color w:val="000000" w:themeColor="text1"/>
                <w:szCs w:val="24"/>
              </w:rPr>
              <w:t>…….</w:t>
            </w:r>
            <w:r w:rsidRPr="00E61ED8">
              <w:rPr>
                <w:color w:val="000000" w:themeColor="text1"/>
                <w:szCs w:val="24"/>
              </w:rPr>
              <w:t>ca.</w:t>
            </w:r>
          </w:p>
          <w:p w14:paraId="698EEC16" w14:textId="2A191F3C" w:rsidR="00052EE6" w:rsidRPr="00E61ED8" w:rsidRDefault="00052EE6"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2B04026D" w14:textId="77777777" w:rsidR="00052EE6" w:rsidRDefault="00052EE6"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Chiều:…</w:t>
            </w:r>
            <w:r>
              <w:rPr>
                <w:color w:val="000000" w:themeColor="text1"/>
                <w:szCs w:val="24"/>
              </w:rPr>
              <w:t>…….</w:t>
            </w:r>
            <w:r w:rsidRPr="00E61ED8">
              <w:rPr>
                <w:color w:val="000000" w:themeColor="text1"/>
                <w:szCs w:val="24"/>
              </w:rPr>
              <w:t>ca.</w:t>
            </w:r>
          </w:p>
          <w:p w14:paraId="53DDE1CB" w14:textId="3E92C1F2" w:rsidR="00052EE6" w:rsidRPr="00E61ED8" w:rsidRDefault="00052EE6"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022C0C8E" w14:textId="77777777" w:rsidR="00052EE6" w:rsidRDefault="00052EE6"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Tối:…</w:t>
            </w:r>
            <w:r>
              <w:rPr>
                <w:color w:val="000000" w:themeColor="text1"/>
                <w:szCs w:val="24"/>
              </w:rPr>
              <w:t>…….</w:t>
            </w:r>
            <w:r w:rsidRPr="00E61ED8">
              <w:rPr>
                <w:color w:val="000000" w:themeColor="text1"/>
                <w:szCs w:val="24"/>
              </w:rPr>
              <w:t>ca.</w:t>
            </w:r>
          </w:p>
          <w:p w14:paraId="6EEA54F6" w14:textId="6A05C026" w:rsidR="00052EE6" w:rsidRPr="00E61ED8" w:rsidRDefault="00052EE6"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w:t>
            </w:r>
            <w:r>
              <w:rPr>
                <w:color w:val="000000" w:themeColor="text1"/>
                <w:szCs w:val="24"/>
              </w:rPr>
              <w:t>a</w:t>
            </w:r>
          </w:p>
        </w:tc>
      </w:tr>
      <w:tr w:rsidR="00052EE6" w:rsidRPr="00067B75" w14:paraId="76583E28" w14:textId="77777777" w:rsidTr="00C40218">
        <w:tc>
          <w:tcPr>
            <w:tcW w:w="625" w:type="pct"/>
          </w:tcPr>
          <w:p w14:paraId="23563A94" w14:textId="77777777" w:rsidR="00052EE6" w:rsidRPr="00067B75" w:rsidRDefault="00052EE6"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Pr>
                <w:color w:val="000000" w:themeColor="text1"/>
                <w:szCs w:val="24"/>
              </w:rPr>
              <w:t>Không có nhà ăn riêng biệt</w:t>
            </w:r>
          </w:p>
        </w:tc>
        <w:tc>
          <w:tcPr>
            <w:tcW w:w="2123" w:type="pct"/>
          </w:tcPr>
          <w:p w14:paraId="0841F298" w14:textId="77777777" w:rsidR="00052EE6" w:rsidRPr="00E61ED8" w:rsidRDefault="00052EE6"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khu vực ăn uống:…</w:t>
            </w:r>
            <w:r>
              <w:rPr>
                <w:color w:val="000000" w:themeColor="text1"/>
                <w:szCs w:val="24"/>
              </w:rPr>
              <w:t>..</w:t>
            </w:r>
            <w:r w:rsidRPr="00E61ED8">
              <w:rPr>
                <w:color w:val="000000" w:themeColor="text1"/>
                <w:szCs w:val="24"/>
              </w:rPr>
              <w:t>….. m²</w:t>
            </w:r>
          </w:p>
        </w:tc>
        <w:tc>
          <w:tcPr>
            <w:tcW w:w="2251" w:type="pct"/>
            <w:vMerge/>
          </w:tcPr>
          <w:p w14:paraId="65047062" w14:textId="77777777" w:rsidR="00052EE6" w:rsidRDefault="00052EE6" w:rsidP="00C40218">
            <w:pPr>
              <w:tabs>
                <w:tab w:val="right" w:leader="dot" w:pos="9923"/>
              </w:tabs>
              <w:spacing w:before="60" w:after="60" w:line="288" w:lineRule="auto"/>
              <w:jc w:val="both"/>
              <w:rPr>
                <w:rFonts w:ascii="Segoe UI Symbol" w:hAnsi="Segoe UI Symbol" w:cs="Segoe UI Symbol"/>
                <w:b/>
                <w:bCs/>
                <w:color w:val="000000" w:themeColor="text1"/>
                <w:szCs w:val="24"/>
              </w:rPr>
            </w:pPr>
          </w:p>
        </w:tc>
      </w:tr>
    </w:tbl>
    <w:p w14:paraId="32558D94" w14:textId="77777777" w:rsidR="00052EE6" w:rsidRDefault="00052EE6" w:rsidP="00052EE6">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Bàn ăn:</w:t>
      </w:r>
    </w:p>
    <w:p w14:paraId="172522C9" w14:textId="77777777" w:rsidR="00052EE6" w:rsidRDefault="00052EE6" w:rsidP="00052EE6">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Số lượng;</w:t>
      </w:r>
      <w:r>
        <w:rPr>
          <w:color w:val="000000" w:themeColor="text1"/>
          <w:szCs w:val="24"/>
        </w:rPr>
        <w:tab/>
      </w:r>
    </w:p>
    <w:p w14:paraId="06B43F75" w14:textId="77777777" w:rsidR="00052EE6" w:rsidRDefault="00052EE6" w:rsidP="00052EE6">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Chất liệu:</w:t>
      </w:r>
      <w:r>
        <w:rPr>
          <w:color w:val="000000" w:themeColor="text1"/>
          <w:szCs w:val="24"/>
        </w:rPr>
        <w:tab/>
      </w:r>
    </w:p>
    <w:p w14:paraId="4BF31517" w14:textId="77777777" w:rsidR="00052EE6" w:rsidRDefault="00052EE6" w:rsidP="00052EE6">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Chế độ vệ sinh định kỳ:</w:t>
      </w:r>
      <w:r>
        <w:rPr>
          <w:color w:val="000000" w:themeColor="text1"/>
          <w:szCs w:val="24"/>
        </w:rPr>
        <w:tab/>
      </w:r>
    </w:p>
    <w:p w14:paraId="4D4E0266" w14:textId="4AC4DCA0"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Kết cấu</w:t>
      </w:r>
      <w:r>
        <w:rPr>
          <w:color w:val="000000" w:themeColor="text1"/>
          <w:szCs w:val="24"/>
        </w:rPr>
        <w:t xml:space="preserve"> khu vực</w:t>
      </w:r>
      <w:r w:rsidRPr="00F3475A">
        <w:rPr>
          <w:color w:val="000000" w:themeColor="text1"/>
          <w:szCs w:val="24"/>
        </w:rPr>
        <w:t>:</w:t>
      </w:r>
      <w:r w:rsidRPr="00F3475A">
        <w:rPr>
          <w:color w:val="000000" w:themeColor="text1"/>
          <w:szCs w:val="24"/>
        </w:rPr>
        <w:tab/>
      </w:r>
    </w:p>
    <w:p w14:paraId="44BEEB48"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Địa điểm, môi trường:</w:t>
      </w:r>
      <w:r w:rsidRPr="00F3475A">
        <w:rPr>
          <w:color w:val="000000" w:themeColor="text1"/>
          <w:szCs w:val="24"/>
        </w:rPr>
        <w:tab/>
      </w:r>
    </w:p>
    <w:p w14:paraId="6B54F608"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Tường, nền, trần:</w:t>
      </w:r>
      <w:r w:rsidRPr="00F3475A">
        <w:rPr>
          <w:color w:val="000000" w:themeColor="text1"/>
          <w:szCs w:val="24"/>
        </w:rPr>
        <w:tab/>
      </w:r>
    </w:p>
    <w:p w14:paraId="356F78AF" w14:textId="77777777" w:rsidR="00F3475A" w:rsidRPr="00F3475A" w:rsidRDefault="00F3475A" w:rsidP="007B6E71">
      <w:pPr>
        <w:pStyle w:val="ListParagraph"/>
        <w:tabs>
          <w:tab w:val="left" w:leader="dot" w:pos="9923"/>
        </w:tabs>
        <w:spacing w:before="60" w:after="60" w:line="288" w:lineRule="auto"/>
        <w:ind w:left="0"/>
        <w:contextualSpacing w:val="0"/>
        <w:jc w:val="both"/>
        <w:rPr>
          <w:color w:val="000000" w:themeColor="text1"/>
          <w:szCs w:val="24"/>
        </w:rPr>
      </w:pPr>
      <w:r w:rsidRPr="00F3475A">
        <w:rPr>
          <w:color w:val="000000" w:themeColor="text1"/>
          <w:szCs w:val="24"/>
        </w:rPr>
        <w:tab/>
      </w:r>
    </w:p>
    <w:p w14:paraId="10759B15"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Hệ thống chiếu sáng, hệ thống thông gió:</w:t>
      </w:r>
      <w:r w:rsidRPr="00F3475A">
        <w:rPr>
          <w:color w:val="000000" w:themeColor="text1"/>
          <w:szCs w:val="24"/>
        </w:rPr>
        <w:tab/>
      </w:r>
    </w:p>
    <w:p w14:paraId="0ACB2F60" w14:textId="77777777" w:rsidR="00F3475A" w:rsidRPr="00F3475A" w:rsidRDefault="00F3475A" w:rsidP="007B6E71">
      <w:pPr>
        <w:pStyle w:val="ListParagraph"/>
        <w:tabs>
          <w:tab w:val="left" w:leader="dot" w:pos="9923"/>
        </w:tabs>
        <w:spacing w:before="60" w:after="60" w:line="288" w:lineRule="auto"/>
        <w:ind w:left="0"/>
        <w:contextualSpacing w:val="0"/>
        <w:jc w:val="both"/>
        <w:rPr>
          <w:color w:val="000000" w:themeColor="text1"/>
          <w:szCs w:val="24"/>
        </w:rPr>
      </w:pPr>
      <w:r w:rsidRPr="00F3475A">
        <w:rPr>
          <w:color w:val="000000" w:themeColor="text1"/>
          <w:szCs w:val="24"/>
        </w:rPr>
        <w:tab/>
      </w:r>
    </w:p>
    <w:p w14:paraId="2FE538F0" w14:textId="77777777" w:rsidR="00F3475A" w:rsidRPr="00067B75" w:rsidRDefault="00F3475A" w:rsidP="00F3475A">
      <w:pPr>
        <w:tabs>
          <w:tab w:val="right" w:leader="dot" w:pos="9923"/>
        </w:tabs>
        <w:spacing w:before="60" w:after="60" w:line="288" w:lineRule="auto"/>
        <w:ind w:firstLine="567"/>
        <w:jc w:val="both"/>
        <w:rPr>
          <w:color w:val="000000" w:themeColor="text1"/>
          <w:szCs w:val="24"/>
        </w:rPr>
      </w:pPr>
      <w:r w:rsidRPr="00067B75">
        <w:rPr>
          <w:color w:val="000000" w:themeColor="text1"/>
          <w:szCs w:val="24"/>
        </w:rPr>
        <w:t>Cống rãnh, thoát nước:</w:t>
      </w:r>
      <w:r w:rsidRPr="00067B75">
        <w:rPr>
          <w:color w:val="000000" w:themeColor="text1"/>
          <w:szCs w:val="24"/>
        </w:rPr>
        <w:tab/>
      </w:r>
    </w:p>
    <w:p w14:paraId="07C61879" w14:textId="77777777" w:rsidR="00F3475A" w:rsidRPr="00067B75" w:rsidRDefault="00F3475A" w:rsidP="00F3475A">
      <w:pPr>
        <w:tabs>
          <w:tab w:val="right" w:leader="dot" w:pos="9923"/>
        </w:tabs>
        <w:spacing w:before="60" w:after="60" w:line="288" w:lineRule="auto"/>
        <w:ind w:firstLine="567"/>
        <w:jc w:val="both"/>
        <w:rPr>
          <w:color w:val="000000" w:themeColor="text1"/>
          <w:szCs w:val="24"/>
        </w:rPr>
      </w:pPr>
      <w:r w:rsidRPr="00067B75">
        <w:rPr>
          <w:color w:val="000000" w:themeColor="text1"/>
          <w:szCs w:val="24"/>
        </w:rPr>
        <w:t>Khu vực tập kết và thu gom rác thải:</w:t>
      </w:r>
      <w:r w:rsidRPr="00067B75">
        <w:rPr>
          <w:color w:val="000000" w:themeColor="text1"/>
          <w:szCs w:val="24"/>
        </w:rPr>
        <w:tab/>
      </w:r>
    </w:p>
    <w:p w14:paraId="55A57FCB" w14:textId="77777777" w:rsidR="00F3475A" w:rsidRPr="00067B75" w:rsidRDefault="00F3475A"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4723B1DD" w14:textId="77777777" w:rsidR="00F3475A" w:rsidRDefault="00F3475A" w:rsidP="00F3475A">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Khu vực rửa tay:</w:t>
      </w:r>
      <w:r>
        <w:rPr>
          <w:color w:val="000000" w:themeColor="text1"/>
          <w:szCs w:val="24"/>
        </w:rPr>
        <w:tab/>
      </w:r>
    </w:p>
    <w:p w14:paraId="3F6B5229" w14:textId="1695ABD5" w:rsidR="00F3475A" w:rsidRDefault="00F3475A" w:rsidP="007B6E71">
      <w:pPr>
        <w:pStyle w:val="ListParagraph"/>
        <w:tabs>
          <w:tab w:val="left" w:leader="dot" w:pos="9923"/>
        </w:tabs>
        <w:spacing w:before="60" w:after="60" w:line="288" w:lineRule="auto"/>
        <w:ind w:left="0"/>
        <w:contextualSpacing w:val="0"/>
        <w:jc w:val="both"/>
        <w:rPr>
          <w:color w:val="000000" w:themeColor="text1"/>
          <w:szCs w:val="24"/>
        </w:rPr>
      </w:pPr>
      <w:r>
        <w:rPr>
          <w:color w:val="000000" w:themeColor="text1"/>
          <w:szCs w:val="24"/>
        </w:rPr>
        <w:tab/>
      </w:r>
    </w:p>
    <w:p w14:paraId="133BD7CC" w14:textId="77777777" w:rsidR="00F3475A" w:rsidRDefault="00F3475A" w:rsidP="00F3475A">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w:t>
      </w:r>
      <w:r w:rsidRPr="00052EE6">
        <w:rPr>
          <w:color w:val="000000" w:themeColor="text1"/>
          <w:szCs w:val="24"/>
        </w:rPr>
        <w:t>iện pháp để ngăn ngừa côn trùng và động vật gây hạ</w:t>
      </w:r>
      <w:r>
        <w:rPr>
          <w:color w:val="000000" w:themeColor="text1"/>
          <w:szCs w:val="24"/>
        </w:rPr>
        <w:t>i:</w:t>
      </w:r>
      <w:r>
        <w:rPr>
          <w:color w:val="000000" w:themeColor="text1"/>
          <w:szCs w:val="24"/>
        </w:rPr>
        <w:tab/>
      </w:r>
    </w:p>
    <w:p w14:paraId="79D26BF9" w14:textId="25A96466" w:rsidR="00F3475A" w:rsidRDefault="00F3475A" w:rsidP="007B6E71">
      <w:pPr>
        <w:pStyle w:val="ListParagraph"/>
        <w:tabs>
          <w:tab w:val="left" w:leader="dot" w:pos="9923"/>
        </w:tabs>
        <w:spacing w:before="60" w:after="60" w:line="288" w:lineRule="auto"/>
        <w:ind w:left="0"/>
        <w:contextualSpacing w:val="0"/>
        <w:jc w:val="both"/>
        <w:rPr>
          <w:color w:val="000000" w:themeColor="text1"/>
          <w:szCs w:val="24"/>
        </w:rPr>
      </w:pPr>
      <w:r>
        <w:rPr>
          <w:color w:val="000000" w:themeColor="text1"/>
          <w:szCs w:val="24"/>
        </w:rPr>
        <w:tab/>
      </w:r>
    </w:p>
    <w:p w14:paraId="2533D4DA" w14:textId="75FEDA93" w:rsidR="00F3475A" w:rsidRPr="00E25C85" w:rsidRDefault="00F3475A" w:rsidP="007B6E71">
      <w:pPr>
        <w:pStyle w:val="ListParagraph"/>
        <w:tabs>
          <w:tab w:val="left" w:leader="dot" w:pos="9923"/>
        </w:tabs>
        <w:spacing w:before="60" w:after="60" w:line="288" w:lineRule="auto"/>
        <w:ind w:left="0"/>
        <w:contextualSpacing w:val="0"/>
        <w:jc w:val="both"/>
        <w:rPr>
          <w:color w:val="000000" w:themeColor="text1"/>
          <w:szCs w:val="24"/>
        </w:rPr>
        <w:sectPr w:rsidR="00F3475A" w:rsidRPr="00E25C85" w:rsidSect="002E6809">
          <w:headerReference w:type="default" r:id="rId13"/>
          <w:footerReference w:type="default" r:id="rId14"/>
          <w:pgSz w:w="12240" w:h="15840"/>
          <w:pgMar w:top="993" w:right="1183" w:bottom="935" w:left="1134" w:header="397" w:footer="397" w:gutter="0"/>
          <w:cols w:space="720"/>
          <w:docGrid w:linePitch="360"/>
        </w:sectPr>
      </w:pPr>
    </w:p>
    <w:p w14:paraId="50797E2C" w14:textId="48A07FA2" w:rsidR="002E6809" w:rsidRPr="00E25C85" w:rsidRDefault="002E6809" w:rsidP="007B6E71">
      <w:pPr>
        <w:pStyle w:val="ListParagraph"/>
        <w:numPr>
          <w:ilvl w:val="0"/>
          <w:numId w:val="31"/>
        </w:numPr>
        <w:tabs>
          <w:tab w:val="left" w:pos="1134"/>
        </w:tabs>
        <w:spacing w:before="60" w:after="60" w:line="288" w:lineRule="auto"/>
        <w:ind w:left="567" w:firstLine="0"/>
        <w:jc w:val="both"/>
        <w:rPr>
          <w:b/>
          <w:bCs/>
          <w:color w:val="000000" w:themeColor="text1"/>
          <w:szCs w:val="24"/>
        </w:rPr>
      </w:pPr>
      <w:r w:rsidRPr="00E25C85">
        <w:rPr>
          <w:b/>
          <w:bCs/>
          <w:color w:val="000000" w:themeColor="text1"/>
          <w:szCs w:val="24"/>
        </w:rPr>
        <w:lastRenderedPageBreak/>
        <w:t xml:space="preserve">Nguồn gốc </w:t>
      </w:r>
      <w:r w:rsidR="0007608D">
        <w:rPr>
          <w:b/>
          <w:bCs/>
          <w:color w:val="000000" w:themeColor="text1"/>
          <w:szCs w:val="24"/>
        </w:rPr>
        <w:t xml:space="preserve">thực phẩm, </w:t>
      </w:r>
      <w:r w:rsidRPr="00E25C85">
        <w:rPr>
          <w:b/>
          <w:bCs/>
          <w:color w:val="000000" w:themeColor="text1"/>
          <w:szCs w:val="24"/>
        </w:rPr>
        <w:t>nguyên liệu</w:t>
      </w:r>
      <w:r w:rsidR="0007608D">
        <w:rPr>
          <w:b/>
          <w:bCs/>
          <w:color w:val="000000" w:themeColor="text1"/>
          <w:szCs w:val="24"/>
        </w:rPr>
        <w:t xml:space="preserve"> thực phẩm</w:t>
      </w:r>
    </w:p>
    <w:p w14:paraId="5FEA39B2" w14:textId="77777777" w:rsidR="002E6809" w:rsidRPr="00E25C8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Nguồn nước sử dụng dùng trong chế biến thực phẩm:</w:t>
      </w:r>
    </w:p>
    <w:tbl>
      <w:tblPr>
        <w:tblStyle w:val="TableGrid"/>
        <w:tblW w:w="1366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5"/>
        <w:gridCol w:w="2410"/>
        <w:gridCol w:w="9517"/>
      </w:tblGrid>
      <w:tr w:rsidR="00F608DA" w:rsidRPr="00E25C85" w14:paraId="7C96CF2E" w14:textId="77777777" w:rsidTr="00635A0C">
        <w:tc>
          <w:tcPr>
            <w:tcW w:w="1735" w:type="dxa"/>
            <w:vAlign w:val="center"/>
          </w:tcPr>
          <w:p w14:paraId="37B44818" w14:textId="25B9B716"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rFonts w:ascii="Segoe UI Symbol" w:hAnsi="Segoe UI Symbol" w:cs="Segoe UI Symbol"/>
                <w:b/>
                <w:bCs/>
                <w:color w:val="000000" w:themeColor="text1"/>
                <w:szCs w:val="24"/>
              </w:rPr>
              <w:t xml:space="preserve"> </w:t>
            </w:r>
            <w:r w:rsidRPr="00E25C85">
              <w:rPr>
                <w:color w:val="000000" w:themeColor="text1"/>
                <w:szCs w:val="24"/>
              </w:rPr>
              <w:t>Nước máy</w:t>
            </w:r>
          </w:p>
        </w:tc>
        <w:tc>
          <w:tcPr>
            <w:tcW w:w="2410" w:type="dxa"/>
            <w:vAlign w:val="center"/>
          </w:tcPr>
          <w:p w14:paraId="1A3E7FD0" w14:textId="60B182C9" w:rsidR="00F608DA" w:rsidRPr="00E25C85" w:rsidRDefault="00F608DA" w:rsidP="00F608DA">
            <w:pPr>
              <w:tabs>
                <w:tab w:val="right" w:leader="dot" w:pos="9923"/>
              </w:tabs>
              <w:spacing w:before="60" w:after="60" w:line="240" w:lineRule="auto"/>
              <w:rPr>
                <w:color w:val="000000" w:themeColor="text1"/>
                <w:szCs w:val="24"/>
              </w:rPr>
            </w:pPr>
            <w:r w:rsidRPr="00E25C85">
              <w:rPr>
                <w:color w:val="000000" w:themeColor="text1"/>
                <w:szCs w:val="24"/>
              </w:rPr>
              <w:t xml:space="preserve">Kiểm nghiệm định kỳ:  </w:t>
            </w:r>
          </w:p>
        </w:tc>
        <w:tc>
          <w:tcPr>
            <w:tcW w:w="9517" w:type="dxa"/>
          </w:tcPr>
          <w:p w14:paraId="14F330EA"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6AB9FFCA" w14:textId="50A836F5"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r w:rsidR="00F608DA" w:rsidRPr="00E25C85" w14:paraId="57B5324B" w14:textId="77777777" w:rsidTr="007B6E71">
        <w:trPr>
          <w:trHeight w:val="540"/>
        </w:trPr>
        <w:tc>
          <w:tcPr>
            <w:tcW w:w="1735" w:type="dxa"/>
            <w:vAlign w:val="center"/>
          </w:tcPr>
          <w:p w14:paraId="40972001" w14:textId="243CF4A1"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Nước ngầm</w:t>
            </w:r>
          </w:p>
        </w:tc>
        <w:tc>
          <w:tcPr>
            <w:tcW w:w="2410" w:type="dxa"/>
            <w:vAlign w:val="center"/>
          </w:tcPr>
          <w:p w14:paraId="00B3AFCB" w14:textId="6F00CF1B" w:rsidR="00F608DA" w:rsidRPr="00E25C85" w:rsidRDefault="00F608DA" w:rsidP="00F608DA">
            <w:pPr>
              <w:tabs>
                <w:tab w:val="right" w:leader="dot" w:pos="9923"/>
              </w:tabs>
              <w:spacing w:before="60" w:after="60" w:line="240" w:lineRule="auto"/>
              <w:rPr>
                <w:color w:val="000000" w:themeColor="text1"/>
                <w:szCs w:val="24"/>
              </w:rPr>
            </w:pPr>
            <w:r w:rsidRPr="00E25C85">
              <w:rPr>
                <w:color w:val="000000" w:themeColor="text1"/>
                <w:szCs w:val="24"/>
              </w:rPr>
              <w:t xml:space="preserve">Kiểm nghiệm định kỳ:  </w:t>
            </w:r>
          </w:p>
        </w:tc>
        <w:tc>
          <w:tcPr>
            <w:tcW w:w="9517" w:type="dxa"/>
          </w:tcPr>
          <w:p w14:paraId="28FDAD87"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2425C2F7" w14:textId="26F6E9EA"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p w14:paraId="5D573E0D" w14:textId="45B31F94" w:rsidR="002E6809" w:rsidRPr="00E25C85" w:rsidRDefault="002E6809" w:rsidP="002E6809">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 xml:space="preserve">Các nguồn nguyên liệu khác </w:t>
      </w:r>
      <w:r w:rsidRPr="00E25C85">
        <w:rPr>
          <w:i/>
          <w:iCs/>
          <w:color w:val="000000" w:themeColor="text1"/>
          <w:szCs w:val="24"/>
        </w:rPr>
        <w:t>(Thịt, thủy sản, trứng; rau, củ quả; đồ khô, gia vị; thực phẩm bao gói sẵn,…)</w:t>
      </w:r>
      <w:r w:rsidRPr="00E25C85">
        <w:rPr>
          <w:color w:val="000000" w:themeColor="text1"/>
          <w:szCs w:val="24"/>
        </w:rPr>
        <w:t>:</w:t>
      </w:r>
    </w:p>
    <w:tbl>
      <w:tblPr>
        <w:tblW w:w="13462" w:type="dxa"/>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5" w:type="dxa"/>
          <w:bottom w:w="70" w:type="dxa"/>
          <w:right w:w="85" w:type="dxa"/>
        </w:tblCellMar>
        <w:tblLook w:val="04A0" w:firstRow="1" w:lastRow="0" w:firstColumn="1" w:lastColumn="0" w:noHBand="0" w:noVBand="1"/>
      </w:tblPr>
      <w:tblGrid>
        <w:gridCol w:w="964"/>
        <w:gridCol w:w="2859"/>
        <w:gridCol w:w="2240"/>
        <w:gridCol w:w="3430"/>
        <w:gridCol w:w="3969"/>
      </w:tblGrid>
      <w:tr w:rsidR="002E6809" w:rsidRPr="00E25C85" w14:paraId="00EB7E0E" w14:textId="77777777" w:rsidTr="00C40218">
        <w:trPr>
          <w:cantSplit/>
          <w:tblHeader/>
        </w:trPr>
        <w:tc>
          <w:tcPr>
            <w:tcW w:w="964" w:type="dxa"/>
            <w:shd w:val="clear" w:color="auto" w:fill="F2F2F2" w:themeFill="background1" w:themeFillShade="F2"/>
            <w:vAlign w:val="center"/>
          </w:tcPr>
          <w:p w14:paraId="76F44FF0" w14:textId="77777777" w:rsidR="002E6809" w:rsidRPr="00E25C85" w:rsidRDefault="002E6809" w:rsidP="00C40218">
            <w:pPr>
              <w:spacing w:before="60" w:after="60" w:line="288" w:lineRule="auto"/>
              <w:jc w:val="center"/>
              <w:rPr>
                <w:bCs/>
                <w:color w:val="000000" w:themeColor="text1"/>
                <w:szCs w:val="24"/>
              </w:rPr>
            </w:pPr>
            <w:r w:rsidRPr="00E25C85">
              <w:rPr>
                <w:bCs/>
                <w:color w:val="000000" w:themeColor="text1"/>
                <w:szCs w:val="24"/>
              </w:rPr>
              <w:t>STT</w:t>
            </w:r>
          </w:p>
        </w:tc>
        <w:tc>
          <w:tcPr>
            <w:tcW w:w="2859" w:type="dxa"/>
            <w:shd w:val="clear" w:color="auto" w:fill="F2F2F2" w:themeFill="background1" w:themeFillShade="F2"/>
            <w:vAlign w:val="center"/>
          </w:tcPr>
          <w:p w14:paraId="15AB9483" w14:textId="77777777" w:rsidR="002E6809" w:rsidRPr="00E25C85" w:rsidRDefault="002E6809" w:rsidP="00C40218">
            <w:pPr>
              <w:spacing w:before="60" w:after="60" w:line="288" w:lineRule="auto"/>
              <w:jc w:val="center"/>
              <w:rPr>
                <w:bCs/>
                <w:color w:val="000000" w:themeColor="text1"/>
                <w:szCs w:val="24"/>
              </w:rPr>
            </w:pPr>
            <w:r w:rsidRPr="00E25C85">
              <w:rPr>
                <w:bCs/>
                <w:color w:val="000000" w:themeColor="text1"/>
                <w:szCs w:val="24"/>
              </w:rPr>
              <w:t>Tên nhà cung cấp và địa chỉ cơ sở, địa chỉ địa điểm xuất hàng</w:t>
            </w:r>
          </w:p>
        </w:tc>
        <w:tc>
          <w:tcPr>
            <w:tcW w:w="2240" w:type="dxa"/>
            <w:shd w:val="clear" w:color="auto" w:fill="F2F2F2" w:themeFill="background1" w:themeFillShade="F2"/>
            <w:vAlign w:val="center"/>
          </w:tcPr>
          <w:p w14:paraId="726D35D6" w14:textId="77777777" w:rsidR="002E6809" w:rsidRPr="00E25C85" w:rsidRDefault="002E6809" w:rsidP="00C40218">
            <w:pPr>
              <w:spacing w:before="60" w:after="60" w:line="288" w:lineRule="auto"/>
              <w:jc w:val="center"/>
              <w:rPr>
                <w:bCs/>
                <w:color w:val="000000" w:themeColor="text1"/>
                <w:szCs w:val="24"/>
              </w:rPr>
            </w:pPr>
            <w:r w:rsidRPr="00E25C85">
              <w:rPr>
                <w:bCs/>
                <w:color w:val="000000" w:themeColor="text1"/>
                <w:szCs w:val="24"/>
              </w:rPr>
              <w:t>Thông tin hợp đồng</w:t>
            </w:r>
          </w:p>
          <w:p w14:paraId="62B7412F" w14:textId="77777777" w:rsidR="002E6809" w:rsidRPr="00E25C85" w:rsidRDefault="002E6809" w:rsidP="00C40218">
            <w:pPr>
              <w:spacing w:before="60" w:after="60" w:line="288" w:lineRule="auto"/>
              <w:jc w:val="center"/>
              <w:rPr>
                <w:bCs/>
                <w:color w:val="000000" w:themeColor="text1"/>
                <w:szCs w:val="24"/>
              </w:rPr>
            </w:pPr>
            <w:r w:rsidRPr="00E25C85">
              <w:rPr>
                <w:bCs/>
                <w:color w:val="000000" w:themeColor="text1"/>
                <w:szCs w:val="24"/>
              </w:rPr>
              <w:t>(số, ngày)</w:t>
            </w:r>
          </w:p>
        </w:tc>
        <w:tc>
          <w:tcPr>
            <w:tcW w:w="3430" w:type="dxa"/>
            <w:shd w:val="clear" w:color="auto" w:fill="F2F2F2" w:themeFill="background1" w:themeFillShade="F2"/>
            <w:vAlign w:val="center"/>
          </w:tcPr>
          <w:p w14:paraId="2B4C9E63" w14:textId="77777777" w:rsidR="002E6809" w:rsidRPr="00E25C85" w:rsidRDefault="002E6809" w:rsidP="00C40218">
            <w:pPr>
              <w:spacing w:before="60" w:after="60" w:line="288" w:lineRule="auto"/>
              <w:jc w:val="center"/>
              <w:rPr>
                <w:bCs/>
                <w:color w:val="000000" w:themeColor="text1"/>
                <w:szCs w:val="24"/>
              </w:rPr>
            </w:pPr>
            <w:r w:rsidRPr="00E25C85">
              <w:rPr>
                <w:bCs/>
                <w:color w:val="000000" w:themeColor="text1"/>
                <w:szCs w:val="24"/>
              </w:rPr>
              <w:t>Thông tin về Giấy chứng nhận</w:t>
            </w:r>
          </w:p>
        </w:tc>
        <w:tc>
          <w:tcPr>
            <w:tcW w:w="3969" w:type="dxa"/>
            <w:shd w:val="clear" w:color="auto" w:fill="F2F2F2" w:themeFill="background1" w:themeFillShade="F2"/>
            <w:vAlign w:val="center"/>
          </w:tcPr>
          <w:p w14:paraId="35650E89" w14:textId="77777777" w:rsidR="002E6809" w:rsidRPr="00E25C85" w:rsidRDefault="002E6809" w:rsidP="00C40218">
            <w:pPr>
              <w:spacing w:before="60" w:after="60" w:line="288" w:lineRule="auto"/>
              <w:jc w:val="center"/>
              <w:rPr>
                <w:bCs/>
                <w:color w:val="000000" w:themeColor="text1"/>
                <w:szCs w:val="24"/>
              </w:rPr>
            </w:pPr>
            <w:r w:rsidRPr="00E25C85">
              <w:rPr>
                <w:bCs/>
                <w:color w:val="000000" w:themeColor="text1"/>
                <w:szCs w:val="24"/>
              </w:rPr>
              <w:t>Mặt hàng cung cấp</w:t>
            </w:r>
          </w:p>
        </w:tc>
      </w:tr>
      <w:tr w:rsidR="002E6809" w:rsidRPr="00E25C85" w14:paraId="6F743167" w14:textId="77777777" w:rsidTr="00C40218">
        <w:trPr>
          <w:cantSplit/>
          <w:trHeight w:val="510"/>
        </w:trPr>
        <w:tc>
          <w:tcPr>
            <w:tcW w:w="964" w:type="dxa"/>
            <w:vAlign w:val="center"/>
          </w:tcPr>
          <w:p w14:paraId="654FA238" w14:textId="77777777" w:rsidR="002E6809" w:rsidRPr="00E25C85" w:rsidRDefault="002E6809" w:rsidP="00C40218">
            <w:pPr>
              <w:spacing w:before="60" w:after="60" w:line="288" w:lineRule="auto"/>
              <w:jc w:val="center"/>
              <w:rPr>
                <w:color w:val="000000" w:themeColor="text1"/>
                <w:szCs w:val="24"/>
              </w:rPr>
            </w:pPr>
            <w:r w:rsidRPr="00E25C85">
              <w:rPr>
                <w:color w:val="000000" w:themeColor="text1"/>
                <w:szCs w:val="24"/>
              </w:rPr>
              <w:t>01</w:t>
            </w:r>
          </w:p>
        </w:tc>
        <w:tc>
          <w:tcPr>
            <w:tcW w:w="2859" w:type="dxa"/>
            <w:vAlign w:val="center"/>
          </w:tcPr>
          <w:p w14:paraId="3B0F34F5" w14:textId="77777777" w:rsidR="002E6809" w:rsidRPr="00E25C85" w:rsidRDefault="002E6809" w:rsidP="00C40218">
            <w:pPr>
              <w:spacing w:before="60" w:after="60" w:line="288" w:lineRule="auto"/>
              <w:jc w:val="both"/>
              <w:rPr>
                <w:bCs/>
                <w:color w:val="000000" w:themeColor="text1"/>
                <w:szCs w:val="24"/>
              </w:rPr>
            </w:pPr>
            <w:r w:rsidRPr="00E25C85">
              <w:rPr>
                <w:bCs/>
                <w:color w:val="000000" w:themeColor="text1"/>
                <w:szCs w:val="24"/>
              </w:rPr>
              <w:t>Tên nhà cung cấp:</w:t>
            </w:r>
          </w:p>
          <w:p w14:paraId="516F6E8C" w14:textId="77777777" w:rsidR="002E6809" w:rsidRPr="00E25C85" w:rsidRDefault="002E6809" w:rsidP="00C40218">
            <w:pPr>
              <w:spacing w:before="60" w:after="60" w:line="288" w:lineRule="auto"/>
              <w:jc w:val="both"/>
              <w:rPr>
                <w:bCs/>
                <w:color w:val="000000" w:themeColor="text1"/>
                <w:szCs w:val="24"/>
              </w:rPr>
            </w:pPr>
            <w:r w:rsidRPr="00E25C85">
              <w:rPr>
                <w:bCs/>
                <w:color w:val="000000" w:themeColor="text1"/>
                <w:szCs w:val="24"/>
              </w:rPr>
              <w:t>Địa chỉ trụ sở:</w:t>
            </w:r>
          </w:p>
          <w:p w14:paraId="3AF0DF01" w14:textId="77777777" w:rsidR="002E6809" w:rsidRPr="00E25C85" w:rsidRDefault="002E6809" w:rsidP="00C40218">
            <w:pPr>
              <w:spacing w:before="60" w:after="60" w:line="288" w:lineRule="auto"/>
              <w:jc w:val="both"/>
              <w:rPr>
                <w:bCs/>
                <w:color w:val="000000" w:themeColor="text1"/>
                <w:szCs w:val="24"/>
              </w:rPr>
            </w:pPr>
            <w:r w:rsidRPr="00E25C85">
              <w:rPr>
                <w:bCs/>
                <w:color w:val="000000" w:themeColor="text1"/>
                <w:szCs w:val="24"/>
              </w:rPr>
              <w:t>Địa chỉ địa điểm xuất hàng:</w:t>
            </w:r>
          </w:p>
        </w:tc>
        <w:tc>
          <w:tcPr>
            <w:tcW w:w="2240" w:type="dxa"/>
            <w:vAlign w:val="center"/>
          </w:tcPr>
          <w:p w14:paraId="45A803A7" w14:textId="77777777" w:rsidR="002E6809" w:rsidRPr="00E25C85" w:rsidRDefault="002E6809" w:rsidP="00C40218">
            <w:pPr>
              <w:spacing w:before="60" w:after="60" w:line="288" w:lineRule="auto"/>
              <w:jc w:val="both"/>
              <w:rPr>
                <w:color w:val="000000" w:themeColor="text1"/>
                <w:szCs w:val="24"/>
              </w:rPr>
            </w:pPr>
            <w:r w:rsidRPr="00E25C85">
              <w:rPr>
                <w:color w:val="000000" w:themeColor="text1"/>
                <w:szCs w:val="24"/>
              </w:rPr>
              <w:t>Số hợp đồng:</w:t>
            </w:r>
          </w:p>
          <w:p w14:paraId="59A0F2C9" w14:textId="77777777" w:rsidR="002E6809" w:rsidRPr="00E25C85" w:rsidRDefault="002E6809" w:rsidP="00C40218">
            <w:pPr>
              <w:spacing w:before="60" w:after="60" w:line="288" w:lineRule="auto"/>
              <w:jc w:val="both"/>
              <w:rPr>
                <w:color w:val="000000" w:themeColor="text1"/>
                <w:szCs w:val="24"/>
              </w:rPr>
            </w:pPr>
            <w:r w:rsidRPr="00E25C85">
              <w:rPr>
                <w:color w:val="000000" w:themeColor="text1"/>
                <w:szCs w:val="24"/>
              </w:rPr>
              <w:t>Ngày ký hợp đồng:</w:t>
            </w:r>
          </w:p>
        </w:tc>
        <w:tc>
          <w:tcPr>
            <w:tcW w:w="3430" w:type="dxa"/>
            <w:vAlign w:val="center"/>
          </w:tcPr>
          <w:p w14:paraId="12A8818B" w14:textId="77777777" w:rsidR="00F608DA" w:rsidRPr="00E25C85" w:rsidRDefault="00F608DA" w:rsidP="00F608DA">
            <w:pPr>
              <w:pStyle w:val="ListParagraph"/>
              <w:tabs>
                <w:tab w:val="left" w:pos="296"/>
              </w:tabs>
              <w:spacing w:before="60" w:after="60" w:line="288" w:lineRule="auto"/>
              <w:ind w:left="12"/>
              <w:rPr>
                <w:color w:val="000000" w:themeColor="text1"/>
                <w:szCs w:val="24"/>
              </w:rPr>
            </w:pPr>
            <w:r w:rsidRPr="00E25C85">
              <w:rPr>
                <w:color w:val="000000" w:themeColor="text1"/>
                <w:szCs w:val="24"/>
              </w:rPr>
              <w:t>Loại giấy chứng nhận:</w:t>
            </w:r>
          </w:p>
          <w:p w14:paraId="657E5DDA"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GCNĐĐK ATTP</w:t>
            </w:r>
          </w:p>
          <w:p w14:paraId="3BE3626A"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ISO 22000:2018</w:t>
            </w:r>
          </w:p>
          <w:p w14:paraId="1D435DC4"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HACCP</w:t>
            </w:r>
          </w:p>
          <w:p w14:paraId="3C70F933"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 xml:space="preserve">☐ </w:t>
            </w:r>
            <w:r w:rsidRPr="00E25C85">
              <w:rPr>
                <w:color w:val="000000" w:themeColor="text1"/>
                <w:szCs w:val="24"/>
              </w:rPr>
              <w:t>Chuỗi ATTP</w:t>
            </w:r>
          </w:p>
          <w:p w14:paraId="4437E122" w14:textId="551500ED" w:rsidR="002E6809"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Khác……………………….</w:t>
            </w:r>
          </w:p>
        </w:tc>
        <w:tc>
          <w:tcPr>
            <w:tcW w:w="3969" w:type="dxa"/>
            <w:vAlign w:val="center"/>
          </w:tcPr>
          <w:p w14:paraId="2EC4ADEB" w14:textId="77777777" w:rsidR="002E6809" w:rsidRPr="00E25C85" w:rsidRDefault="002E6809" w:rsidP="00C40218">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thịt:………………………..</w:t>
            </w:r>
          </w:p>
          <w:p w14:paraId="4A50DEAC" w14:textId="77777777" w:rsidR="002E6809" w:rsidRPr="00E25C85" w:rsidRDefault="002E6809" w:rsidP="00C40218">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thủy sản:…………………...</w:t>
            </w:r>
          </w:p>
          <w:p w14:paraId="1B7B3F35" w14:textId="77777777" w:rsidR="002E6809" w:rsidRPr="00E25C85" w:rsidRDefault="002E6809" w:rsidP="00C40218">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rau, củ, quả:………………..</w:t>
            </w:r>
          </w:p>
          <w:p w14:paraId="62349C1C" w14:textId="77777777" w:rsidR="002E6809" w:rsidRPr="00E25C85" w:rsidRDefault="002E6809" w:rsidP="00C40218">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trái cây:…………………….</w:t>
            </w:r>
          </w:p>
          <w:p w14:paraId="1755BF6E" w14:textId="77777777" w:rsidR="002E6809" w:rsidRDefault="002E6809" w:rsidP="00C40218">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bánh, kẹo, sữa chua, sữa:…..</w:t>
            </w:r>
          </w:p>
          <w:p w14:paraId="256B009E" w14:textId="77777777" w:rsidR="00F608DA" w:rsidRDefault="00F608DA" w:rsidP="00F608D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w:t>
            </w:r>
            <w:r>
              <w:rPr>
                <w:color w:val="000000" w:themeColor="text1"/>
                <w:szCs w:val="24"/>
              </w:rPr>
              <w:t>Gạo</w:t>
            </w:r>
            <w:r w:rsidRPr="00E25C85">
              <w:rPr>
                <w:color w:val="000000" w:themeColor="text1"/>
                <w:szCs w:val="24"/>
              </w:rPr>
              <w:t>:…</w:t>
            </w:r>
            <w:r>
              <w:rPr>
                <w:color w:val="000000" w:themeColor="text1"/>
                <w:szCs w:val="24"/>
              </w:rPr>
              <w:t>…………………………….</w:t>
            </w:r>
          </w:p>
          <w:p w14:paraId="4F9DAFF5" w14:textId="1503746F" w:rsidR="002E6809" w:rsidRPr="00E25C85" w:rsidRDefault="002E6809" w:rsidP="00C40218">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Các loại thực phẩm khác:………….</w:t>
            </w:r>
          </w:p>
        </w:tc>
      </w:tr>
      <w:tr w:rsidR="002E6809" w:rsidRPr="00E25C85" w14:paraId="34024C1D" w14:textId="77777777" w:rsidTr="00C40218">
        <w:trPr>
          <w:cantSplit/>
          <w:trHeight w:val="510"/>
        </w:trPr>
        <w:tc>
          <w:tcPr>
            <w:tcW w:w="964" w:type="dxa"/>
            <w:vAlign w:val="center"/>
          </w:tcPr>
          <w:p w14:paraId="57982FBB" w14:textId="77777777" w:rsidR="002E6809" w:rsidRPr="00E25C85" w:rsidRDefault="002E6809" w:rsidP="00C40218">
            <w:pPr>
              <w:spacing w:before="60" w:after="60" w:line="288" w:lineRule="auto"/>
              <w:jc w:val="both"/>
              <w:rPr>
                <w:color w:val="000000" w:themeColor="text1"/>
                <w:szCs w:val="24"/>
              </w:rPr>
            </w:pPr>
          </w:p>
        </w:tc>
        <w:tc>
          <w:tcPr>
            <w:tcW w:w="2859" w:type="dxa"/>
            <w:vAlign w:val="center"/>
          </w:tcPr>
          <w:p w14:paraId="046C07C2" w14:textId="77777777" w:rsidR="002E6809" w:rsidRPr="00E25C85" w:rsidRDefault="002E6809" w:rsidP="00C40218">
            <w:pPr>
              <w:spacing w:before="60" w:after="60" w:line="288" w:lineRule="auto"/>
              <w:jc w:val="both"/>
              <w:rPr>
                <w:color w:val="000000" w:themeColor="text1"/>
                <w:szCs w:val="24"/>
              </w:rPr>
            </w:pPr>
          </w:p>
        </w:tc>
        <w:tc>
          <w:tcPr>
            <w:tcW w:w="2240" w:type="dxa"/>
            <w:vAlign w:val="center"/>
          </w:tcPr>
          <w:p w14:paraId="3F724364" w14:textId="77777777" w:rsidR="002E6809" w:rsidRPr="00E25C85" w:rsidRDefault="002E6809" w:rsidP="00C40218">
            <w:pPr>
              <w:spacing w:before="60" w:after="60" w:line="288" w:lineRule="auto"/>
              <w:jc w:val="both"/>
              <w:rPr>
                <w:color w:val="000000" w:themeColor="text1"/>
                <w:szCs w:val="24"/>
              </w:rPr>
            </w:pPr>
          </w:p>
        </w:tc>
        <w:tc>
          <w:tcPr>
            <w:tcW w:w="3430" w:type="dxa"/>
            <w:vAlign w:val="center"/>
          </w:tcPr>
          <w:p w14:paraId="1D9029B9" w14:textId="77777777" w:rsidR="002E6809" w:rsidRPr="00E25C85" w:rsidRDefault="002E6809" w:rsidP="00C40218">
            <w:pPr>
              <w:spacing w:before="60" w:after="60" w:line="288" w:lineRule="auto"/>
              <w:jc w:val="both"/>
              <w:rPr>
                <w:color w:val="000000" w:themeColor="text1"/>
                <w:szCs w:val="24"/>
              </w:rPr>
            </w:pPr>
          </w:p>
        </w:tc>
        <w:tc>
          <w:tcPr>
            <w:tcW w:w="3969" w:type="dxa"/>
            <w:vAlign w:val="center"/>
          </w:tcPr>
          <w:p w14:paraId="3E9D623E" w14:textId="77777777" w:rsidR="002E6809" w:rsidRPr="00E25C85" w:rsidRDefault="002E6809" w:rsidP="00C40218">
            <w:pPr>
              <w:spacing w:before="60" w:after="60" w:line="288" w:lineRule="auto"/>
              <w:jc w:val="both"/>
              <w:rPr>
                <w:color w:val="000000" w:themeColor="text1"/>
                <w:szCs w:val="24"/>
              </w:rPr>
            </w:pPr>
          </w:p>
          <w:p w14:paraId="36CEBBAA" w14:textId="77777777" w:rsidR="002E6809" w:rsidRPr="00E25C85" w:rsidRDefault="002E6809" w:rsidP="00C40218">
            <w:pPr>
              <w:spacing w:line="288" w:lineRule="auto"/>
              <w:rPr>
                <w:color w:val="000000" w:themeColor="text1"/>
                <w:szCs w:val="24"/>
              </w:rPr>
            </w:pPr>
          </w:p>
        </w:tc>
      </w:tr>
      <w:tr w:rsidR="002E6809" w:rsidRPr="00E25C85" w14:paraId="2AF02CCE" w14:textId="77777777" w:rsidTr="00C40218">
        <w:trPr>
          <w:cantSplit/>
          <w:trHeight w:val="510"/>
        </w:trPr>
        <w:tc>
          <w:tcPr>
            <w:tcW w:w="964" w:type="dxa"/>
            <w:vAlign w:val="center"/>
          </w:tcPr>
          <w:p w14:paraId="572EC8D4" w14:textId="77777777" w:rsidR="002E6809" w:rsidRPr="00E25C85" w:rsidRDefault="002E6809" w:rsidP="00C40218">
            <w:pPr>
              <w:spacing w:before="60" w:after="60" w:line="288" w:lineRule="auto"/>
              <w:jc w:val="both"/>
              <w:rPr>
                <w:color w:val="000000" w:themeColor="text1"/>
                <w:szCs w:val="24"/>
              </w:rPr>
            </w:pPr>
          </w:p>
        </w:tc>
        <w:tc>
          <w:tcPr>
            <w:tcW w:w="2859" w:type="dxa"/>
            <w:vAlign w:val="center"/>
          </w:tcPr>
          <w:p w14:paraId="38DB541E" w14:textId="77777777" w:rsidR="002E6809" w:rsidRPr="00E25C85" w:rsidRDefault="002E6809" w:rsidP="00C40218">
            <w:pPr>
              <w:spacing w:before="60" w:after="60" w:line="288" w:lineRule="auto"/>
              <w:jc w:val="both"/>
              <w:rPr>
                <w:color w:val="000000" w:themeColor="text1"/>
                <w:szCs w:val="24"/>
              </w:rPr>
            </w:pPr>
          </w:p>
        </w:tc>
        <w:tc>
          <w:tcPr>
            <w:tcW w:w="2240" w:type="dxa"/>
            <w:vAlign w:val="center"/>
          </w:tcPr>
          <w:p w14:paraId="5136DA57" w14:textId="77777777" w:rsidR="002E6809" w:rsidRPr="00E25C85" w:rsidRDefault="002E6809" w:rsidP="00C40218">
            <w:pPr>
              <w:spacing w:before="60" w:after="60" w:line="288" w:lineRule="auto"/>
              <w:jc w:val="both"/>
              <w:rPr>
                <w:color w:val="000000" w:themeColor="text1"/>
                <w:szCs w:val="24"/>
              </w:rPr>
            </w:pPr>
          </w:p>
        </w:tc>
        <w:tc>
          <w:tcPr>
            <w:tcW w:w="3430" w:type="dxa"/>
            <w:vAlign w:val="center"/>
          </w:tcPr>
          <w:p w14:paraId="40631479" w14:textId="77777777" w:rsidR="002E6809" w:rsidRPr="00E25C85" w:rsidRDefault="002E6809" w:rsidP="00C40218">
            <w:pPr>
              <w:spacing w:before="60" w:after="60" w:line="288" w:lineRule="auto"/>
              <w:jc w:val="both"/>
              <w:rPr>
                <w:color w:val="000000" w:themeColor="text1"/>
                <w:szCs w:val="24"/>
              </w:rPr>
            </w:pPr>
          </w:p>
        </w:tc>
        <w:tc>
          <w:tcPr>
            <w:tcW w:w="3969" w:type="dxa"/>
            <w:vAlign w:val="center"/>
          </w:tcPr>
          <w:p w14:paraId="341529C5" w14:textId="77777777" w:rsidR="002E6809" w:rsidRPr="00E25C85" w:rsidRDefault="002E6809" w:rsidP="00C40218">
            <w:pPr>
              <w:spacing w:before="60" w:after="60" w:line="288" w:lineRule="auto"/>
              <w:jc w:val="both"/>
              <w:rPr>
                <w:color w:val="000000" w:themeColor="text1"/>
                <w:szCs w:val="24"/>
              </w:rPr>
            </w:pPr>
          </w:p>
        </w:tc>
      </w:tr>
    </w:tbl>
    <w:p w14:paraId="0AEA61F4" w14:textId="77777777" w:rsidR="009B2876" w:rsidRDefault="009B2876" w:rsidP="009B2876">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 xml:space="preserve">Nước uống tại cơ sở giáo dục </w:t>
      </w:r>
      <w:r w:rsidRPr="007B6E71">
        <w:rPr>
          <w:i/>
          <w:iCs/>
          <w:color w:val="000000" w:themeColor="text1"/>
          <w:szCs w:val="24"/>
        </w:rPr>
        <w:t>(do cơ sở giáo dục khai báo)</w:t>
      </w:r>
      <w:r w:rsidRPr="007B6E71">
        <w:rPr>
          <w:color w:val="000000" w:themeColor="text1"/>
          <w:szCs w:val="24"/>
        </w:rPr>
        <w:t>:</w:t>
      </w:r>
    </w:p>
    <w:p w14:paraId="64D9DB02" w14:textId="77777777" w:rsidR="009B2876" w:rsidRDefault="009B2876" w:rsidP="009B2876">
      <w:pPr>
        <w:pStyle w:val="ListParagraph"/>
        <w:tabs>
          <w:tab w:val="left" w:pos="851"/>
          <w:tab w:val="right" w:leader="dot" w:pos="9923"/>
        </w:tabs>
        <w:spacing w:before="60" w:after="60" w:line="288" w:lineRule="auto"/>
        <w:ind w:left="709"/>
        <w:contextualSpacing w:val="0"/>
        <w:jc w:val="both"/>
        <w:rPr>
          <w:color w:val="000000" w:themeColor="text1"/>
          <w:szCs w:val="24"/>
        </w:rPr>
      </w:pPr>
      <w:r>
        <w:rPr>
          <w:rFonts w:ascii="Segoe UI Symbol" w:hAnsi="Segoe UI Symbol" w:cs="Segoe UI Symbol"/>
          <w:color w:val="000000" w:themeColor="text1"/>
          <w:szCs w:val="24"/>
        </w:rPr>
        <w:t xml:space="preserve"> </w:t>
      </w:r>
      <w:r w:rsidRPr="00E25C85">
        <w:rPr>
          <w:rFonts w:ascii="Segoe UI Symbol" w:hAnsi="Segoe UI Symbol" w:cs="Segoe UI Symbol"/>
          <w:color w:val="000000" w:themeColor="text1"/>
          <w:szCs w:val="24"/>
        </w:rPr>
        <w:t>☐</w:t>
      </w:r>
      <w:r w:rsidRPr="00E25C85">
        <w:rPr>
          <w:rFonts w:ascii="Segoe UI Symbol" w:hAnsi="Segoe UI Symbol" w:cs="Segoe UI Symbol"/>
          <w:b/>
          <w:bCs/>
          <w:color w:val="000000" w:themeColor="text1"/>
          <w:szCs w:val="24"/>
        </w:rPr>
        <w:t xml:space="preserve"> </w:t>
      </w:r>
      <w:r w:rsidRPr="00E25C85">
        <w:rPr>
          <w:color w:val="000000" w:themeColor="text1"/>
          <w:szCs w:val="24"/>
        </w:rPr>
        <w:t xml:space="preserve">Nước </w:t>
      </w:r>
      <w:r>
        <w:rPr>
          <w:color w:val="000000" w:themeColor="text1"/>
          <w:szCs w:val="24"/>
        </w:rPr>
        <w:t>uống đóng bình, đóng chai</w:t>
      </w:r>
    </w:p>
    <w:tbl>
      <w:tblPr>
        <w:tblW w:w="13416" w:type="dxa"/>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5" w:type="dxa"/>
          <w:bottom w:w="70" w:type="dxa"/>
          <w:right w:w="85" w:type="dxa"/>
        </w:tblCellMar>
        <w:tblLook w:val="04A0" w:firstRow="1" w:lastRow="0" w:firstColumn="1" w:lastColumn="0" w:noHBand="0" w:noVBand="1"/>
      </w:tblPr>
      <w:tblGrid>
        <w:gridCol w:w="2859"/>
        <w:gridCol w:w="2902"/>
        <w:gridCol w:w="3686"/>
        <w:gridCol w:w="3969"/>
      </w:tblGrid>
      <w:tr w:rsidR="009B2876" w:rsidRPr="00E25C85" w14:paraId="385AE715" w14:textId="77777777" w:rsidTr="00043212">
        <w:trPr>
          <w:cantSplit/>
          <w:tblHeader/>
        </w:trPr>
        <w:tc>
          <w:tcPr>
            <w:tcW w:w="2859" w:type="dxa"/>
            <w:shd w:val="clear" w:color="auto" w:fill="F2F2F2" w:themeFill="background1" w:themeFillShade="F2"/>
            <w:vAlign w:val="center"/>
          </w:tcPr>
          <w:p w14:paraId="14B3DAA8" w14:textId="77777777" w:rsidR="009B2876" w:rsidRPr="00E25C85" w:rsidRDefault="009B2876" w:rsidP="001C5E86">
            <w:pPr>
              <w:spacing w:before="60" w:after="60" w:line="288" w:lineRule="auto"/>
              <w:jc w:val="center"/>
              <w:rPr>
                <w:bCs/>
                <w:color w:val="000000" w:themeColor="text1"/>
                <w:szCs w:val="24"/>
              </w:rPr>
            </w:pPr>
            <w:r w:rsidRPr="00E25C85">
              <w:rPr>
                <w:bCs/>
                <w:color w:val="000000" w:themeColor="text1"/>
                <w:szCs w:val="24"/>
              </w:rPr>
              <w:lastRenderedPageBreak/>
              <w:t>Tên nhà cung cấp và địa chỉ cơ sở, địa chỉ địa điểm xuất hàng</w:t>
            </w:r>
          </w:p>
        </w:tc>
        <w:tc>
          <w:tcPr>
            <w:tcW w:w="2902" w:type="dxa"/>
            <w:shd w:val="clear" w:color="auto" w:fill="F2F2F2" w:themeFill="background1" w:themeFillShade="F2"/>
            <w:vAlign w:val="center"/>
          </w:tcPr>
          <w:p w14:paraId="52D82D55" w14:textId="77777777" w:rsidR="009B2876" w:rsidRPr="00E25C85" w:rsidRDefault="009B2876" w:rsidP="001C5E86">
            <w:pPr>
              <w:spacing w:before="60" w:after="60" w:line="288" w:lineRule="auto"/>
              <w:jc w:val="center"/>
              <w:rPr>
                <w:bCs/>
                <w:color w:val="000000" w:themeColor="text1"/>
                <w:szCs w:val="24"/>
              </w:rPr>
            </w:pPr>
            <w:r w:rsidRPr="00E25C85">
              <w:rPr>
                <w:bCs/>
                <w:color w:val="000000" w:themeColor="text1"/>
                <w:szCs w:val="24"/>
              </w:rPr>
              <w:t>Thông tin hợp đồng</w:t>
            </w:r>
          </w:p>
          <w:p w14:paraId="4A4FE899" w14:textId="77777777" w:rsidR="009B2876" w:rsidRPr="00E25C85" w:rsidRDefault="009B2876" w:rsidP="001C5E86">
            <w:pPr>
              <w:spacing w:before="60" w:after="60" w:line="288" w:lineRule="auto"/>
              <w:jc w:val="center"/>
              <w:rPr>
                <w:bCs/>
                <w:color w:val="000000" w:themeColor="text1"/>
                <w:szCs w:val="24"/>
              </w:rPr>
            </w:pPr>
            <w:r w:rsidRPr="00E25C85">
              <w:rPr>
                <w:bCs/>
                <w:color w:val="000000" w:themeColor="text1"/>
                <w:szCs w:val="24"/>
              </w:rPr>
              <w:t>(số, ngày)</w:t>
            </w:r>
          </w:p>
        </w:tc>
        <w:tc>
          <w:tcPr>
            <w:tcW w:w="3686" w:type="dxa"/>
            <w:shd w:val="clear" w:color="auto" w:fill="F2F2F2" w:themeFill="background1" w:themeFillShade="F2"/>
            <w:vAlign w:val="center"/>
          </w:tcPr>
          <w:p w14:paraId="769B23CC" w14:textId="77777777" w:rsidR="009B2876" w:rsidRPr="00E25C85" w:rsidRDefault="009B2876" w:rsidP="001C5E86">
            <w:pPr>
              <w:spacing w:before="60" w:after="60" w:line="288" w:lineRule="auto"/>
              <w:jc w:val="center"/>
              <w:rPr>
                <w:bCs/>
                <w:color w:val="000000" w:themeColor="text1"/>
                <w:szCs w:val="24"/>
              </w:rPr>
            </w:pPr>
            <w:r w:rsidRPr="00E25C85">
              <w:rPr>
                <w:bCs/>
                <w:color w:val="000000" w:themeColor="text1"/>
                <w:szCs w:val="24"/>
              </w:rPr>
              <w:t>Thông tin về Giấy chứng nhận</w:t>
            </w:r>
          </w:p>
        </w:tc>
        <w:tc>
          <w:tcPr>
            <w:tcW w:w="3969" w:type="dxa"/>
            <w:shd w:val="clear" w:color="auto" w:fill="F2F2F2" w:themeFill="background1" w:themeFillShade="F2"/>
            <w:vAlign w:val="center"/>
          </w:tcPr>
          <w:p w14:paraId="38B950BB" w14:textId="77777777" w:rsidR="009B2876" w:rsidRPr="00E25C85" w:rsidRDefault="009B2876" w:rsidP="001C5E86">
            <w:pPr>
              <w:spacing w:before="60" w:after="60" w:line="288" w:lineRule="auto"/>
              <w:jc w:val="center"/>
              <w:rPr>
                <w:bCs/>
                <w:color w:val="000000" w:themeColor="text1"/>
                <w:szCs w:val="24"/>
              </w:rPr>
            </w:pPr>
            <w:r>
              <w:rPr>
                <w:bCs/>
                <w:color w:val="000000" w:themeColor="text1"/>
                <w:szCs w:val="24"/>
              </w:rPr>
              <w:t>Kiểm nghiệm định kỳ</w:t>
            </w:r>
          </w:p>
        </w:tc>
      </w:tr>
      <w:tr w:rsidR="009B2876" w:rsidRPr="00E25C85" w14:paraId="77DA82D4" w14:textId="77777777" w:rsidTr="00043212">
        <w:trPr>
          <w:cantSplit/>
          <w:trHeight w:val="510"/>
        </w:trPr>
        <w:tc>
          <w:tcPr>
            <w:tcW w:w="2859" w:type="dxa"/>
            <w:vAlign w:val="center"/>
          </w:tcPr>
          <w:p w14:paraId="125FDF9B" w14:textId="77777777" w:rsidR="009B2876" w:rsidRPr="00E25C85" w:rsidRDefault="009B2876" w:rsidP="001C5E86">
            <w:pPr>
              <w:spacing w:before="60" w:after="60" w:line="288" w:lineRule="auto"/>
              <w:jc w:val="both"/>
              <w:rPr>
                <w:bCs/>
                <w:color w:val="000000" w:themeColor="text1"/>
                <w:szCs w:val="24"/>
              </w:rPr>
            </w:pPr>
            <w:r w:rsidRPr="00E25C85">
              <w:rPr>
                <w:bCs/>
                <w:color w:val="000000" w:themeColor="text1"/>
                <w:szCs w:val="24"/>
              </w:rPr>
              <w:t>Tên nhà cung cấp:</w:t>
            </w:r>
          </w:p>
          <w:p w14:paraId="03120206" w14:textId="77777777" w:rsidR="009B2876" w:rsidRPr="00E25C85" w:rsidRDefault="009B2876" w:rsidP="001C5E86">
            <w:pPr>
              <w:spacing w:before="60" w:after="60" w:line="288" w:lineRule="auto"/>
              <w:jc w:val="both"/>
              <w:rPr>
                <w:bCs/>
                <w:color w:val="000000" w:themeColor="text1"/>
                <w:szCs w:val="24"/>
              </w:rPr>
            </w:pPr>
            <w:r w:rsidRPr="00E25C85">
              <w:rPr>
                <w:bCs/>
                <w:color w:val="000000" w:themeColor="text1"/>
                <w:szCs w:val="24"/>
              </w:rPr>
              <w:t>Địa chỉ trụ sở:</w:t>
            </w:r>
          </w:p>
          <w:p w14:paraId="64E442F2" w14:textId="77777777" w:rsidR="009B2876" w:rsidRPr="00E25C85" w:rsidRDefault="009B2876" w:rsidP="001C5E86">
            <w:pPr>
              <w:spacing w:before="60" w:after="60" w:line="288" w:lineRule="auto"/>
              <w:jc w:val="both"/>
              <w:rPr>
                <w:bCs/>
                <w:color w:val="000000" w:themeColor="text1"/>
                <w:szCs w:val="24"/>
              </w:rPr>
            </w:pPr>
            <w:r w:rsidRPr="00E25C85">
              <w:rPr>
                <w:bCs/>
                <w:color w:val="000000" w:themeColor="text1"/>
                <w:szCs w:val="24"/>
              </w:rPr>
              <w:t>Địa chỉ địa điểm xuất hàng:</w:t>
            </w:r>
          </w:p>
        </w:tc>
        <w:tc>
          <w:tcPr>
            <w:tcW w:w="2902" w:type="dxa"/>
            <w:vAlign w:val="center"/>
          </w:tcPr>
          <w:p w14:paraId="23E9228C" w14:textId="77777777" w:rsidR="009B2876" w:rsidRPr="00E25C85" w:rsidRDefault="009B2876" w:rsidP="001C5E86">
            <w:pPr>
              <w:spacing w:before="60" w:after="60" w:line="288" w:lineRule="auto"/>
              <w:jc w:val="both"/>
              <w:rPr>
                <w:color w:val="000000" w:themeColor="text1"/>
                <w:szCs w:val="24"/>
              </w:rPr>
            </w:pPr>
            <w:r w:rsidRPr="00E25C85">
              <w:rPr>
                <w:color w:val="000000" w:themeColor="text1"/>
                <w:szCs w:val="24"/>
              </w:rPr>
              <w:t>Số hợp đồng:</w:t>
            </w:r>
          </w:p>
          <w:p w14:paraId="41DF1D2A" w14:textId="77777777" w:rsidR="009B2876" w:rsidRPr="00E25C85" w:rsidRDefault="009B2876" w:rsidP="001C5E86">
            <w:pPr>
              <w:spacing w:before="60" w:after="60" w:line="288" w:lineRule="auto"/>
              <w:jc w:val="both"/>
              <w:rPr>
                <w:color w:val="000000" w:themeColor="text1"/>
                <w:szCs w:val="24"/>
              </w:rPr>
            </w:pPr>
            <w:r w:rsidRPr="00E25C85">
              <w:rPr>
                <w:color w:val="000000" w:themeColor="text1"/>
                <w:szCs w:val="24"/>
              </w:rPr>
              <w:t>Ngày ký hợp đồng:</w:t>
            </w:r>
          </w:p>
        </w:tc>
        <w:tc>
          <w:tcPr>
            <w:tcW w:w="3686" w:type="dxa"/>
            <w:vAlign w:val="center"/>
          </w:tcPr>
          <w:p w14:paraId="276EB8F7" w14:textId="77777777" w:rsidR="009B2876" w:rsidRPr="00E25C85" w:rsidRDefault="009B2876" w:rsidP="001C5E86">
            <w:pPr>
              <w:pStyle w:val="ListParagraph"/>
              <w:tabs>
                <w:tab w:val="left" w:pos="296"/>
              </w:tabs>
              <w:spacing w:before="60" w:after="60" w:line="288" w:lineRule="auto"/>
              <w:ind w:left="12"/>
              <w:rPr>
                <w:color w:val="000000" w:themeColor="text1"/>
                <w:szCs w:val="24"/>
              </w:rPr>
            </w:pPr>
            <w:r w:rsidRPr="00E25C85">
              <w:rPr>
                <w:color w:val="000000" w:themeColor="text1"/>
                <w:szCs w:val="24"/>
              </w:rPr>
              <w:t>Loại giấy chứng nhận:</w:t>
            </w:r>
          </w:p>
          <w:p w14:paraId="5DBA9400" w14:textId="77777777" w:rsidR="009B2876" w:rsidRPr="00E25C85" w:rsidRDefault="009B2876"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GCNĐĐK ATTP</w:t>
            </w:r>
          </w:p>
          <w:p w14:paraId="59CCADA6" w14:textId="77777777" w:rsidR="009B2876" w:rsidRPr="00E25C85" w:rsidRDefault="009B2876"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ISO 22000:2018</w:t>
            </w:r>
          </w:p>
          <w:p w14:paraId="1C2E977E" w14:textId="77777777" w:rsidR="009B2876" w:rsidRPr="00E25C85" w:rsidRDefault="009B2876"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HACCP</w:t>
            </w:r>
          </w:p>
          <w:p w14:paraId="42767C9D" w14:textId="77777777" w:rsidR="009B2876" w:rsidRPr="00E25C85" w:rsidRDefault="009B2876"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 xml:space="preserve">☐ </w:t>
            </w:r>
            <w:r w:rsidRPr="00E25C85">
              <w:rPr>
                <w:color w:val="000000" w:themeColor="text1"/>
                <w:szCs w:val="24"/>
              </w:rPr>
              <w:t>Chuỗi ATTP</w:t>
            </w:r>
          </w:p>
          <w:p w14:paraId="56976395" w14:textId="77777777" w:rsidR="009B2876" w:rsidRPr="00E25C85" w:rsidRDefault="009B2876"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Khác……………………….</w:t>
            </w:r>
          </w:p>
        </w:tc>
        <w:tc>
          <w:tcPr>
            <w:tcW w:w="3969" w:type="dxa"/>
            <w:vAlign w:val="center"/>
          </w:tcPr>
          <w:p w14:paraId="08D42F16" w14:textId="77777777" w:rsidR="009B2876" w:rsidRPr="00E25C85" w:rsidRDefault="009B2876"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4F1F1E4E" w14:textId="77777777" w:rsidR="009B2876" w:rsidRPr="00E25C85" w:rsidRDefault="009B2876"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tbl>
      <w:tblPr>
        <w:tblStyle w:val="TableGrid"/>
        <w:tblW w:w="1366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2410"/>
        <w:gridCol w:w="7674"/>
      </w:tblGrid>
      <w:tr w:rsidR="009B2876" w:rsidRPr="00E25C85" w14:paraId="57503E92" w14:textId="77777777" w:rsidTr="001C5E86">
        <w:trPr>
          <w:trHeight w:val="953"/>
        </w:trPr>
        <w:tc>
          <w:tcPr>
            <w:tcW w:w="3578" w:type="dxa"/>
          </w:tcPr>
          <w:p w14:paraId="14D9FFD2" w14:textId="77777777" w:rsidR="009B2876" w:rsidRPr="00E25C85" w:rsidRDefault="009B2876"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Nước </w:t>
            </w:r>
            <w:r>
              <w:rPr>
                <w:color w:val="000000" w:themeColor="text1"/>
                <w:szCs w:val="24"/>
              </w:rPr>
              <w:t>qua hệ thống xử lý</w:t>
            </w:r>
          </w:p>
        </w:tc>
        <w:tc>
          <w:tcPr>
            <w:tcW w:w="2410" w:type="dxa"/>
          </w:tcPr>
          <w:p w14:paraId="0A37D80F" w14:textId="77777777" w:rsidR="009B2876" w:rsidRPr="00E25C85" w:rsidRDefault="009B2876" w:rsidP="001C5E86">
            <w:pPr>
              <w:tabs>
                <w:tab w:val="right" w:leader="dot" w:pos="9923"/>
              </w:tabs>
              <w:spacing w:before="60" w:after="60" w:line="288" w:lineRule="auto"/>
              <w:jc w:val="both"/>
              <w:rPr>
                <w:color w:val="000000" w:themeColor="text1"/>
                <w:szCs w:val="24"/>
              </w:rPr>
            </w:pPr>
            <w:r w:rsidRPr="00E25C85">
              <w:rPr>
                <w:color w:val="000000" w:themeColor="text1"/>
                <w:szCs w:val="24"/>
              </w:rPr>
              <w:t xml:space="preserve">Kiểm nghiệm định kỳ:  </w:t>
            </w:r>
          </w:p>
        </w:tc>
        <w:tc>
          <w:tcPr>
            <w:tcW w:w="7674" w:type="dxa"/>
          </w:tcPr>
          <w:p w14:paraId="1B6876D7" w14:textId="77777777" w:rsidR="009B2876" w:rsidRPr="00E25C85" w:rsidRDefault="009B2876"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11A3E336" w14:textId="77777777" w:rsidR="009B2876" w:rsidRPr="00E25C85" w:rsidRDefault="009B2876"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p w14:paraId="5AF3A430" w14:textId="3E01024F" w:rsidR="002E6809" w:rsidRPr="00E25C85" w:rsidRDefault="002E6809" w:rsidP="002E6809">
      <w:pPr>
        <w:pStyle w:val="ListParagraph"/>
        <w:numPr>
          <w:ilvl w:val="0"/>
          <w:numId w:val="15"/>
        </w:numPr>
        <w:tabs>
          <w:tab w:val="left" w:pos="851"/>
          <w:tab w:val="right" w:leader="dot" w:pos="9923"/>
        </w:tabs>
        <w:spacing w:before="240" w:after="60" w:line="288" w:lineRule="auto"/>
        <w:ind w:left="0" w:firstLine="567"/>
        <w:contextualSpacing w:val="0"/>
        <w:jc w:val="both"/>
        <w:rPr>
          <w:b/>
          <w:bCs/>
          <w:color w:val="000000" w:themeColor="text1"/>
          <w:szCs w:val="24"/>
        </w:rPr>
      </w:pPr>
      <w:r w:rsidRPr="00E25C85">
        <w:rPr>
          <w:color w:val="000000" w:themeColor="text1"/>
          <w:szCs w:val="24"/>
        </w:rPr>
        <w:t>Các nội dung khác:</w:t>
      </w:r>
    </w:p>
    <w:p w14:paraId="4FEEBEF8" w14:textId="77777777" w:rsidR="002E6809" w:rsidRPr="00E25C85" w:rsidRDefault="002E6809" w:rsidP="002E6809">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0EB6C785" w14:textId="77777777" w:rsidR="002E6809" w:rsidRPr="00E25C85" w:rsidRDefault="002E6809" w:rsidP="002E6809">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1510E1B5" w14:textId="77777777" w:rsidR="002E6809" w:rsidRPr="00E25C85" w:rsidRDefault="002E6809" w:rsidP="007B6E71">
      <w:pPr>
        <w:pStyle w:val="ListParagraph"/>
        <w:numPr>
          <w:ilvl w:val="0"/>
          <w:numId w:val="31"/>
        </w:numPr>
        <w:tabs>
          <w:tab w:val="left" w:pos="1134"/>
        </w:tabs>
        <w:spacing w:before="60" w:after="60" w:line="288" w:lineRule="auto"/>
        <w:ind w:left="567" w:firstLine="0"/>
        <w:jc w:val="both"/>
        <w:rPr>
          <w:b/>
          <w:bCs/>
          <w:color w:val="000000" w:themeColor="text1"/>
          <w:szCs w:val="24"/>
        </w:rPr>
      </w:pPr>
      <w:r w:rsidRPr="00E25C85">
        <w:rPr>
          <w:b/>
          <w:bCs/>
          <w:color w:val="000000" w:themeColor="text1"/>
          <w:szCs w:val="24"/>
        </w:rPr>
        <w:t>Xác nhận của cơ sở</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0"/>
        <w:gridCol w:w="7177"/>
      </w:tblGrid>
      <w:tr w:rsidR="002E6809" w:rsidRPr="00E25C85" w14:paraId="6DC792C8" w14:textId="77777777" w:rsidTr="006065B8">
        <w:tc>
          <w:tcPr>
            <w:tcW w:w="2497" w:type="pct"/>
          </w:tcPr>
          <w:p w14:paraId="2F726266" w14:textId="7BC3C67D" w:rsidR="006065B8" w:rsidRDefault="006065B8" w:rsidP="006065B8">
            <w:pPr>
              <w:spacing w:before="60" w:after="60" w:line="240" w:lineRule="auto"/>
              <w:jc w:val="center"/>
              <w:rPr>
                <w:b/>
                <w:bCs/>
                <w:color w:val="000000" w:themeColor="text1"/>
                <w:szCs w:val="24"/>
              </w:rPr>
            </w:pPr>
            <w:r w:rsidRPr="006065B8">
              <w:rPr>
                <w:b/>
                <w:bCs/>
                <w:color w:val="000000" w:themeColor="text1"/>
                <w:szCs w:val="24"/>
              </w:rPr>
              <w:t>Phần dành cho đơn vị thực hiện chế biến,</w:t>
            </w:r>
            <w:r>
              <w:rPr>
                <w:b/>
                <w:bCs/>
                <w:color w:val="000000" w:themeColor="text1"/>
                <w:szCs w:val="24"/>
              </w:rPr>
              <w:br/>
            </w:r>
            <w:r w:rsidRPr="006065B8">
              <w:rPr>
                <w:b/>
                <w:bCs/>
                <w:color w:val="000000" w:themeColor="text1"/>
                <w:szCs w:val="24"/>
              </w:rPr>
              <w:t>nấu ăn tại cơ sở giáo dục</w:t>
            </w:r>
          </w:p>
          <w:p w14:paraId="7566F1F3" w14:textId="72FC3B1A" w:rsidR="00630FE2" w:rsidRDefault="007B6E71" w:rsidP="00630FE2">
            <w:pPr>
              <w:spacing w:before="60" w:after="60" w:line="312" w:lineRule="auto"/>
              <w:jc w:val="center"/>
              <w:rPr>
                <w:color w:val="000000" w:themeColor="text1"/>
                <w:szCs w:val="24"/>
              </w:rPr>
            </w:pPr>
            <w:r>
              <w:rPr>
                <w:color w:val="000000" w:themeColor="text1"/>
                <w:szCs w:val="24"/>
              </w:rPr>
              <w:t>…………………………………………………………..</w:t>
            </w:r>
          </w:p>
          <w:p w14:paraId="40B01F71" w14:textId="4ABE0487" w:rsidR="00052EE6" w:rsidRPr="006065B8" w:rsidRDefault="007B6E71" w:rsidP="007B6E71">
            <w:pPr>
              <w:spacing w:before="60" w:after="60" w:line="312" w:lineRule="auto"/>
              <w:jc w:val="center"/>
              <w:rPr>
                <w:i/>
                <w:iCs/>
                <w:color w:val="000000" w:themeColor="text1"/>
                <w:szCs w:val="24"/>
              </w:rPr>
            </w:pPr>
            <w:r>
              <w:rPr>
                <w:color w:val="000000" w:themeColor="text1"/>
                <w:szCs w:val="24"/>
              </w:rPr>
              <w:t>…………………………………………………………..</w:t>
            </w:r>
          </w:p>
        </w:tc>
        <w:tc>
          <w:tcPr>
            <w:tcW w:w="2503" w:type="pct"/>
          </w:tcPr>
          <w:p w14:paraId="6D74AB6E" w14:textId="7348CE81" w:rsidR="006065B8" w:rsidRDefault="006065B8" w:rsidP="006065B8">
            <w:pPr>
              <w:spacing w:before="60" w:after="60" w:line="240" w:lineRule="auto"/>
              <w:jc w:val="center"/>
              <w:rPr>
                <w:b/>
                <w:bCs/>
                <w:color w:val="000000" w:themeColor="text1"/>
                <w:szCs w:val="24"/>
              </w:rPr>
            </w:pPr>
            <w:r w:rsidRPr="006065B8">
              <w:rPr>
                <w:b/>
                <w:bCs/>
                <w:color w:val="000000" w:themeColor="text1"/>
                <w:szCs w:val="24"/>
              </w:rPr>
              <w:t xml:space="preserve">Phần dành cho </w:t>
            </w:r>
            <w:r>
              <w:rPr>
                <w:b/>
                <w:bCs/>
                <w:color w:val="000000" w:themeColor="text1"/>
                <w:szCs w:val="24"/>
              </w:rPr>
              <w:t>cơ sở giáo dục</w:t>
            </w:r>
          </w:p>
          <w:p w14:paraId="15B9A60A" w14:textId="77777777" w:rsidR="006065B8" w:rsidRPr="006065B8" w:rsidRDefault="006065B8" w:rsidP="006065B8">
            <w:pPr>
              <w:spacing w:before="60" w:after="60" w:line="240" w:lineRule="auto"/>
              <w:jc w:val="center"/>
              <w:rPr>
                <w:b/>
                <w:bCs/>
                <w:color w:val="000000" w:themeColor="text1"/>
                <w:szCs w:val="24"/>
              </w:rPr>
            </w:pPr>
          </w:p>
          <w:p w14:paraId="56ECDC8B" w14:textId="77777777" w:rsidR="007B6E71" w:rsidRDefault="007B6E71" w:rsidP="007B6E71">
            <w:pPr>
              <w:spacing w:before="60" w:after="60" w:line="312" w:lineRule="auto"/>
              <w:jc w:val="center"/>
              <w:rPr>
                <w:color w:val="000000" w:themeColor="text1"/>
                <w:szCs w:val="24"/>
              </w:rPr>
            </w:pPr>
            <w:r>
              <w:rPr>
                <w:color w:val="000000" w:themeColor="text1"/>
                <w:szCs w:val="24"/>
              </w:rPr>
              <w:t>…………………………………………………………..</w:t>
            </w:r>
          </w:p>
          <w:p w14:paraId="544ECAD1" w14:textId="76C07C4B" w:rsidR="002E6809" w:rsidRPr="00E25C85" w:rsidRDefault="007B6E71" w:rsidP="007B6E71">
            <w:pPr>
              <w:spacing w:before="60" w:after="60" w:line="312" w:lineRule="auto"/>
              <w:jc w:val="center"/>
              <w:rPr>
                <w:color w:val="000000" w:themeColor="text1"/>
                <w:szCs w:val="24"/>
              </w:rPr>
            </w:pPr>
            <w:r>
              <w:rPr>
                <w:color w:val="000000" w:themeColor="text1"/>
                <w:szCs w:val="24"/>
              </w:rPr>
              <w:t>…………………………………………………………..</w:t>
            </w:r>
          </w:p>
        </w:tc>
      </w:tr>
      <w:tr w:rsidR="006065B8" w:rsidRPr="00E25C85" w14:paraId="22688A58" w14:textId="77777777" w:rsidTr="006065B8">
        <w:tc>
          <w:tcPr>
            <w:tcW w:w="2497" w:type="pct"/>
          </w:tcPr>
          <w:p w14:paraId="37CD8917" w14:textId="3E0D6BF6" w:rsidR="006065B8" w:rsidRPr="006065B8" w:rsidRDefault="006065B8" w:rsidP="006065B8">
            <w:pPr>
              <w:spacing w:before="60" w:after="60" w:line="312" w:lineRule="auto"/>
              <w:ind w:left="142" w:hanging="142"/>
              <w:jc w:val="center"/>
              <w:rPr>
                <w:b/>
                <w:bCs/>
                <w:color w:val="000000" w:themeColor="text1"/>
                <w:szCs w:val="24"/>
              </w:rPr>
            </w:pPr>
            <w:r w:rsidRPr="00E25C85">
              <w:rPr>
                <w:bCs/>
                <w:i/>
                <w:iCs/>
                <w:color w:val="000000" w:themeColor="text1"/>
                <w:szCs w:val="24"/>
              </w:rPr>
              <w:t>................., ngày .... tháng .... năm ........</w:t>
            </w:r>
            <w:r w:rsidRPr="00E25C85">
              <w:rPr>
                <w:b/>
                <w:color w:val="000000" w:themeColor="text1"/>
                <w:szCs w:val="24"/>
              </w:rPr>
              <w:br/>
              <w:t>Đại diện cơ sở hoặc người được ủy quyền</w:t>
            </w:r>
            <w:r w:rsidRPr="00E25C85">
              <w:rPr>
                <w:b/>
                <w:color w:val="000000" w:themeColor="text1"/>
                <w:szCs w:val="24"/>
              </w:rPr>
              <w:br/>
            </w:r>
            <w:r w:rsidRPr="00E25C85">
              <w:rPr>
                <w:bCs/>
                <w:i/>
                <w:iCs/>
                <w:color w:val="000000" w:themeColor="text1"/>
                <w:szCs w:val="24"/>
              </w:rPr>
              <w:t>(Ký, ghi rõ họ tên và chức vụ)</w:t>
            </w:r>
          </w:p>
        </w:tc>
        <w:tc>
          <w:tcPr>
            <w:tcW w:w="2503" w:type="pct"/>
          </w:tcPr>
          <w:p w14:paraId="63111BE8" w14:textId="23F3875F" w:rsidR="006065B8" w:rsidRPr="006065B8" w:rsidRDefault="006065B8" w:rsidP="006065B8">
            <w:pPr>
              <w:spacing w:before="60" w:after="60" w:line="312" w:lineRule="auto"/>
              <w:ind w:left="142" w:hanging="142"/>
              <w:jc w:val="center"/>
              <w:rPr>
                <w:b/>
                <w:bCs/>
                <w:color w:val="000000" w:themeColor="text1"/>
                <w:szCs w:val="24"/>
              </w:rPr>
            </w:pPr>
            <w:r w:rsidRPr="00E25C85">
              <w:rPr>
                <w:bCs/>
                <w:i/>
                <w:iCs/>
                <w:color w:val="000000" w:themeColor="text1"/>
                <w:szCs w:val="24"/>
              </w:rPr>
              <w:t>................., ngày .... tháng .... năm ........</w:t>
            </w:r>
            <w:r w:rsidRPr="00E25C85">
              <w:rPr>
                <w:b/>
                <w:color w:val="000000" w:themeColor="text1"/>
                <w:szCs w:val="24"/>
              </w:rPr>
              <w:br/>
              <w:t xml:space="preserve">Đại diện cơ sở </w:t>
            </w:r>
            <w:r>
              <w:rPr>
                <w:b/>
                <w:color w:val="000000" w:themeColor="text1"/>
                <w:szCs w:val="24"/>
              </w:rPr>
              <w:t>giáo dục</w:t>
            </w:r>
            <w:r w:rsidRPr="00E25C85">
              <w:rPr>
                <w:b/>
                <w:color w:val="000000" w:themeColor="text1"/>
                <w:szCs w:val="24"/>
              </w:rPr>
              <w:br/>
            </w:r>
            <w:r w:rsidRPr="00E25C85">
              <w:rPr>
                <w:bCs/>
                <w:i/>
                <w:iCs/>
                <w:color w:val="000000" w:themeColor="text1"/>
                <w:szCs w:val="24"/>
              </w:rPr>
              <w:t>(Ký, ghi rõ họ tên và chức vụ)</w:t>
            </w:r>
          </w:p>
        </w:tc>
      </w:tr>
    </w:tbl>
    <w:p w14:paraId="01A61BFC" w14:textId="77777777" w:rsidR="006065B8" w:rsidRDefault="006065B8" w:rsidP="00947619">
      <w:pPr>
        <w:tabs>
          <w:tab w:val="left" w:pos="3000"/>
        </w:tabs>
        <w:spacing w:before="60" w:after="60" w:line="288" w:lineRule="auto"/>
        <w:jc w:val="both"/>
        <w:rPr>
          <w:color w:val="000000" w:themeColor="text1"/>
          <w:sz w:val="22"/>
          <w:szCs w:val="24"/>
        </w:rPr>
        <w:sectPr w:rsidR="006065B8" w:rsidSect="00052EE6">
          <w:pgSz w:w="15840" w:h="12240" w:orient="landscape"/>
          <w:pgMar w:top="1134" w:right="935" w:bottom="1134" w:left="568" w:header="397" w:footer="397" w:gutter="0"/>
          <w:cols w:space="720"/>
          <w:docGrid w:linePitch="360"/>
        </w:sectPr>
      </w:pPr>
    </w:p>
    <w:p w14:paraId="522BC877" w14:textId="77777777" w:rsidR="00957C0D" w:rsidRDefault="00957C0D" w:rsidP="00957C0D">
      <w:pPr>
        <w:pStyle w:val="ListParagraph"/>
        <w:tabs>
          <w:tab w:val="left" w:pos="567"/>
        </w:tabs>
        <w:spacing w:before="60" w:after="60" w:line="288" w:lineRule="auto"/>
        <w:ind w:left="0"/>
        <w:contextualSpacing w:val="0"/>
        <w:jc w:val="center"/>
        <w:rPr>
          <w:b/>
          <w:bCs/>
          <w:color w:val="000000" w:themeColor="text1"/>
          <w:sz w:val="28"/>
          <w:szCs w:val="28"/>
        </w:rPr>
      </w:pPr>
    </w:p>
    <w:p w14:paraId="74B66261" w14:textId="46A5E035" w:rsidR="00957C0D" w:rsidRPr="007B6E71" w:rsidRDefault="00957C0D" w:rsidP="00957C0D">
      <w:pPr>
        <w:pStyle w:val="ListParagraph"/>
        <w:tabs>
          <w:tab w:val="left" w:pos="567"/>
        </w:tabs>
        <w:spacing w:before="60" w:after="60" w:line="288" w:lineRule="auto"/>
        <w:ind w:left="0"/>
        <w:contextualSpacing w:val="0"/>
        <w:jc w:val="center"/>
        <w:rPr>
          <w:b/>
          <w:bCs/>
          <w:color w:val="000000" w:themeColor="text1"/>
          <w:sz w:val="28"/>
          <w:szCs w:val="28"/>
        </w:rPr>
      </w:pPr>
      <w:r w:rsidRPr="00337321">
        <w:rPr>
          <w:b/>
          <w:bCs/>
          <w:color w:val="000000" w:themeColor="text1"/>
          <w:sz w:val="28"/>
          <w:szCs w:val="28"/>
        </w:rPr>
        <w:t xml:space="preserve">Mẫu </w:t>
      </w:r>
      <w:r w:rsidR="004F0988">
        <w:rPr>
          <w:b/>
          <w:bCs/>
          <w:color w:val="000000" w:themeColor="text1"/>
          <w:sz w:val="28"/>
          <w:szCs w:val="28"/>
        </w:rPr>
        <w:t>số 0</w:t>
      </w:r>
      <w:r>
        <w:rPr>
          <w:b/>
          <w:bCs/>
          <w:color w:val="000000" w:themeColor="text1"/>
          <w:sz w:val="28"/>
          <w:szCs w:val="28"/>
        </w:rPr>
        <w:t>3</w:t>
      </w:r>
      <w:r w:rsidRPr="00337321">
        <w:rPr>
          <w:b/>
          <w:bCs/>
          <w:color w:val="000000" w:themeColor="text1"/>
          <w:sz w:val="28"/>
          <w:szCs w:val="28"/>
        </w:rPr>
        <w:t>.</w:t>
      </w:r>
      <w:r>
        <w:rPr>
          <w:b/>
          <w:bCs/>
          <w:color w:val="000000" w:themeColor="text1"/>
          <w:sz w:val="28"/>
          <w:szCs w:val="28"/>
        </w:rPr>
        <w:t xml:space="preserve"> </w:t>
      </w:r>
      <w:r w:rsidRPr="00337321">
        <w:rPr>
          <w:b/>
          <w:bCs/>
          <w:color w:val="000000" w:themeColor="text1"/>
          <w:sz w:val="28"/>
          <w:szCs w:val="28"/>
        </w:rPr>
        <w:t>Phiếu khảo sát và cung cấp thông tin</w:t>
      </w:r>
      <w:r w:rsidRPr="00337321">
        <w:rPr>
          <w:b/>
          <w:bCs/>
          <w:color w:val="000000" w:themeColor="text1"/>
          <w:sz w:val="28"/>
          <w:szCs w:val="28"/>
        </w:rPr>
        <w:br/>
      </w:r>
      <w:r w:rsidRPr="007B6E71">
        <w:rPr>
          <w:b/>
          <w:bCs/>
          <w:color w:val="000000" w:themeColor="text1"/>
          <w:sz w:val="28"/>
          <w:szCs w:val="28"/>
        </w:rPr>
        <w:t>dành cho cơ sở giáo dục hoạt động theo mô hình nhận suất ăn sẵn</w:t>
      </w:r>
    </w:p>
    <w:p w14:paraId="45D331D6" w14:textId="77777777" w:rsidR="00957C0D" w:rsidRDefault="00957C0D" w:rsidP="00957C0D">
      <w:pPr>
        <w:pStyle w:val="ListParagraph"/>
        <w:tabs>
          <w:tab w:val="left" w:pos="567"/>
        </w:tabs>
        <w:spacing w:before="60" w:after="60" w:line="288" w:lineRule="auto"/>
        <w:ind w:left="0"/>
        <w:contextualSpacing w:val="0"/>
        <w:jc w:val="both"/>
        <w:rPr>
          <w:b/>
          <w:bCs/>
          <w:color w:val="000000" w:themeColor="text1"/>
          <w:szCs w:val="24"/>
        </w:rPr>
      </w:pPr>
    </w:p>
    <w:p w14:paraId="7F765F0C" w14:textId="1D81A814" w:rsidR="00630FE2" w:rsidRPr="007B6E71" w:rsidRDefault="007B6E71" w:rsidP="007B6E71">
      <w:pPr>
        <w:pStyle w:val="ListParagraph"/>
        <w:tabs>
          <w:tab w:val="left" w:pos="567"/>
        </w:tabs>
        <w:spacing w:before="60" w:after="60" w:line="288" w:lineRule="auto"/>
        <w:ind w:left="0"/>
        <w:contextualSpacing w:val="0"/>
        <w:jc w:val="both"/>
        <w:rPr>
          <w:i/>
          <w:iCs/>
          <w:color w:val="auto"/>
          <w:szCs w:val="24"/>
        </w:rPr>
      </w:pPr>
      <w:r w:rsidRPr="007B6E71">
        <w:rPr>
          <w:i/>
          <w:iCs/>
          <w:color w:val="auto"/>
          <w:szCs w:val="24"/>
        </w:rPr>
        <w:t xml:space="preserve">* </w:t>
      </w:r>
      <w:r w:rsidR="00630FE2" w:rsidRPr="007B6E71">
        <w:rPr>
          <w:i/>
          <w:iCs/>
          <w:color w:val="auto"/>
          <w:szCs w:val="24"/>
        </w:rPr>
        <w:t>Phần nội dung khai báo của đơn vị cung cấp suất ăn và có xác nhận của cơ sở giáo dục</w:t>
      </w:r>
    </w:p>
    <w:p w14:paraId="77361C20" w14:textId="457F75B3" w:rsidR="006065B8" w:rsidRPr="00067B75" w:rsidRDefault="006065B8" w:rsidP="006065B8">
      <w:pPr>
        <w:pStyle w:val="ListParagraph"/>
        <w:numPr>
          <w:ilvl w:val="0"/>
          <w:numId w:val="22"/>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t xml:space="preserve">Thông tin chung về </w:t>
      </w:r>
      <w:r>
        <w:rPr>
          <w:b/>
          <w:bCs/>
          <w:color w:val="000000" w:themeColor="text1"/>
          <w:szCs w:val="24"/>
        </w:rPr>
        <w:t xml:space="preserve">hồ sơ pháp lý </w:t>
      </w:r>
      <w:r w:rsidRPr="00067B75">
        <w:rPr>
          <w:b/>
          <w:bCs/>
          <w:color w:val="000000" w:themeColor="text1"/>
          <w:szCs w:val="24"/>
        </w:rPr>
        <w:t>và tình hình nhân sự</w:t>
      </w:r>
      <w:r>
        <w:rPr>
          <w:b/>
          <w:bCs/>
          <w:color w:val="000000" w:themeColor="text1"/>
          <w:szCs w:val="24"/>
        </w:rPr>
        <w:t xml:space="preserve"> của đơn vị cung cấp suất ăn</w:t>
      </w:r>
    </w:p>
    <w:p w14:paraId="71E1FCFF" w14:textId="77777777" w:rsidR="006065B8" w:rsidRDefault="006065B8" w:rsidP="006065B8">
      <w:pPr>
        <w:pStyle w:val="ListParagraph"/>
        <w:numPr>
          <w:ilvl w:val="0"/>
          <w:numId w:val="23"/>
        </w:numPr>
        <w:tabs>
          <w:tab w:val="left" w:pos="567"/>
          <w:tab w:val="left" w:leader="dot" w:pos="9923"/>
        </w:tabs>
        <w:spacing w:before="60" w:after="60" w:line="288" w:lineRule="auto"/>
        <w:ind w:left="0" w:firstLine="0"/>
        <w:contextualSpacing w:val="0"/>
        <w:jc w:val="both"/>
        <w:rPr>
          <w:b/>
          <w:bCs/>
          <w:color w:val="000000" w:themeColor="text1"/>
          <w:szCs w:val="24"/>
        </w:rPr>
      </w:pPr>
      <w:r>
        <w:rPr>
          <w:b/>
          <w:bCs/>
          <w:color w:val="000000" w:themeColor="text1"/>
          <w:szCs w:val="24"/>
        </w:rPr>
        <w:t xml:space="preserve">Thông tin chung </w:t>
      </w:r>
    </w:p>
    <w:p w14:paraId="05B3A8C5" w14:textId="77777777" w:rsidR="006065B8" w:rsidRPr="00067B75" w:rsidRDefault="006065B8" w:rsidP="006065B8">
      <w:pPr>
        <w:pStyle w:val="ListParagraph"/>
        <w:numPr>
          <w:ilvl w:val="1"/>
          <w:numId w:val="23"/>
        </w:numPr>
        <w:tabs>
          <w:tab w:val="left" w:pos="567"/>
          <w:tab w:val="left" w:leader="dot" w:pos="9923"/>
        </w:tabs>
        <w:spacing w:before="60" w:after="60" w:line="288" w:lineRule="auto"/>
        <w:ind w:left="0" w:firstLine="0"/>
        <w:contextualSpacing w:val="0"/>
        <w:jc w:val="both"/>
        <w:rPr>
          <w:color w:val="000000" w:themeColor="text1"/>
          <w:szCs w:val="24"/>
        </w:rPr>
      </w:pPr>
      <w:r w:rsidRPr="00067B75">
        <w:rPr>
          <w:color w:val="000000" w:themeColor="text1"/>
          <w:szCs w:val="24"/>
        </w:rPr>
        <w:t xml:space="preserve">Tên thông tin doanh nghiệp, tổ chức </w:t>
      </w:r>
      <w:r w:rsidRPr="00067B75">
        <w:rPr>
          <w:i/>
          <w:iCs/>
          <w:color w:val="000000" w:themeColor="text1"/>
          <w:szCs w:val="24"/>
        </w:rPr>
        <w:t>(</w:t>
      </w:r>
      <w:r w:rsidRPr="00E25C85">
        <w:rPr>
          <w:i/>
          <w:iCs/>
          <w:color w:val="000000" w:themeColor="text1"/>
          <w:szCs w:val="24"/>
        </w:rPr>
        <w:t>trụ sở chính</w:t>
      </w:r>
      <w:r w:rsidRPr="00067B75">
        <w:rPr>
          <w:i/>
          <w:iCs/>
          <w:color w:val="000000" w:themeColor="text1"/>
          <w:szCs w:val="24"/>
        </w:rPr>
        <w:t>)</w:t>
      </w:r>
      <w:r w:rsidRPr="00067B75">
        <w:rPr>
          <w:color w:val="000000" w:themeColor="text1"/>
          <w:szCs w:val="24"/>
        </w:rPr>
        <w:t>:</w:t>
      </w:r>
      <w:r w:rsidRPr="00067B75">
        <w:rPr>
          <w:color w:val="000000" w:themeColor="text1"/>
          <w:szCs w:val="24"/>
        </w:rPr>
        <w:tab/>
      </w:r>
    </w:p>
    <w:p w14:paraId="585E30DB" w14:textId="2D2B9FA3" w:rsidR="006065B8" w:rsidRPr="00067B75" w:rsidRDefault="007B6E71" w:rsidP="007B6E71">
      <w:pPr>
        <w:pStyle w:val="ListParagraph"/>
        <w:tabs>
          <w:tab w:val="left" w:leader="dot" w:pos="9923"/>
        </w:tabs>
        <w:spacing w:before="60" w:after="60" w:line="288" w:lineRule="auto"/>
        <w:ind w:left="0"/>
        <w:contextualSpacing w:val="0"/>
        <w:jc w:val="both"/>
        <w:rPr>
          <w:color w:val="000000" w:themeColor="text1"/>
          <w:szCs w:val="24"/>
        </w:rPr>
      </w:pPr>
      <w:r>
        <w:rPr>
          <w:color w:val="000000" w:themeColor="text1"/>
          <w:szCs w:val="24"/>
        </w:rPr>
        <w:tab/>
      </w:r>
      <w:r w:rsidR="006065B8" w:rsidRPr="00067B75">
        <w:rPr>
          <w:color w:val="000000" w:themeColor="text1"/>
          <w:szCs w:val="24"/>
        </w:rPr>
        <w:tab/>
      </w:r>
    </w:p>
    <w:p w14:paraId="3085309B" w14:textId="77777777" w:rsidR="006065B8" w:rsidRPr="00067B7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Địa chỉ:</w:t>
      </w:r>
      <w:r w:rsidRPr="00067B75">
        <w:rPr>
          <w:color w:val="000000" w:themeColor="text1"/>
          <w:szCs w:val="24"/>
        </w:rPr>
        <w:tab/>
      </w:r>
    </w:p>
    <w:p w14:paraId="00A66522" w14:textId="49AF5394" w:rsidR="006065B8" w:rsidRPr="00067B75" w:rsidRDefault="006065B8" w:rsidP="007B6E71">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0A826D05" w14:textId="77777777" w:rsidR="006065B8" w:rsidRPr="00067B7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 xml:space="preserve">Mã số doanh nghiệp/mã số thuế </w:t>
      </w:r>
      <w:r w:rsidRPr="00067B75">
        <w:rPr>
          <w:i/>
          <w:iCs/>
          <w:color w:val="000000" w:themeColor="text1"/>
          <w:szCs w:val="24"/>
        </w:rPr>
        <w:t>(hoặc mã định danh hợp pháp khác)</w:t>
      </w:r>
      <w:r w:rsidRPr="00067B75">
        <w:rPr>
          <w:color w:val="000000" w:themeColor="text1"/>
          <w:szCs w:val="24"/>
        </w:rPr>
        <w:t>:</w:t>
      </w:r>
      <w:r w:rsidRPr="00067B75">
        <w:rPr>
          <w:color w:val="000000" w:themeColor="text1"/>
          <w:szCs w:val="24"/>
        </w:rPr>
        <w:tab/>
      </w:r>
    </w:p>
    <w:p w14:paraId="489D1DFA" w14:textId="77777777" w:rsidR="006065B8" w:rsidRPr="00067B75" w:rsidRDefault="006065B8" w:rsidP="006065B8">
      <w:pPr>
        <w:tabs>
          <w:tab w:val="left" w:pos="4962"/>
          <w:tab w:val="left" w:leader="dot" w:pos="9923"/>
        </w:tabs>
        <w:spacing w:before="60" w:after="60" w:line="288" w:lineRule="auto"/>
        <w:ind w:firstLine="567"/>
        <w:jc w:val="both"/>
        <w:rPr>
          <w:color w:val="000000" w:themeColor="text1"/>
          <w:szCs w:val="24"/>
        </w:rPr>
      </w:pPr>
      <w:r w:rsidRPr="00067B75">
        <w:rPr>
          <w:color w:val="000000" w:themeColor="text1"/>
          <w:szCs w:val="24"/>
        </w:rPr>
        <w:t>Ngày cấp:</w:t>
      </w:r>
      <w:r w:rsidRPr="00067B75">
        <w:rPr>
          <w:color w:val="000000" w:themeColor="text1"/>
          <w:szCs w:val="24"/>
        </w:rPr>
        <w:tab/>
        <w:t>Nơi cấp:</w:t>
      </w:r>
      <w:r w:rsidRPr="00067B75">
        <w:rPr>
          <w:color w:val="000000" w:themeColor="text1"/>
          <w:szCs w:val="24"/>
        </w:rPr>
        <w:tab/>
      </w:r>
    </w:p>
    <w:p w14:paraId="4E93D7E6" w14:textId="77777777" w:rsidR="006065B8" w:rsidRPr="00067B75" w:rsidRDefault="006065B8" w:rsidP="006065B8">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đầu: ........./ ........./ .........</w:t>
      </w:r>
    </w:p>
    <w:p w14:paraId="18CE6D12" w14:textId="77777777" w:rsidR="006065B8" w:rsidRPr="00067B75" w:rsidRDefault="006065B8" w:rsidP="006065B8">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thứ .........: ........./ ........./ .........</w:t>
      </w:r>
    </w:p>
    <w:p w14:paraId="423B0F33" w14:textId="77777777" w:rsidR="006065B8" w:rsidRPr="00067B7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Người đại diện theo pháp luật/chủ cơ sở: ông/bà</w:t>
      </w:r>
      <w:r w:rsidRPr="00067B75">
        <w:rPr>
          <w:color w:val="000000" w:themeColor="text1"/>
          <w:szCs w:val="24"/>
        </w:rPr>
        <w:tab/>
      </w:r>
    </w:p>
    <w:p w14:paraId="6EC2F230" w14:textId="77777777" w:rsidR="006065B8" w:rsidRPr="00067B7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Chức danh:</w:t>
      </w:r>
      <w:r w:rsidRPr="00067B75">
        <w:rPr>
          <w:color w:val="000000" w:themeColor="text1"/>
          <w:szCs w:val="24"/>
        </w:rPr>
        <w:tab/>
      </w:r>
    </w:p>
    <w:p w14:paraId="47D21366" w14:textId="198A013C" w:rsidR="006065B8" w:rsidRPr="002E6809" w:rsidRDefault="006065B8" w:rsidP="006065B8">
      <w:pPr>
        <w:pStyle w:val="ListParagraph"/>
        <w:numPr>
          <w:ilvl w:val="1"/>
          <w:numId w:val="23"/>
        </w:numPr>
        <w:tabs>
          <w:tab w:val="left" w:pos="567"/>
          <w:tab w:val="left" w:leader="dot" w:pos="9923"/>
        </w:tabs>
        <w:spacing w:before="60" w:after="60" w:line="288" w:lineRule="auto"/>
        <w:ind w:left="0" w:firstLine="0"/>
        <w:contextualSpacing w:val="0"/>
        <w:jc w:val="both"/>
        <w:rPr>
          <w:color w:val="000000" w:themeColor="text1"/>
          <w:szCs w:val="24"/>
        </w:rPr>
      </w:pPr>
      <w:r w:rsidRPr="002E6809">
        <w:rPr>
          <w:color w:val="000000" w:themeColor="text1"/>
          <w:szCs w:val="24"/>
        </w:rPr>
        <w:t xml:space="preserve">Tên cơ sở/địa điểm </w:t>
      </w:r>
      <w:r>
        <w:rPr>
          <w:color w:val="000000" w:themeColor="text1"/>
          <w:szCs w:val="24"/>
        </w:rPr>
        <w:t xml:space="preserve">nấu ăn </w:t>
      </w:r>
      <w:r w:rsidRPr="00E25C85">
        <w:rPr>
          <w:i/>
          <w:iCs/>
          <w:color w:val="000000" w:themeColor="text1"/>
          <w:szCs w:val="24"/>
        </w:rPr>
        <w:t>(xưởng chế biến/bếp nấu)</w:t>
      </w:r>
      <w:r w:rsidRPr="004B0574">
        <w:rPr>
          <w:color w:val="000000" w:themeColor="text1"/>
          <w:szCs w:val="24"/>
        </w:rPr>
        <w:t>:</w:t>
      </w:r>
      <w:r w:rsidRPr="00E25C85">
        <w:rPr>
          <w:color w:val="000000" w:themeColor="text1"/>
          <w:szCs w:val="24"/>
        </w:rPr>
        <w:tab/>
      </w:r>
    </w:p>
    <w:p w14:paraId="613F028D" w14:textId="77777777" w:rsidR="006065B8" w:rsidRPr="00E25C8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r>
      <w:r w:rsidRPr="00E25C85">
        <w:rPr>
          <w:color w:val="000000" w:themeColor="text1"/>
          <w:szCs w:val="24"/>
        </w:rPr>
        <w:tab/>
      </w:r>
    </w:p>
    <w:p w14:paraId="5E87D963" w14:textId="77777777" w:rsidR="006065B8" w:rsidRPr="00E25C8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Địa chỉ:</w:t>
      </w:r>
      <w:r w:rsidRPr="00E25C85">
        <w:rPr>
          <w:color w:val="000000" w:themeColor="text1"/>
          <w:szCs w:val="24"/>
        </w:rPr>
        <w:tab/>
      </w:r>
    </w:p>
    <w:p w14:paraId="1CABA134" w14:textId="1FF16F80" w:rsidR="006065B8" w:rsidRPr="00E25C8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r>
    </w:p>
    <w:p w14:paraId="7F54137D" w14:textId="77777777" w:rsidR="006065B8" w:rsidRPr="00E25C8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Mã số chi nhánh/mã số địa điểm kinh doanh:</w:t>
      </w:r>
      <w:r w:rsidRPr="00E25C85">
        <w:rPr>
          <w:color w:val="000000" w:themeColor="text1"/>
          <w:szCs w:val="24"/>
        </w:rPr>
        <w:tab/>
      </w:r>
    </w:p>
    <w:p w14:paraId="577CAD2D" w14:textId="77777777" w:rsidR="006065B8" w:rsidRPr="00E25C85" w:rsidRDefault="006065B8" w:rsidP="006065B8">
      <w:pPr>
        <w:tabs>
          <w:tab w:val="left" w:pos="4962"/>
          <w:tab w:val="left" w:leader="dot" w:pos="9923"/>
        </w:tabs>
        <w:spacing w:before="60" w:after="60" w:line="288" w:lineRule="auto"/>
        <w:ind w:firstLine="567"/>
        <w:jc w:val="both"/>
        <w:rPr>
          <w:color w:val="000000" w:themeColor="text1"/>
          <w:szCs w:val="24"/>
        </w:rPr>
      </w:pPr>
      <w:r w:rsidRPr="00E25C85">
        <w:rPr>
          <w:color w:val="000000" w:themeColor="text1"/>
          <w:szCs w:val="24"/>
        </w:rPr>
        <w:t>Ngày cấp:</w:t>
      </w:r>
      <w:r w:rsidRPr="00E25C85">
        <w:rPr>
          <w:color w:val="000000" w:themeColor="text1"/>
          <w:szCs w:val="24"/>
        </w:rPr>
        <w:tab/>
        <w:t>Nơi cấp:</w:t>
      </w:r>
      <w:r w:rsidRPr="00E25C85">
        <w:rPr>
          <w:color w:val="000000" w:themeColor="text1"/>
          <w:szCs w:val="24"/>
        </w:rPr>
        <w:tab/>
      </w:r>
    </w:p>
    <w:p w14:paraId="650C8078" w14:textId="77777777" w:rsidR="006065B8" w:rsidRPr="00E25C85" w:rsidRDefault="006065B8" w:rsidP="006065B8">
      <w:pPr>
        <w:tabs>
          <w:tab w:val="left" w:pos="5387"/>
          <w:tab w:val="left" w:leader="dot" w:pos="10632"/>
        </w:tabs>
        <w:spacing w:before="60" w:after="60" w:line="288" w:lineRule="auto"/>
        <w:ind w:left="1560"/>
        <w:jc w:val="both"/>
        <w:rPr>
          <w:color w:val="000000" w:themeColor="text1"/>
          <w:szCs w:val="24"/>
        </w:rPr>
      </w:pPr>
      <w:r w:rsidRPr="00E25C85">
        <w:rPr>
          <w:color w:val="000000" w:themeColor="text1"/>
          <w:szCs w:val="24"/>
        </w:rPr>
        <w:t>Lần đầu: ........./ ........./ .........</w:t>
      </w:r>
    </w:p>
    <w:p w14:paraId="2BA975BA" w14:textId="77777777" w:rsidR="006065B8" w:rsidRPr="00E25C85" w:rsidRDefault="006065B8" w:rsidP="006065B8">
      <w:pPr>
        <w:tabs>
          <w:tab w:val="left" w:pos="5387"/>
          <w:tab w:val="left" w:leader="dot" w:pos="10632"/>
        </w:tabs>
        <w:spacing w:before="60" w:after="60" w:line="288" w:lineRule="auto"/>
        <w:ind w:left="1560"/>
        <w:jc w:val="both"/>
        <w:rPr>
          <w:color w:val="000000" w:themeColor="text1"/>
          <w:szCs w:val="24"/>
        </w:rPr>
      </w:pPr>
      <w:r w:rsidRPr="00E25C85">
        <w:rPr>
          <w:color w:val="000000" w:themeColor="text1"/>
          <w:szCs w:val="24"/>
        </w:rPr>
        <w:t>Lần thứ .........: ........./ ........./ .........</w:t>
      </w:r>
    </w:p>
    <w:p w14:paraId="1F163D42" w14:textId="77777777" w:rsidR="006065B8" w:rsidRPr="00E25C8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Người đại diện: ông/bà</w:t>
      </w:r>
      <w:r w:rsidRPr="00E25C85">
        <w:rPr>
          <w:color w:val="000000" w:themeColor="text1"/>
          <w:szCs w:val="24"/>
        </w:rPr>
        <w:tab/>
      </w:r>
    </w:p>
    <w:p w14:paraId="3338DAE7" w14:textId="77777777" w:rsidR="006065B8"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Chức danh:</w:t>
      </w:r>
      <w:r w:rsidRPr="00E25C85">
        <w:rPr>
          <w:color w:val="000000" w:themeColor="text1"/>
          <w:szCs w:val="24"/>
        </w:rPr>
        <w:tab/>
      </w:r>
    </w:p>
    <w:p w14:paraId="2732A62A" w14:textId="3D36A30E" w:rsidR="006065B8" w:rsidRPr="004B0574" w:rsidRDefault="006065B8" w:rsidP="006065B8">
      <w:pPr>
        <w:pStyle w:val="ListParagraph"/>
        <w:numPr>
          <w:ilvl w:val="1"/>
          <w:numId w:val="23"/>
        </w:numPr>
        <w:tabs>
          <w:tab w:val="left" w:pos="567"/>
          <w:tab w:val="left" w:leader="dot" w:pos="9923"/>
        </w:tabs>
        <w:spacing w:before="60" w:after="60" w:line="288" w:lineRule="auto"/>
        <w:ind w:left="0" w:firstLine="0"/>
        <w:contextualSpacing w:val="0"/>
        <w:jc w:val="both"/>
        <w:rPr>
          <w:color w:val="000000" w:themeColor="text1"/>
          <w:szCs w:val="24"/>
        </w:rPr>
      </w:pPr>
      <w:r w:rsidRPr="004B0574">
        <w:rPr>
          <w:color w:val="000000" w:themeColor="text1"/>
          <w:szCs w:val="24"/>
        </w:rPr>
        <w:t xml:space="preserve">Thông tin liên hệ của người trực tiếp phụ trách ATTP </w:t>
      </w:r>
      <w:r>
        <w:rPr>
          <w:color w:val="000000" w:themeColor="text1"/>
          <w:szCs w:val="24"/>
        </w:rPr>
        <w:t>của cơ sở cung cấp suất ăn</w:t>
      </w:r>
    </w:p>
    <w:p w14:paraId="5D1D4F5B" w14:textId="77777777" w:rsidR="006065B8" w:rsidRPr="00E25C8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Ông/bà:</w:t>
      </w:r>
      <w:r w:rsidRPr="00E25C85">
        <w:rPr>
          <w:color w:val="000000" w:themeColor="text1"/>
          <w:szCs w:val="24"/>
        </w:rPr>
        <w:tab/>
      </w:r>
    </w:p>
    <w:p w14:paraId="487A3571" w14:textId="77777777" w:rsidR="006065B8" w:rsidRPr="00E25C85" w:rsidRDefault="006065B8" w:rsidP="006065B8">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Chức vụ:</w:t>
      </w:r>
      <w:r w:rsidRPr="00E25C85">
        <w:rPr>
          <w:color w:val="000000" w:themeColor="text1"/>
          <w:szCs w:val="24"/>
        </w:rPr>
        <w:tab/>
      </w:r>
    </w:p>
    <w:p w14:paraId="136112A9" w14:textId="77777777" w:rsidR="006065B8" w:rsidRDefault="006065B8" w:rsidP="006065B8">
      <w:pPr>
        <w:tabs>
          <w:tab w:val="left" w:leader="dot" w:pos="5387"/>
          <w:tab w:val="left" w:leader="dot" w:pos="9923"/>
        </w:tabs>
        <w:spacing w:before="60" w:after="60" w:line="288" w:lineRule="auto"/>
        <w:ind w:left="567"/>
        <w:jc w:val="both"/>
        <w:rPr>
          <w:color w:val="000000" w:themeColor="text1"/>
          <w:szCs w:val="24"/>
        </w:rPr>
      </w:pPr>
      <w:r w:rsidRPr="00E25C85">
        <w:rPr>
          <w:color w:val="000000" w:themeColor="text1"/>
          <w:szCs w:val="24"/>
        </w:rPr>
        <w:t>Số điện thoại liên hệ:</w:t>
      </w:r>
      <w:r w:rsidRPr="00E25C85">
        <w:rPr>
          <w:color w:val="000000" w:themeColor="text1"/>
          <w:szCs w:val="24"/>
        </w:rPr>
        <w:tab/>
        <w:t>Email liên hệ:</w:t>
      </w:r>
      <w:r w:rsidRPr="00E25C85">
        <w:rPr>
          <w:color w:val="000000" w:themeColor="text1"/>
          <w:szCs w:val="24"/>
        </w:rPr>
        <w:tab/>
      </w:r>
    </w:p>
    <w:p w14:paraId="0E15925F" w14:textId="19E65318" w:rsidR="006065B8" w:rsidRDefault="006065B8" w:rsidP="006065B8">
      <w:pPr>
        <w:pStyle w:val="ListParagraph"/>
        <w:numPr>
          <w:ilvl w:val="1"/>
          <w:numId w:val="23"/>
        </w:numPr>
        <w:tabs>
          <w:tab w:val="left" w:pos="567"/>
          <w:tab w:val="left" w:leader="dot" w:pos="9923"/>
        </w:tabs>
        <w:spacing w:before="60" w:after="60" w:line="288" w:lineRule="auto"/>
        <w:ind w:left="0" w:firstLine="0"/>
        <w:contextualSpacing w:val="0"/>
        <w:jc w:val="both"/>
        <w:rPr>
          <w:color w:val="000000" w:themeColor="text1"/>
          <w:szCs w:val="24"/>
        </w:rPr>
      </w:pPr>
      <w:r>
        <w:rPr>
          <w:color w:val="000000" w:themeColor="text1"/>
          <w:szCs w:val="24"/>
        </w:rPr>
        <w:t>Hợp đồng cung cấp suất ăn:</w:t>
      </w:r>
    </w:p>
    <w:p w14:paraId="6C9D0A18" w14:textId="77777777" w:rsidR="006065B8" w:rsidRPr="00E25C85" w:rsidRDefault="006065B8" w:rsidP="006065B8">
      <w:pPr>
        <w:tabs>
          <w:tab w:val="left" w:leader="dot" w:pos="5387"/>
          <w:tab w:val="left" w:leader="dot" w:pos="9923"/>
        </w:tabs>
        <w:spacing w:before="60" w:after="60" w:line="288" w:lineRule="auto"/>
        <w:ind w:left="567"/>
        <w:jc w:val="both"/>
        <w:rPr>
          <w:color w:val="000000" w:themeColor="text1"/>
          <w:szCs w:val="24"/>
        </w:rPr>
      </w:pPr>
      <w:r>
        <w:rPr>
          <w:color w:val="000000" w:themeColor="text1"/>
          <w:szCs w:val="24"/>
        </w:rPr>
        <w:t>Số hợp đồng</w:t>
      </w:r>
      <w:r>
        <w:rPr>
          <w:color w:val="000000" w:themeColor="text1"/>
          <w:szCs w:val="24"/>
        </w:rPr>
        <w:tab/>
        <w:t>Ngày ký:</w:t>
      </w:r>
      <w:r>
        <w:rPr>
          <w:color w:val="000000" w:themeColor="text1"/>
          <w:szCs w:val="24"/>
        </w:rPr>
        <w:tab/>
      </w:r>
    </w:p>
    <w:p w14:paraId="5F9934C6" w14:textId="77777777" w:rsidR="006065B8" w:rsidRPr="00067B75" w:rsidRDefault="006065B8" w:rsidP="006065B8">
      <w:pPr>
        <w:pStyle w:val="ListParagraph"/>
        <w:numPr>
          <w:ilvl w:val="0"/>
          <w:numId w:val="23"/>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lastRenderedPageBreak/>
        <w:t>Giấy chứng nhận quản lý chất lượng:</w:t>
      </w:r>
    </w:p>
    <w:p w14:paraId="138A8C17" w14:textId="77777777" w:rsidR="006065B8" w:rsidRPr="00067B75" w:rsidRDefault="006065B8" w:rsidP="006065B8">
      <w:pPr>
        <w:tabs>
          <w:tab w:val="left" w:leader="dot" w:pos="9923"/>
        </w:tabs>
        <w:spacing w:before="60" w:after="60" w:line="288" w:lineRule="auto"/>
        <w:ind w:firstLine="567"/>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cơ sở đủ điều kiện an toàn thực phẩm</w:t>
      </w:r>
    </w:p>
    <w:p w14:paraId="452D0102" w14:textId="77777777" w:rsidR="006065B8" w:rsidRPr="00067B75" w:rsidRDefault="006065B8" w:rsidP="006065B8">
      <w:pPr>
        <w:tabs>
          <w:tab w:val="left" w:leader="dot" w:pos="3544"/>
          <w:tab w:val="left" w:leader="dot" w:pos="6521"/>
          <w:tab w:val="right" w:leader="dot" w:pos="9923"/>
        </w:tabs>
        <w:spacing w:before="60" w:after="60" w:line="288" w:lineRule="auto"/>
        <w:ind w:firstLine="567"/>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Có giá trị đến:</w:t>
      </w:r>
      <w:r w:rsidRPr="00067B75">
        <w:rPr>
          <w:color w:val="000000" w:themeColor="text1"/>
          <w:szCs w:val="24"/>
        </w:rPr>
        <w:tab/>
      </w:r>
    </w:p>
    <w:p w14:paraId="6A8C7B79"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Nơi cấp:</w:t>
      </w:r>
      <w:r w:rsidRPr="00067B75">
        <w:rPr>
          <w:color w:val="000000" w:themeColor="text1"/>
          <w:szCs w:val="24"/>
        </w:rPr>
        <w:tab/>
      </w:r>
    </w:p>
    <w:p w14:paraId="2A69B151"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Địa điểm được cấp chứng nhận:</w:t>
      </w:r>
      <w:r w:rsidRPr="00067B75">
        <w:rPr>
          <w:color w:val="000000" w:themeColor="text1"/>
          <w:szCs w:val="24"/>
        </w:rPr>
        <w:tab/>
      </w:r>
    </w:p>
    <w:p w14:paraId="33C43A88" w14:textId="77777777" w:rsidR="006065B8" w:rsidRPr="00067B7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0A063F89" w14:textId="77777777" w:rsidR="006065B8" w:rsidRPr="00067B7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2CC0333A"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Phạm vi loại hình được cấp chứng nhận:</w:t>
      </w:r>
      <w:r w:rsidRPr="00067B75">
        <w:rPr>
          <w:color w:val="000000" w:themeColor="text1"/>
          <w:szCs w:val="24"/>
        </w:rPr>
        <w:tab/>
      </w:r>
    </w:p>
    <w:p w14:paraId="647A0458" w14:textId="77777777" w:rsidR="006065B8" w:rsidRPr="00067B75" w:rsidRDefault="006065B8" w:rsidP="00043212">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3805A0BA" w14:textId="77777777" w:rsidR="006065B8" w:rsidRPr="00067B75" w:rsidRDefault="006065B8" w:rsidP="006065B8">
      <w:pPr>
        <w:tabs>
          <w:tab w:val="right" w:leader="dot" w:pos="9923"/>
        </w:tabs>
        <w:spacing w:before="60" w:after="60" w:line="288" w:lineRule="auto"/>
        <w:ind w:firstLine="567"/>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khác (ISO 22000:2018, HACCP...)</w:t>
      </w:r>
    </w:p>
    <w:p w14:paraId="4AF3C39B" w14:textId="77777777" w:rsidR="006065B8" w:rsidRPr="00067B75" w:rsidRDefault="006065B8" w:rsidP="006065B8">
      <w:pPr>
        <w:tabs>
          <w:tab w:val="left" w:leader="dot" w:pos="3544"/>
          <w:tab w:val="left" w:leader="dot" w:pos="6237"/>
          <w:tab w:val="right" w:leader="dot" w:pos="9923"/>
        </w:tabs>
        <w:spacing w:before="60" w:after="60" w:line="288" w:lineRule="auto"/>
        <w:ind w:firstLine="567"/>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Ngày hết hiệu lực:</w:t>
      </w:r>
      <w:r w:rsidRPr="00067B75">
        <w:rPr>
          <w:color w:val="000000" w:themeColor="text1"/>
          <w:szCs w:val="24"/>
        </w:rPr>
        <w:tab/>
      </w:r>
    </w:p>
    <w:p w14:paraId="04A3E874"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Nơi cấp:</w:t>
      </w:r>
      <w:r w:rsidRPr="00067B75">
        <w:rPr>
          <w:color w:val="000000" w:themeColor="text1"/>
          <w:szCs w:val="24"/>
        </w:rPr>
        <w:tab/>
      </w:r>
    </w:p>
    <w:p w14:paraId="1F196722"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Địa điểm được cấp chứng nhận:</w:t>
      </w:r>
      <w:r w:rsidRPr="00067B75">
        <w:rPr>
          <w:color w:val="000000" w:themeColor="text1"/>
          <w:szCs w:val="24"/>
        </w:rPr>
        <w:tab/>
      </w:r>
    </w:p>
    <w:p w14:paraId="2C9657A6" w14:textId="77777777" w:rsidR="006065B8" w:rsidRPr="00067B7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1EAD3C0C" w14:textId="77777777" w:rsidR="006065B8" w:rsidRPr="00067B7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76E5496F"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Phạm vi loại hình được cấp chứng nhận:</w:t>
      </w:r>
      <w:r w:rsidRPr="00067B75">
        <w:rPr>
          <w:color w:val="000000" w:themeColor="text1"/>
          <w:szCs w:val="24"/>
        </w:rPr>
        <w:tab/>
      </w:r>
    </w:p>
    <w:p w14:paraId="553F268D" w14:textId="77777777" w:rsidR="006065B8" w:rsidRPr="00067B7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72B6D98B" w14:textId="3860AE88" w:rsidR="006065B8" w:rsidRPr="00067B75" w:rsidRDefault="006065B8" w:rsidP="006065B8">
      <w:pPr>
        <w:pStyle w:val="ListParagraph"/>
        <w:numPr>
          <w:ilvl w:val="0"/>
          <w:numId w:val="23"/>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 xml:space="preserve">Nhân sự tham gia hoạt động </w:t>
      </w:r>
      <w:r w:rsidR="00F3475A" w:rsidRPr="00F3475A">
        <w:rPr>
          <w:b/>
          <w:bCs/>
          <w:color w:val="000000" w:themeColor="text1"/>
          <w:szCs w:val="24"/>
        </w:rPr>
        <w:t>có liên quan đến thực phẩm</w:t>
      </w:r>
    </w:p>
    <w:p w14:paraId="6BC4A008" w14:textId="4A405EAD" w:rsidR="006065B8" w:rsidRPr="00067B75" w:rsidRDefault="006065B8" w:rsidP="006065B8">
      <w:pPr>
        <w:pStyle w:val="ListParagraph"/>
        <w:numPr>
          <w:ilvl w:val="0"/>
          <w:numId w:val="15"/>
        </w:numPr>
        <w:tabs>
          <w:tab w:val="left" w:pos="851"/>
          <w:tab w:val="right" w:leader="dot" w:pos="9923"/>
        </w:tabs>
        <w:spacing w:before="60" w:after="60" w:line="288" w:lineRule="auto"/>
        <w:ind w:left="567" w:firstLine="0"/>
        <w:contextualSpacing w:val="0"/>
        <w:jc w:val="both"/>
        <w:rPr>
          <w:color w:val="000000" w:themeColor="text1"/>
          <w:szCs w:val="24"/>
        </w:rPr>
      </w:pPr>
      <w:r w:rsidRPr="00067B75">
        <w:rPr>
          <w:color w:val="000000" w:themeColor="text1"/>
          <w:szCs w:val="24"/>
        </w:rPr>
        <w:t xml:space="preserve">Tổng số người tham gia hoạt động </w:t>
      </w:r>
      <w:r w:rsidR="00F81E76">
        <w:rPr>
          <w:color w:val="000000" w:themeColor="text1"/>
          <w:szCs w:val="24"/>
        </w:rPr>
        <w:t>có liên quan đến thực phẩm</w:t>
      </w:r>
      <w:r w:rsidRPr="00067B75">
        <w:rPr>
          <w:color w:val="000000" w:themeColor="text1"/>
          <w:szCs w:val="24"/>
        </w:rPr>
        <w:t>: ............ người. Trong đó:</w:t>
      </w:r>
    </w:p>
    <w:p w14:paraId="713C3A88" w14:textId="498E88B9" w:rsidR="006065B8" w:rsidRPr="00067B75"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Số người trực tiếp </w:t>
      </w:r>
      <w:r>
        <w:rPr>
          <w:color w:val="000000" w:themeColor="text1"/>
          <w:szCs w:val="24"/>
        </w:rPr>
        <w:t>giao</w:t>
      </w:r>
      <w:r w:rsidRPr="00067B75">
        <w:rPr>
          <w:color w:val="000000" w:themeColor="text1"/>
          <w:szCs w:val="24"/>
        </w:rPr>
        <w:t xml:space="preserve">/chia suất: ............người </w:t>
      </w:r>
      <w:r w:rsidRPr="00067B75">
        <w:rPr>
          <w:i/>
          <w:iCs/>
          <w:color w:val="000000" w:themeColor="text1"/>
          <w:szCs w:val="24"/>
        </w:rPr>
        <w:t>(Số lao động cơ hữu, làm việc toàn thời gian: ............người; Số lao động làm việc bán thời gian: ............người).</w:t>
      </w:r>
    </w:p>
    <w:p w14:paraId="2E9E5557" w14:textId="77777777" w:rsidR="006065B8" w:rsidRPr="00067B75"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Số người không trực tiếp: ............người </w:t>
      </w:r>
      <w:r w:rsidRPr="00067B75">
        <w:rPr>
          <w:i/>
          <w:iCs/>
          <w:color w:val="000000" w:themeColor="text1"/>
          <w:szCs w:val="24"/>
        </w:rPr>
        <w:t>(Số lao động cơ hữu, làm việc toàn thời gian: ............người; Số lao động làm việc bán thời gian: ............người).</w:t>
      </w:r>
    </w:p>
    <w:p w14:paraId="0B3CADAB"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đã được tập huấn kiến thức về ATTP và có xác nhận của người đứng đầu cơ sở/đơn vị: .......... / .......... người.</w:t>
      </w:r>
    </w:p>
    <w:p w14:paraId="31DF4267" w14:textId="77777777" w:rsidR="006065B8"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đã được khám sức khỏe/theo dõi sức khỏe theo quy định: .......... / .......... người.</w:t>
      </w:r>
    </w:p>
    <w:p w14:paraId="0311CCF8"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31AF59AF"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20FE9927"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37A9E840"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04CBEC19"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47CA2553"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6CDB55F0"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11E801AE"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5380A656" w14:textId="77777777" w:rsidR="00043212" w:rsidRDefault="00043212" w:rsidP="00043212">
      <w:pPr>
        <w:tabs>
          <w:tab w:val="left" w:pos="851"/>
          <w:tab w:val="right" w:leader="dot" w:pos="9923"/>
        </w:tabs>
        <w:spacing w:before="60" w:after="60" w:line="288" w:lineRule="auto"/>
        <w:jc w:val="both"/>
        <w:rPr>
          <w:color w:val="000000" w:themeColor="text1"/>
          <w:szCs w:val="24"/>
        </w:rPr>
      </w:pPr>
    </w:p>
    <w:p w14:paraId="2D0773C6" w14:textId="77777777" w:rsidR="00043212" w:rsidRPr="00043212" w:rsidRDefault="00043212" w:rsidP="00043212">
      <w:pPr>
        <w:tabs>
          <w:tab w:val="left" w:pos="851"/>
          <w:tab w:val="right" w:leader="dot" w:pos="9923"/>
        </w:tabs>
        <w:spacing w:before="60" w:after="60" w:line="288" w:lineRule="auto"/>
        <w:jc w:val="both"/>
        <w:rPr>
          <w:color w:val="000000" w:themeColor="text1"/>
          <w:szCs w:val="24"/>
        </w:rPr>
      </w:pPr>
    </w:p>
    <w:p w14:paraId="2C20FE2A" w14:textId="022374C6" w:rsidR="00F81E76" w:rsidRPr="00F81E76" w:rsidRDefault="00F81E76" w:rsidP="00F81E76">
      <w:pPr>
        <w:pStyle w:val="ListParagraph"/>
        <w:numPr>
          <w:ilvl w:val="0"/>
          <w:numId w:val="23"/>
        </w:numPr>
        <w:tabs>
          <w:tab w:val="left" w:pos="567"/>
          <w:tab w:val="left" w:leader="dot" w:pos="9923"/>
        </w:tabs>
        <w:spacing w:before="60" w:after="60" w:line="288" w:lineRule="auto"/>
        <w:ind w:left="0" w:firstLine="0"/>
        <w:contextualSpacing w:val="0"/>
        <w:jc w:val="both"/>
        <w:rPr>
          <w:b/>
          <w:bCs/>
          <w:color w:val="000000" w:themeColor="text1"/>
          <w:szCs w:val="24"/>
        </w:rPr>
      </w:pPr>
      <w:r w:rsidRPr="00F81E76">
        <w:rPr>
          <w:b/>
          <w:bCs/>
          <w:color w:val="000000" w:themeColor="text1"/>
          <w:szCs w:val="24"/>
        </w:rPr>
        <w:lastRenderedPageBreak/>
        <w:t>Thời điểm giao nhận suất ăn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3"/>
        <w:gridCol w:w="4110"/>
      </w:tblGrid>
      <w:tr w:rsidR="00943572" w:rsidRPr="00E61ED8" w14:paraId="79040982" w14:textId="4AD89310" w:rsidTr="00943572">
        <w:tc>
          <w:tcPr>
            <w:tcW w:w="2929" w:type="pct"/>
            <w:vAlign w:val="center"/>
          </w:tcPr>
          <w:p w14:paraId="506E23E5" w14:textId="11F1322C" w:rsidR="00943572" w:rsidRDefault="006065B8" w:rsidP="00943572">
            <w:pPr>
              <w:tabs>
                <w:tab w:val="right" w:leader="dot" w:pos="9923"/>
              </w:tabs>
              <w:spacing w:before="60" w:after="60" w:line="288" w:lineRule="auto"/>
              <w:rPr>
                <w:color w:val="000000" w:themeColor="text1"/>
                <w:szCs w:val="24"/>
              </w:rPr>
            </w:pPr>
            <w:r w:rsidRPr="00067B75">
              <w:rPr>
                <w:color w:val="000000" w:themeColor="text1"/>
                <w:szCs w:val="24"/>
              </w:rPr>
              <w:br w:type="page"/>
            </w:r>
            <w:r w:rsidR="00943572" w:rsidRPr="00943572">
              <w:rPr>
                <w:rFonts w:ascii="Segoe UI Symbol" w:hAnsi="Segoe UI Symbol" w:cs="Segoe UI Symbol"/>
                <w:color w:val="000000" w:themeColor="text1"/>
                <w:szCs w:val="24"/>
              </w:rPr>
              <w:t>☐</w:t>
            </w:r>
            <w:r w:rsidR="00943572" w:rsidRPr="00943572">
              <w:rPr>
                <w:color w:val="000000" w:themeColor="text1"/>
                <w:szCs w:val="24"/>
              </w:rPr>
              <w:t xml:space="preserve"> </w:t>
            </w:r>
            <w:r w:rsidR="00943572">
              <w:rPr>
                <w:color w:val="000000" w:themeColor="text1"/>
                <w:szCs w:val="24"/>
              </w:rPr>
              <w:t>Địa điểm cơ sở giáo dục (địa điểm 1):………………..</w:t>
            </w:r>
          </w:p>
          <w:p w14:paraId="7CB9549A" w14:textId="77777777" w:rsidR="00943572" w:rsidRDefault="00943572" w:rsidP="00943572">
            <w:pPr>
              <w:tabs>
                <w:tab w:val="right" w:leader="dot" w:pos="9923"/>
              </w:tabs>
              <w:spacing w:before="60" w:after="60" w:line="288" w:lineRule="auto"/>
              <w:rPr>
                <w:color w:val="000000" w:themeColor="text1"/>
                <w:szCs w:val="24"/>
              </w:rPr>
            </w:pPr>
            <w:r>
              <w:rPr>
                <w:color w:val="000000" w:themeColor="text1"/>
                <w:szCs w:val="24"/>
              </w:rPr>
              <w:t>……………………………………………………………</w:t>
            </w:r>
          </w:p>
          <w:p w14:paraId="3C4F23E7" w14:textId="77777777" w:rsidR="00943572" w:rsidRDefault="00943572" w:rsidP="00943572">
            <w:pPr>
              <w:tabs>
                <w:tab w:val="right" w:leader="dot" w:pos="9923"/>
              </w:tabs>
              <w:spacing w:before="60" w:after="60" w:line="288" w:lineRule="auto"/>
              <w:rPr>
                <w:color w:val="000000" w:themeColor="text1"/>
                <w:szCs w:val="24"/>
              </w:rPr>
            </w:pPr>
            <w:r>
              <w:rPr>
                <w:color w:val="000000" w:themeColor="text1"/>
                <w:szCs w:val="24"/>
              </w:rPr>
              <w:t>……………………………………………………………</w:t>
            </w:r>
          </w:p>
          <w:p w14:paraId="4A1151FC" w14:textId="4A72E0D9" w:rsidR="00943572" w:rsidRPr="00E61ED8" w:rsidRDefault="00943572" w:rsidP="00943572">
            <w:pPr>
              <w:tabs>
                <w:tab w:val="right" w:leader="dot" w:pos="9923"/>
              </w:tabs>
              <w:spacing w:before="60" w:after="60" w:line="288" w:lineRule="auto"/>
              <w:rPr>
                <w:color w:val="000000" w:themeColor="text1"/>
                <w:szCs w:val="24"/>
              </w:rPr>
            </w:pPr>
            <w:r>
              <w:rPr>
                <w:color w:val="000000" w:themeColor="text1"/>
                <w:szCs w:val="24"/>
              </w:rPr>
              <w:t>…………………………………………………………….</w:t>
            </w:r>
          </w:p>
        </w:tc>
        <w:tc>
          <w:tcPr>
            <w:tcW w:w="2071" w:type="pct"/>
            <w:vAlign w:val="center"/>
          </w:tcPr>
          <w:p w14:paraId="269A231B" w14:textId="0F1A2443"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sidRPr="00E61ED8">
              <w:rPr>
                <w:color w:val="000000" w:themeColor="text1"/>
                <w:szCs w:val="24"/>
              </w:rPr>
              <w:t>Sáng</w:t>
            </w:r>
          </w:p>
          <w:p w14:paraId="158312EE" w14:textId="56EAA96A"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4B3DFF5E" w14:textId="6605AD45"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Số suất:…………….suất</w:t>
            </w:r>
          </w:p>
          <w:p w14:paraId="15A680C8" w14:textId="692C277E"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Pr>
                <w:color w:val="000000" w:themeColor="text1"/>
                <w:szCs w:val="24"/>
              </w:rPr>
              <w:t>Trưa</w:t>
            </w:r>
          </w:p>
          <w:p w14:paraId="2FA72C3F"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3B5935D4" w14:textId="77777777" w:rsidR="00943572" w:rsidRPr="00E61ED8"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Số suất:…………….suất</w:t>
            </w:r>
          </w:p>
          <w:p w14:paraId="19C3B772" w14:textId="125742D1"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Pr>
                <w:color w:val="000000" w:themeColor="text1"/>
                <w:szCs w:val="24"/>
              </w:rPr>
              <w:t>Xế</w:t>
            </w:r>
          </w:p>
          <w:p w14:paraId="046161CA"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26F13FE7" w14:textId="77777777" w:rsidR="00943572" w:rsidRPr="00E61ED8"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Số suất:…………….suất</w:t>
            </w:r>
          </w:p>
          <w:p w14:paraId="793D2411" w14:textId="058B27F2"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Pr>
                <w:color w:val="000000" w:themeColor="text1"/>
                <w:szCs w:val="24"/>
              </w:rPr>
              <w:t>Chiều</w:t>
            </w:r>
          </w:p>
          <w:p w14:paraId="399D86C1"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075F95D7" w14:textId="40D23D4A" w:rsidR="00943572" w:rsidRPr="00E61ED8"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Số suất:…………….suất</w:t>
            </w:r>
          </w:p>
        </w:tc>
      </w:tr>
      <w:tr w:rsidR="00943572" w:rsidRPr="00E61ED8" w14:paraId="69A70F44" w14:textId="77777777" w:rsidTr="00943572">
        <w:tc>
          <w:tcPr>
            <w:tcW w:w="2929" w:type="pct"/>
            <w:vAlign w:val="center"/>
          </w:tcPr>
          <w:p w14:paraId="3AF75422" w14:textId="1323FFF6" w:rsidR="00943572" w:rsidRDefault="00943572" w:rsidP="00943572">
            <w:pPr>
              <w:tabs>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w:t>
            </w:r>
            <w:r>
              <w:rPr>
                <w:color w:val="000000" w:themeColor="text1"/>
                <w:szCs w:val="24"/>
              </w:rPr>
              <w:t>Địa điểm cơ sở giáo dục (địa điểm 2):………………..</w:t>
            </w:r>
          </w:p>
          <w:p w14:paraId="3D637EF5" w14:textId="77777777" w:rsidR="00943572" w:rsidRDefault="00943572" w:rsidP="00943572">
            <w:pPr>
              <w:tabs>
                <w:tab w:val="right" w:leader="dot" w:pos="9923"/>
              </w:tabs>
              <w:spacing w:before="60" w:after="60" w:line="288" w:lineRule="auto"/>
              <w:rPr>
                <w:color w:val="000000" w:themeColor="text1"/>
                <w:szCs w:val="24"/>
              </w:rPr>
            </w:pPr>
            <w:r>
              <w:rPr>
                <w:color w:val="000000" w:themeColor="text1"/>
                <w:szCs w:val="24"/>
              </w:rPr>
              <w:t>……………………………………………………………</w:t>
            </w:r>
          </w:p>
          <w:p w14:paraId="2D0A5858" w14:textId="77777777" w:rsidR="00943572" w:rsidRDefault="00943572" w:rsidP="00943572">
            <w:pPr>
              <w:tabs>
                <w:tab w:val="right" w:leader="dot" w:pos="9923"/>
              </w:tabs>
              <w:spacing w:before="60" w:after="60" w:line="288" w:lineRule="auto"/>
              <w:rPr>
                <w:color w:val="000000" w:themeColor="text1"/>
                <w:szCs w:val="24"/>
              </w:rPr>
            </w:pPr>
            <w:r>
              <w:rPr>
                <w:color w:val="000000" w:themeColor="text1"/>
                <w:szCs w:val="24"/>
              </w:rPr>
              <w:t>……………………………………………………………</w:t>
            </w:r>
          </w:p>
          <w:p w14:paraId="59AFFBC6" w14:textId="00EBEB8F" w:rsidR="00943572" w:rsidRPr="00943572" w:rsidRDefault="00943572" w:rsidP="00943572">
            <w:pPr>
              <w:tabs>
                <w:tab w:val="right" w:leader="dot" w:pos="9923"/>
              </w:tabs>
              <w:spacing w:before="60" w:after="60" w:line="288" w:lineRule="auto"/>
              <w:rPr>
                <w:rFonts w:ascii="Segoe UI Symbol" w:hAnsi="Segoe UI Symbol" w:cs="Segoe UI Symbol"/>
                <w:color w:val="000000" w:themeColor="text1"/>
                <w:szCs w:val="24"/>
              </w:rPr>
            </w:pPr>
            <w:r>
              <w:rPr>
                <w:color w:val="000000" w:themeColor="text1"/>
                <w:szCs w:val="24"/>
              </w:rPr>
              <w:t>…………………………………………………………….</w:t>
            </w:r>
          </w:p>
        </w:tc>
        <w:tc>
          <w:tcPr>
            <w:tcW w:w="2071" w:type="pct"/>
            <w:vAlign w:val="center"/>
          </w:tcPr>
          <w:p w14:paraId="75B87A47" w14:textId="77777777"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sidRPr="00E61ED8">
              <w:rPr>
                <w:color w:val="000000" w:themeColor="text1"/>
                <w:szCs w:val="24"/>
              </w:rPr>
              <w:t>Sáng</w:t>
            </w:r>
          </w:p>
          <w:p w14:paraId="4137F1E0"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1A46FBF7"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Số suất:…………….suất</w:t>
            </w:r>
          </w:p>
          <w:p w14:paraId="303CE130" w14:textId="77777777"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Pr>
                <w:color w:val="000000" w:themeColor="text1"/>
                <w:szCs w:val="24"/>
              </w:rPr>
              <w:t>Trưa</w:t>
            </w:r>
          </w:p>
          <w:p w14:paraId="2A97B998"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19B7B6D1" w14:textId="77777777" w:rsidR="00943572" w:rsidRPr="00E61ED8"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Số suất:…………….suất</w:t>
            </w:r>
          </w:p>
          <w:p w14:paraId="37ED250D" w14:textId="77777777"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Pr>
                <w:color w:val="000000" w:themeColor="text1"/>
                <w:szCs w:val="24"/>
              </w:rPr>
              <w:t>Xế</w:t>
            </w:r>
          </w:p>
          <w:p w14:paraId="1FB3353F"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390E7D57" w14:textId="77777777" w:rsidR="00943572" w:rsidRPr="00E61ED8"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Số suất:…………….suất</w:t>
            </w:r>
          </w:p>
          <w:p w14:paraId="7BEB4912" w14:textId="77777777" w:rsidR="00943572" w:rsidRDefault="00943572" w:rsidP="00943572">
            <w:pPr>
              <w:tabs>
                <w:tab w:val="left" w:pos="293"/>
                <w:tab w:val="right" w:leader="dot" w:pos="9923"/>
              </w:tabs>
              <w:spacing w:before="60" w:after="60" w:line="288" w:lineRule="auto"/>
              <w:rPr>
                <w:color w:val="000000" w:themeColor="text1"/>
                <w:szCs w:val="24"/>
              </w:rPr>
            </w:pPr>
            <w:r w:rsidRPr="00943572">
              <w:rPr>
                <w:rFonts w:ascii="Segoe UI Symbol" w:hAnsi="Segoe UI Symbol" w:cs="Segoe UI Symbol"/>
                <w:color w:val="000000" w:themeColor="text1"/>
                <w:szCs w:val="24"/>
              </w:rPr>
              <w:t>☐</w:t>
            </w:r>
            <w:r w:rsidRPr="00943572">
              <w:rPr>
                <w:color w:val="000000" w:themeColor="text1"/>
                <w:szCs w:val="24"/>
              </w:rPr>
              <w:t xml:space="preserve"> Ca </w:t>
            </w:r>
            <w:r>
              <w:rPr>
                <w:color w:val="000000" w:themeColor="text1"/>
                <w:szCs w:val="24"/>
              </w:rPr>
              <w:t>Chiều</w:t>
            </w:r>
          </w:p>
          <w:p w14:paraId="0C5F28E9" w14:textId="77777777" w:rsidR="00943572" w:rsidRDefault="00943572" w:rsidP="00943572">
            <w:pPr>
              <w:tabs>
                <w:tab w:val="left" w:pos="293"/>
                <w:tab w:val="right" w:leader="dot" w:pos="9923"/>
              </w:tabs>
              <w:spacing w:before="60" w:after="60" w:line="288" w:lineRule="auto"/>
              <w:rPr>
                <w:color w:val="000000" w:themeColor="text1"/>
                <w:szCs w:val="24"/>
              </w:rPr>
            </w:pPr>
            <w:r>
              <w:rPr>
                <w:color w:val="000000" w:themeColor="text1"/>
                <w:szCs w:val="24"/>
              </w:rPr>
              <w:t>Thời điểm giao/nhận: …………………</w:t>
            </w:r>
          </w:p>
          <w:p w14:paraId="4F5ACE3E" w14:textId="4786F17E" w:rsidR="00943572" w:rsidRPr="00943572" w:rsidRDefault="00943572" w:rsidP="00943572">
            <w:pPr>
              <w:tabs>
                <w:tab w:val="left" w:pos="293"/>
                <w:tab w:val="right" w:leader="dot" w:pos="9923"/>
              </w:tabs>
              <w:spacing w:before="60" w:after="60" w:line="288" w:lineRule="auto"/>
              <w:rPr>
                <w:rFonts w:ascii="Segoe UI Symbol" w:hAnsi="Segoe UI Symbol" w:cs="Segoe UI Symbol"/>
                <w:color w:val="000000" w:themeColor="text1"/>
                <w:szCs w:val="24"/>
              </w:rPr>
            </w:pPr>
            <w:r>
              <w:rPr>
                <w:color w:val="000000" w:themeColor="text1"/>
                <w:szCs w:val="24"/>
              </w:rPr>
              <w:t>Số suất:…………….suất</w:t>
            </w:r>
          </w:p>
        </w:tc>
      </w:tr>
    </w:tbl>
    <w:p w14:paraId="5F2CE42F" w14:textId="680B4771" w:rsidR="006065B8" w:rsidRPr="00067B75" w:rsidRDefault="006065B8" w:rsidP="006065B8">
      <w:pPr>
        <w:pStyle w:val="ListParagraph"/>
        <w:numPr>
          <w:ilvl w:val="0"/>
          <w:numId w:val="22"/>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đảm bảo an toàn thực phẩm</w:t>
      </w:r>
      <w:r w:rsidR="009B2876">
        <w:rPr>
          <w:b/>
          <w:bCs/>
          <w:color w:val="000000" w:themeColor="text1"/>
          <w:szCs w:val="24"/>
        </w:rPr>
        <w:t xml:space="preserve"> </w:t>
      </w:r>
      <w:r w:rsidR="009B2876" w:rsidRPr="00067B75">
        <w:rPr>
          <w:b/>
          <w:bCs/>
          <w:color w:val="000000" w:themeColor="text1"/>
          <w:szCs w:val="24"/>
        </w:rPr>
        <w:t xml:space="preserve">tại </w:t>
      </w:r>
      <w:r w:rsidR="009B2876">
        <w:rPr>
          <w:b/>
          <w:bCs/>
          <w:color w:val="000000" w:themeColor="text1"/>
          <w:szCs w:val="24"/>
        </w:rPr>
        <w:t>cơ sở giáo dục (nơi nhận suất ăn)</w:t>
      </w:r>
    </w:p>
    <w:p w14:paraId="583ACD98" w14:textId="5A65C912" w:rsidR="006065B8" w:rsidRDefault="006065B8" w:rsidP="00597777">
      <w:pPr>
        <w:pStyle w:val="ListParagraph"/>
        <w:numPr>
          <w:ilvl w:val="0"/>
          <w:numId w:val="24"/>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 xml:space="preserve">Điều kiện thực tế tại </w:t>
      </w:r>
      <w:r w:rsidR="009B2876">
        <w:rPr>
          <w:b/>
          <w:bCs/>
          <w:color w:val="000000" w:themeColor="text1"/>
          <w:szCs w:val="24"/>
        </w:rPr>
        <w:t>cơ sở giáo dục (nơi nhận suất ăn)</w:t>
      </w:r>
    </w:p>
    <w:p w14:paraId="22ACA793" w14:textId="250D6278" w:rsidR="00597777" w:rsidRPr="00597777" w:rsidRDefault="00597777" w:rsidP="00597777">
      <w:pPr>
        <w:pStyle w:val="ListParagraph"/>
        <w:numPr>
          <w:ilvl w:val="1"/>
          <w:numId w:val="24"/>
        </w:numPr>
        <w:tabs>
          <w:tab w:val="left" w:pos="567"/>
          <w:tab w:val="left" w:leader="dot" w:pos="9923"/>
        </w:tabs>
        <w:spacing w:before="60" w:after="60" w:line="288" w:lineRule="auto"/>
        <w:ind w:left="0" w:firstLine="0"/>
        <w:contextualSpacing w:val="0"/>
        <w:jc w:val="both"/>
        <w:rPr>
          <w:color w:val="000000" w:themeColor="text1"/>
          <w:szCs w:val="24"/>
        </w:rPr>
      </w:pPr>
      <w:r w:rsidRPr="00597777">
        <w:rPr>
          <w:color w:val="000000" w:themeColor="text1"/>
          <w:szCs w:val="24"/>
        </w:rPr>
        <w:t>Địa điểm tập kết, giao/nhận suất ăn</w:t>
      </w:r>
    </w:p>
    <w:p w14:paraId="62F4A86C" w14:textId="77777777" w:rsidR="006065B8" w:rsidRPr="00067B75" w:rsidRDefault="006065B8" w:rsidP="006065B8">
      <w:pPr>
        <w:tabs>
          <w:tab w:val="right" w:leader="dot" w:pos="9923"/>
        </w:tabs>
        <w:spacing w:before="60" w:after="60" w:line="288" w:lineRule="auto"/>
        <w:ind w:left="567"/>
        <w:jc w:val="both"/>
        <w:rPr>
          <w:color w:val="000000" w:themeColor="text1"/>
          <w:szCs w:val="24"/>
        </w:rPr>
      </w:pPr>
      <w:r w:rsidRPr="00067B75">
        <w:rPr>
          <w:color w:val="000000" w:themeColor="text1"/>
          <w:szCs w:val="24"/>
        </w:rPr>
        <w:t>Kết cấu:</w:t>
      </w:r>
      <w:r w:rsidRPr="00067B75">
        <w:rPr>
          <w:color w:val="000000" w:themeColor="text1"/>
          <w:szCs w:val="24"/>
        </w:rPr>
        <w:tab/>
      </w:r>
    </w:p>
    <w:p w14:paraId="5EEE2022" w14:textId="77777777" w:rsidR="006065B8" w:rsidRPr="00067B75" w:rsidRDefault="006065B8" w:rsidP="006065B8">
      <w:pPr>
        <w:tabs>
          <w:tab w:val="right" w:leader="dot" w:pos="9923"/>
        </w:tabs>
        <w:spacing w:before="60" w:after="60" w:line="288" w:lineRule="auto"/>
        <w:ind w:left="567"/>
        <w:jc w:val="both"/>
        <w:rPr>
          <w:color w:val="000000" w:themeColor="text1"/>
          <w:szCs w:val="24"/>
        </w:rPr>
      </w:pPr>
      <w:r w:rsidRPr="00067B75">
        <w:rPr>
          <w:color w:val="000000" w:themeColor="text1"/>
          <w:szCs w:val="24"/>
        </w:rPr>
        <w:t>Địa điểm, môi trường:</w:t>
      </w:r>
      <w:r w:rsidRPr="00067B75">
        <w:rPr>
          <w:color w:val="000000" w:themeColor="text1"/>
          <w:szCs w:val="24"/>
        </w:rPr>
        <w:tab/>
      </w:r>
    </w:p>
    <w:p w14:paraId="11BDBD1F"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Tường, nền, trần:</w:t>
      </w:r>
      <w:r w:rsidRPr="00067B75">
        <w:rPr>
          <w:color w:val="000000" w:themeColor="text1"/>
          <w:szCs w:val="24"/>
        </w:rPr>
        <w:tab/>
      </w:r>
    </w:p>
    <w:p w14:paraId="370D1392" w14:textId="77777777" w:rsidR="006065B8" w:rsidRPr="00067B75"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0BB4A28E"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Hệ thống chiếu sáng, hệ thống thông gió:</w:t>
      </w:r>
      <w:r w:rsidRPr="00067B75">
        <w:rPr>
          <w:color w:val="000000" w:themeColor="text1"/>
          <w:szCs w:val="24"/>
        </w:rPr>
        <w:tab/>
      </w:r>
    </w:p>
    <w:p w14:paraId="2BCCE53F" w14:textId="77777777" w:rsidR="006065B8" w:rsidRDefault="006065B8" w:rsidP="00EF7B6D">
      <w:pPr>
        <w:pStyle w:val="ListParagraph"/>
        <w:tabs>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p>
    <w:p w14:paraId="470652A7" w14:textId="3663C04D" w:rsidR="00F3475A" w:rsidRDefault="00F3475A" w:rsidP="00F3475A">
      <w:pPr>
        <w:tabs>
          <w:tab w:val="right" w:leader="dot" w:pos="9923"/>
        </w:tabs>
        <w:spacing w:before="60" w:after="60" w:line="288" w:lineRule="auto"/>
        <w:ind w:firstLine="567"/>
        <w:jc w:val="both"/>
        <w:rPr>
          <w:color w:val="000000" w:themeColor="text1"/>
          <w:szCs w:val="24"/>
        </w:rPr>
      </w:pPr>
      <w:r>
        <w:rPr>
          <w:color w:val="000000" w:themeColor="text1"/>
          <w:szCs w:val="24"/>
        </w:rPr>
        <w:lastRenderedPageBreak/>
        <w:t>Khu vực chia suất:</w:t>
      </w:r>
      <w:r>
        <w:rPr>
          <w:color w:val="000000" w:themeColor="text1"/>
          <w:szCs w:val="24"/>
        </w:rPr>
        <w:tab/>
      </w:r>
    </w:p>
    <w:p w14:paraId="2A69F8A2" w14:textId="3E742AE7" w:rsidR="00F3475A" w:rsidRDefault="00F3475A" w:rsidP="00EF7B6D">
      <w:pPr>
        <w:pStyle w:val="ListParagraph"/>
        <w:tabs>
          <w:tab w:val="left" w:leader="dot" w:pos="9923"/>
        </w:tabs>
        <w:spacing w:before="60" w:after="60" w:line="288" w:lineRule="auto"/>
        <w:ind w:left="0"/>
        <w:contextualSpacing w:val="0"/>
        <w:jc w:val="both"/>
        <w:rPr>
          <w:color w:val="000000" w:themeColor="text1"/>
          <w:szCs w:val="24"/>
        </w:rPr>
      </w:pPr>
      <w:r>
        <w:rPr>
          <w:color w:val="000000" w:themeColor="text1"/>
          <w:szCs w:val="24"/>
        </w:rPr>
        <w:tab/>
      </w:r>
    </w:p>
    <w:p w14:paraId="253C928D" w14:textId="63AEAC3C" w:rsidR="00897746" w:rsidRDefault="00897746" w:rsidP="00EF7B6D">
      <w:pPr>
        <w:tabs>
          <w:tab w:val="right" w:leader="dot" w:pos="9923"/>
        </w:tabs>
        <w:spacing w:before="60" w:after="60" w:line="288" w:lineRule="auto"/>
        <w:jc w:val="both"/>
        <w:rPr>
          <w:color w:val="000000" w:themeColor="text1"/>
          <w:szCs w:val="24"/>
        </w:rPr>
      </w:pPr>
      <w:r>
        <w:rPr>
          <w:color w:val="000000" w:themeColor="text1"/>
          <w:szCs w:val="24"/>
        </w:rPr>
        <w:tab/>
      </w:r>
      <w:r w:rsidRPr="00067B75">
        <w:rPr>
          <w:color w:val="000000" w:themeColor="text1"/>
          <w:szCs w:val="24"/>
        </w:rPr>
        <w:t xml:space="preserve">Phòng thay bảo hộ lao động, vệ sinh cho người tham gia hoạt động </w:t>
      </w:r>
      <w:r>
        <w:rPr>
          <w:color w:val="000000" w:themeColor="text1"/>
          <w:szCs w:val="24"/>
        </w:rPr>
        <w:t>có liên quan đến thực phẩm</w:t>
      </w:r>
      <w:r w:rsidRPr="00067B75">
        <w:rPr>
          <w:color w:val="000000" w:themeColor="text1"/>
          <w:szCs w:val="24"/>
        </w:rPr>
        <w:t>:</w:t>
      </w:r>
      <w:r w:rsidRPr="00897746">
        <w:rPr>
          <w:color w:val="000000" w:themeColor="text1"/>
          <w:szCs w:val="24"/>
        </w:rPr>
        <w:t xml:space="preserve"> </w:t>
      </w:r>
      <w:r>
        <w:rPr>
          <w:color w:val="000000" w:themeColor="text1"/>
          <w:szCs w:val="24"/>
        </w:rPr>
        <w:tab/>
      </w:r>
    </w:p>
    <w:p w14:paraId="7DE8A08D" w14:textId="77777777" w:rsidR="00897746" w:rsidRDefault="00897746" w:rsidP="00897746">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Khu vực rửa tay:</w:t>
      </w:r>
      <w:r>
        <w:rPr>
          <w:color w:val="000000" w:themeColor="text1"/>
          <w:szCs w:val="24"/>
        </w:rPr>
        <w:tab/>
      </w:r>
    </w:p>
    <w:p w14:paraId="606431D7" w14:textId="371E114F" w:rsidR="00897746" w:rsidRDefault="00897746" w:rsidP="00EF7B6D">
      <w:pPr>
        <w:tabs>
          <w:tab w:val="right" w:leader="dot" w:pos="9923"/>
        </w:tabs>
        <w:spacing w:before="60" w:after="60" w:line="288" w:lineRule="auto"/>
        <w:jc w:val="both"/>
        <w:rPr>
          <w:color w:val="000000" w:themeColor="text1"/>
          <w:szCs w:val="24"/>
        </w:rPr>
      </w:pPr>
      <w:r>
        <w:rPr>
          <w:color w:val="000000" w:themeColor="text1"/>
          <w:szCs w:val="24"/>
        </w:rPr>
        <w:tab/>
      </w:r>
    </w:p>
    <w:p w14:paraId="4E5491B7" w14:textId="77777777" w:rsidR="00597777" w:rsidRPr="00597777" w:rsidRDefault="00597777" w:rsidP="00597777">
      <w:pPr>
        <w:pStyle w:val="ListParagraph"/>
        <w:numPr>
          <w:ilvl w:val="1"/>
          <w:numId w:val="24"/>
        </w:numPr>
        <w:tabs>
          <w:tab w:val="left" w:pos="567"/>
          <w:tab w:val="left" w:leader="dot" w:pos="9923"/>
        </w:tabs>
        <w:spacing w:before="60" w:after="60" w:line="288" w:lineRule="auto"/>
        <w:ind w:left="0" w:firstLine="0"/>
        <w:contextualSpacing w:val="0"/>
        <w:jc w:val="both"/>
        <w:rPr>
          <w:color w:val="000000" w:themeColor="text1"/>
          <w:szCs w:val="24"/>
        </w:rPr>
      </w:pPr>
      <w:r w:rsidRPr="00597777">
        <w:rPr>
          <w:color w:val="000000" w:themeColor="text1"/>
          <w:szCs w:val="24"/>
        </w:rPr>
        <w:t>Khu vực nhà ăn, khu vực ăn uống</w:t>
      </w:r>
    </w:p>
    <w:tbl>
      <w:tblPr>
        <w:tblStyle w:val="TableGrid"/>
        <w:tblW w:w="4570"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3852"/>
        <w:gridCol w:w="4083"/>
      </w:tblGrid>
      <w:tr w:rsidR="00597777" w:rsidRPr="00067B75" w14:paraId="48BEF6C8" w14:textId="77777777" w:rsidTr="00C40218">
        <w:tc>
          <w:tcPr>
            <w:tcW w:w="625" w:type="pct"/>
          </w:tcPr>
          <w:p w14:paraId="1D66F75E" w14:textId="2505D088" w:rsidR="00597777" w:rsidRPr="00E61ED8" w:rsidRDefault="00597777" w:rsidP="00C40218">
            <w:pPr>
              <w:tabs>
                <w:tab w:val="right" w:leader="dot" w:pos="9923"/>
              </w:tabs>
              <w:spacing w:before="60" w:after="60" w:line="288" w:lineRule="auto"/>
              <w:jc w:val="both"/>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Có nh</w:t>
            </w:r>
            <w:r w:rsidR="00897746">
              <w:rPr>
                <w:color w:val="000000" w:themeColor="text1"/>
                <w:szCs w:val="24"/>
              </w:rPr>
              <w:t>à</w:t>
            </w:r>
            <w:r w:rsidRPr="00E61ED8">
              <w:rPr>
                <w:color w:val="000000" w:themeColor="text1"/>
                <w:szCs w:val="24"/>
              </w:rPr>
              <w:t xml:space="preserve"> ăn riêng biệt</w:t>
            </w:r>
          </w:p>
        </w:tc>
        <w:tc>
          <w:tcPr>
            <w:tcW w:w="2123" w:type="pct"/>
          </w:tcPr>
          <w:p w14:paraId="122C9B7B" w14:textId="77777777" w:rsidR="00597777" w:rsidRPr="00E61ED8" w:rsidRDefault="00597777"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nhà ăn:……</w:t>
            </w:r>
            <w:r>
              <w:rPr>
                <w:color w:val="000000" w:themeColor="text1"/>
                <w:szCs w:val="24"/>
              </w:rPr>
              <w:t>…</w:t>
            </w:r>
            <w:r w:rsidRPr="00E61ED8">
              <w:rPr>
                <w:color w:val="000000" w:themeColor="text1"/>
                <w:szCs w:val="24"/>
              </w:rPr>
              <w:t>……….. m²</w:t>
            </w:r>
          </w:p>
        </w:tc>
        <w:tc>
          <w:tcPr>
            <w:tcW w:w="2251" w:type="pct"/>
            <w:vMerge w:val="restart"/>
            <w:vAlign w:val="center"/>
          </w:tcPr>
          <w:p w14:paraId="5455785A" w14:textId="77777777" w:rsidR="00597777" w:rsidRDefault="00597777" w:rsidP="00C40218">
            <w:pPr>
              <w:tabs>
                <w:tab w:val="left" w:pos="293"/>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Pr>
                <w:rFonts w:ascii="Segoe UI Symbol" w:hAnsi="Segoe UI Symbol" w:cs="Segoe UI Symbol"/>
                <w:color w:val="000000" w:themeColor="text1"/>
                <w:szCs w:val="24"/>
              </w:rPr>
              <w:t xml:space="preserve"> </w:t>
            </w:r>
            <w:r w:rsidRPr="00E61ED8">
              <w:rPr>
                <w:color w:val="000000" w:themeColor="text1"/>
                <w:szCs w:val="24"/>
              </w:rPr>
              <w:t>Sáng:…</w:t>
            </w:r>
            <w:r>
              <w:rPr>
                <w:color w:val="000000" w:themeColor="text1"/>
                <w:szCs w:val="24"/>
              </w:rPr>
              <w:t>…….</w:t>
            </w:r>
            <w:r w:rsidRPr="00E61ED8">
              <w:rPr>
                <w:color w:val="000000" w:themeColor="text1"/>
                <w:szCs w:val="24"/>
              </w:rPr>
              <w:t>ca.</w:t>
            </w:r>
          </w:p>
          <w:p w14:paraId="6DF6F726" w14:textId="77777777" w:rsidR="00597777" w:rsidRPr="00E61ED8" w:rsidRDefault="00597777"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36746092" w14:textId="77777777" w:rsidR="00597777" w:rsidRDefault="00597777"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Tr</w:t>
            </w:r>
            <w:r w:rsidRPr="00E61ED8">
              <w:rPr>
                <w:color w:val="000000" w:themeColor="text1"/>
                <w:szCs w:val="24"/>
                <w:lang w:val="vi-VN"/>
              </w:rPr>
              <w:t>ư</w:t>
            </w:r>
            <w:r w:rsidRPr="00E61ED8">
              <w:rPr>
                <w:color w:val="000000" w:themeColor="text1"/>
                <w:szCs w:val="24"/>
              </w:rPr>
              <w:t>a:…</w:t>
            </w:r>
            <w:r>
              <w:rPr>
                <w:color w:val="000000" w:themeColor="text1"/>
                <w:szCs w:val="24"/>
              </w:rPr>
              <w:t>…….</w:t>
            </w:r>
            <w:r w:rsidRPr="00E61ED8">
              <w:rPr>
                <w:color w:val="000000" w:themeColor="text1"/>
                <w:szCs w:val="24"/>
              </w:rPr>
              <w:t>ca.</w:t>
            </w:r>
          </w:p>
          <w:p w14:paraId="29A98CF1" w14:textId="77777777" w:rsidR="00597777" w:rsidRPr="00E61ED8" w:rsidRDefault="00597777"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6890D376" w14:textId="77777777" w:rsidR="00597777" w:rsidRDefault="00597777"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Chiều:…</w:t>
            </w:r>
            <w:r>
              <w:rPr>
                <w:color w:val="000000" w:themeColor="text1"/>
                <w:szCs w:val="24"/>
              </w:rPr>
              <w:t>…….</w:t>
            </w:r>
            <w:r w:rsidRPr="00E61ED8">
              <w:rPr>
                <w:color w:val="000000" w:themeColor="text1"/>
                <w:szCs w:val="24"/>
              </w:rPr>
              <w:t>ca.</w:t>
            </w:r>
          </w:p>
          <w:p w14:paraId="170D54E0" w14:textId="77777777" w:rsidR="00597777" w:rsidRPr="00E61ED8" w:rsidRDefault="00597777"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…………….suất/ca</w:t>
            </w:r>
          </w:p>
          <w:p w14:paraId="757DC447" w14:textId="77777777" w:rsidR="00597777" w:rsidRDefault="00597777"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Tối:…</w:t>
            </w:r>
            <w:r>
              <w:rPr>
                <w:color w:val="000000" w:themeColor="text1"/>
                <w:szCs w:val="24"/>
              </w:rPr>
              <w:t>…….</w:t>
            </w:r>
            <w:r w:rsidRPr="00E61ED8">
              <w:rPr>
                <w:color w:val="000000" w:themeColor="text1"/>
                <w:szCs w:val="24"/>
              </w:rPr>
              <w:t>ca.</w:t>
            </w:r>
          </w:p>
          <w:p w14:paraId="74DFCCC1" w14:textId="77777777" w:rsidR="00597777" w:rsidRPr="00E61ED8" w:rsidRDefault="00597777" w:rsidP="00C40218">
            <w:pPr>
              <w:tabs>
                <w:tab w:val="left" w:pos="293"/>
                <w:tab w:val="right" w:leader="dot" w:pos="9923"/>
              </w:tabs>
              <w:spacing w:before="60" w:after="60" w:line="288" w:lineRule="auto"/>
              <w:rPr>
                <w:color w:val="000000" w:themeColor="text1"/>
                <w:szCs w:val="24"/>
              </w:rPr>
            </w:pPr>
            <w:r w:rsidRPr="00E61ED8">
              <w:rPr>
                <w:color w:val="000000" w:themeColor="text1"/>
                <w:szCs w:val="24"/>
              </w:rPr>
              <w:t>Trung bình: …………….suất/c</w:t>
            </w:r>
            <w:r>
              <w:rPr>
                <w:color w:val="000000" w:themeColor="text1"/>
                <w:szCs w:val="24"/>
              </w:rPr>
              <w:t>a</w:t>
            </w:r>
          </w:p>
        </w:tc>
      </w:tr>
      <w:tr w:rsidR="00597777" w:rsidRPr="00067B75" w14:paraId="5B6ABDAF" w14:textId="77777777" w:rsidTr="00C40218">
        <w:tc>
          <w:tcPr>
            <w:tcW w:w="625" w:type="pct"/>
          </w:tcPr>
          <w:p w14:paraId="610E3B6F" w14:textId="77777777" w:rsidR="00597777" w:rsidRPr="00067B75" w:rsidRDefault="00597777"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Pr>
                <w:color w:val="000000" w:themeColor="text1"/>
                <w:szCs w:val="24"/>
              </w:rPr>
              <w:t>Không có nhà ăn riêng biệt</w:t>
            </w:r>
          </w:p>
        </w:tc>
        <w:tc>
          <w:tcPr>
            <w:tcW w:w="2123" w:type="pct"/>
          </w:tcPr>
          <w:p w14:paraId="48B9DB67" w14:textId="77777777" w:rsidR="00597777" w:rsidRPr="00E61ED8" w:rsidRDefault="00597777"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khu vực ăn uống:…</w:t>
            </w:r>
            <w:r>
              <w:rPr>
                <w:color w:val="000000" w:themeColor="text1"/>
                <w:szCs w:val="24"/>
              </w:rPr>
              <w:t>..</w:t>
            </w:r>
            <w:r w:rsidRPr="00E61ED8">
              <w:rPr>
                <w:color w:val="000000" w:themeColor="text1"/>
                <w:szCs w:val="24"/>
              </w:rPr>
              <w:t>….. m²</w:t>
            </w:r>
          </w:p>
        </w:tc>
        <w:tc>
          <w:tcPr>
            <w:tcW w:w="2251" w:type="pct"/>
            <w:vMerge/>
          </w:tcPr>
          <w:p w14:paraId="1D22CEF8" w14:textId="77777777" w:rsidR="00597777" w:rsidRDefault="00597777" w:rsidP="00C40218">
            <w:pPr>
              <w:tabs>
                <w:tab w:val="right" w:leader="dot" w:pos="9923"/>
              </w:tabs>
              <w:spacing w:before="60" w:after="60" w:line="288" w:lineRule="auto"/>
              <w:jc w:val="both"/>
              <w:rPr>
                <w:rFonts w:ascii="Segoe UI Symbol" w:hAnsi="Segoe UI Symbol" w:cs="Segoe UI Symbol"/>
                <w:b/>
                <w:bCs/>
                <w:color w:val="000000" w:themeColor="text1"/>
                <w:szCs w:val="24"/>
              </w:rPr>
            </w:pPr>
          </w:p>
        </w:tc>
      </w:tr>
    </w:tbl>
    <w:p w14:paraId="28FBC841" w14:textId="77777777" w:rsidR="00597777" w:rsidRDefault="00597777" w:rsidP="00597777">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Bàn ăn:</w:t>
      </w:r>
    </w:p>
    <w:p w14:paraId="5E3E2BBF" w14:textId="77777777" w:rsidR="00597777" w:rsidRDefault="00597777" w:rsidP="00597777">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Số lượng;</w:t>
      </w:r>
      <w:r>
        <w:rPr>
          <w:color w:val="000000" w:themeColor="text1"/>
          <w:szCs w:val="24"/>
        </w:rPr>
        <w:tab/>
      </w:r>
    </w:p>
    <w:p w14:paraId="122118D4" w14:textId="77777777" w:rsidR="00597777" w:rsidRDefault="00597777" w:rsidP="00597777">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Chất liệu:</w:t>
      </w:r>
      <w:r>
        <w:rPr>
          <w:color w:val="000000" w:themeColor="text1"/>
          <w:szCs w:val="24"/>
        </w:rPr>
        <w:tab/>
      </w:r>
    </w:p>
    <w:p w14:paraId="1AC239B6" w14:textId="77777777" w:rsidR="00597777" w:rsidRDefault="00597777" w:rsidP="00597777">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Chế độ vệ sinh định kỳ:</w:t>
      </w:r>
      <w:r>
        <w:rPr>
          <w:color w:val="000000" w:themeColor="text1"/>
          <w:szCs w:val="24"/>
        </w:rPr>
        <w:tab/>
      </w:r>
    </w:p>
    <w:p w14:paraId="11FB8B45"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Kết cấu:</w:t>
      </w:r>
      <w:r w:rsidRPr="00F3475A">
        <w:rPr>
          <w:color w:val="000000" w:themeColor="text1"/>
          <w:szCs w:val="24"/>
        </w:rPr>
        <w:tab/>
      </w:r>
    </w:p>
    <w:p w14:paraId="7A1A93E1"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Địa điểm, môi trường:</w:t>
      </w:r>
      <w:r w:rsidRPr="00F3475A">
        <w:rPr>
          <w:color w:val="000000" w:themeColor="text1"/>
          <w:szCs w:val="24"/>
        </w:rPr>
        <w:tab/>
      </w:r>
    </w:p>
    <w:p w14:paraId="68A81952"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Tường, nền, trần:</w:t>
      </w:r>
      <w:r w:rsidRPr="00F3475A">
        <w:rPr>
          <w:color w:val="000000" w:themeColor="text1"/>
          <w:szCs w:val="24"/>
        </w:rPr>
        <w:tab/>
      </w:r>
    </w:p>
    <w:p w14:paraId="13E03EED" w14:textId="77777777" w:rsidR="00F3475A" w:rsidRPr="00F3475A" w:rsidRDefault="00F3475A" w:rsidP="00EF7B6D">
      <w:pPr>
        <w:tabs>
          <w:tab w:val="right" w:leader="dot" w:pos="9923"/>
        </w:tabs>
        <w:spacing w:before="60" w:after="60" w:line="288" w:lineRule="auto"/>
        <w:jc w:val="both"/>
        <w:rPr>
          <w:color w:val="000000" w:themeColor="text1"/>
          <w:szCs w:val="24"/>
        </w:rPr>
      </w:pPr>
      <w:r w:rsidRPr="00F3475A">
        <w:rPr>
          <w:color w:val="000000" w:themeColor="text1"/>
          <w:szCs w:val="24"/>
        </w:rPr>
        <w:tab/>
      </w:r>
    </w:p>
    <w:p w14:paraId="1CDABF4D" w14:textId="77777777" w:rsidR="00F3475A" w:rsidRPr="00F3475A" w:rsidRDefault="00F3475A" w:rsidP="00F3475A">
      <w:pPr>
        <w:tabs>
          <w:tab w:val="right" w:leader="dot" w:pos="9923"/>
        </w:tabs>
        <w:spacing w:before="60" w:after="60" w:line="288" w:lineRule="auto"/>
        <w:ind w:left="567"/>
        <w:jc w:val="both"/>
        <w:rPr>
          <w:color w:val="000000" w:themeColor="text1"/>
          <w:szCs w:val="24"/>
        </w:rPr>
      </w:pPr>
      <w:r w:rsidRPr="00F3475A">
        <w:rPr>
          <w:color w:val="000000" w:themeColor="text1"/>
          <w:szCs w:val="24"/>
        </w:rPr>
        <w:t>Hệ thống chiếu sáng, hệ thống thông gió:</w:t>
      </w:r>
      <w:r w:rsidRPr="00F3475A">
        <w:rPr>
          <w:color w:val="000000" w:themeColor="text1"/>
          <w:szCs w:val="24"/>
        </w:rPr>
        <w:tab/>
      </w:r>
    </w:p>
    <w:p w14:paraId="0EE99F1A" w14:textId="77777777" w:rsidR="00F3475A" w:rsidRPr="00F3475A" w:rsidRDefault="00F3475A" w:rsidP="00EF7B6D">
      <w:pPr>
        <w:tabs>
          <w:tab w:val="right" w:leader="dot" w:pos="9923"/>
        </w:tabs>
        <w:spacing w:before="60" w:after="60" w:line="288" w:lineRule="auto"/>
        <w:jc w:val="both"/>
        <w:rPr>
          <w:color w:val="000000" w:themeColor="text1"/>
          <w:szCs w:val="24"/>
        </w:rPr>
      </w:pPr>
      <w:r w:rsidRPr="00F3475A">
        <w:rPr>
          <w:color w:val="000000" w:themeColor="text1"/>
          <w:szCs w:val="24"/>
        </w:rPr>
        <w:tab/>
      </w:r>
    </w:p>
    <w:p w14:paraId="6E837C8C"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Cống rãnh, thoát nước:</w:t>
      </w:r>
      <w:r w:rsidRPr="00067B75">
        <w:rPr>
          <w:color w:val="000000" w:themeColor="text1"/>
          <w:szCs w:val="24"/>
        </w:rPr>
        <w:tab/>
      </w:r>
    </w:p>
    <w:p w14:paraId="454DFED2" w14:textId="77777777" w:rsidR="006065B8" w:rsidRPr="00067B75" w:rsidRDefault="006065B8" w:rsidP="006065B8">
      <w:pPr>
        <w:tabs>
          <w:tab w:val="right" w:leader="dot" w:pos="9923"/>
        </w:tabs>
        <w:spacing w:before="60" w:after="60" w:line="288" w:lineRule="auto"/>
        <w:ind w:firstLine="567"/>
        <w:jc w:val="both"/>
        <w:rPr>
          <w:color w:val="000000" w:themeColor="text1"/>
          <w:szCs w:val="24"/>
        </w:rPr>
      </w:pPr>
      <w:r w:rsidRPr="00067B75">
        <w:rPr>
          <w:color w:val="000000" w:themeColor="text1"/>
          <w:szCs w:val="24"/>
        </w:rPr>
        <w:t>Khu vực tập kết và thu gom rác thải:</w:t>
      </w:r>
      <w:r w:rsidRPr="00067B75">
        <w:rPr>
          <w:color w:val="000000" w:themeColor="text1"/>
          <w:szCs w:val="24"/>
        </w:rPr>
        <w:tab/>
      </w:r>
    </w:p>
    <w:p w14:paraId="1E429CCF" w14:textId="77777777" w:rsidR="00897746" w:rsidRPr="00F3475A" w:rsidRDefault="00897746" w:rsidP="00EF7B6D">
      <w:pPr>
        <w:tabs>
          <w:tab w:val="right" w:leader="dot" w:pos="9923"/>
        </w:tabs>
        <w:spacing w:before="60" w:after="60" w:line="288" w:lineRule="auto"/>
        <w:jc w:val="both"/>
        <w:rPr>
          <w:color w:val="000000" w:themeColor="text1"/>
          <w:szCs w:val="24"/>
        </w:rPr>
      </w:pPr>
      <w:r w:rsidRPr="00F3475A">
        <w:rPr>
          <w:color w:val="000000" w:themeColor="text1"/>
          <w:szCs w:val="24"/>
        </w:rPr>
        <w:tab/>
      </w:r>
    </w:p>
    <w:p w14:paraId="3E689050" w14:textId="77777777" w:rsidR="00F3475A" w:rsidRDefault="00F3475A" w:rsidP="00F3475A">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Khu vực rửa tay:</w:t>
      </w:r>
      <w:r>
        <w:rPr>
          <w:color w:val="000000" w:themeColor="text1"/>
          <w:szCs w:val="24"/>
        </w:rPr>
        <w:tab/>
      </w:r>
    </w:p>
    <w:p w14:paraId="4C7524CE" w14:textId="1200A6C7" w:rsidR="00F3475A" w:rsidRDefault="00F3475A" w:rsidP="00EF7B6D">
      <w:pPr>
        <w:tabs>
          <w:tab w:val="right" w:leader="dot" w:pos="9923"/>
        </w:tabs>
        <w:spacing w:before="60" w:after="60" w:line="288" w:lineRule="auto"/>
        <w:jc w:val="both"/>
        <w:rPr>
          <w:color w:val="000000" w:themeColor="text1"/>
          <w:szCs w:val="24"/>
        </w:rPr>
      </w:pPr>
      <w:r>
        <w:rPr>
          <w:color w:val="000000" w:themeColor="text1"/>
          <w:szCs w:val="24"/>
        </w:rPr>
        <w:tab/>
      </w:r>
    </w:p>
    <w:p w14:paraId="4511C136" w14:textId="77777777" w:rsidR="00F3475A" w:rsidRDefault="00F3475A" w:rsidP="00F3475A">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w:t>
      </w:r>
      <w:r w:rsidRPr="00052EE6">
        <w:rPr>
          <w:color w:val="000000" w:themeColor="text1"/>
          <w:szCs w:val="24"/>
        </w:rPr>
        <w:t>iện pháp để ngăn ngừa côn trùng và động vật gây hạ</w:t>
      </w:r>
      <w:r>
        <w:rPr>
          <w:color w:val="000000" w:themeColor="text1"/>
          <w:szCs w:val="24"/>
        </w:rPr>
        <w:t>i:</w:t>
      </w:r>
      <w:r>
        <w:rPr>
          <w:color w:val="000000" w:themeColor="text1"/>
          <w:szCs w:val="24"/>
        </w:rPr>
        <w:tab/>
      </w:r>
    </w:p>
    <w:p w14:paraId="252C9560" w14:textId="55764812" w:rsidR="00F3475A" w:rsidRDefault="00F3475A" w:rsidP="00EF7B6D">
      <w:pPr>
        <w:tabs>
          <w:tab w:val="right" w:leader="dot" w:pos="9923"/>
        </w:tabs>
        <w:spacing w:before="60" w:after="60" w:line="288" w:lineRule="auto"/>
        <w:jc w:val="both"/>
        <w:rPr>
          <w:color w:val="000000" w:themeColor="text1"/>
          <w:szCs w:val="24"/>
        </w:rPr>
      </w:pPr>
      <w:r>
        <w:rPr>
          <w:color w:val="000000" w:themeColor="text1"/>
          <w:szCs w:val="24"/>
        </w:rPr>
        <w:tab/>
      </w:r>
    </w:p>
    <w:p w14:paraId="2E0F4860" w14:textId="28BFFA0E" w:rsidR="006065B8" w:rsidRPr="00067B75" w:rsidRDefault="006065B8" w:rsidP="00597777">
      <w:pPr>
        <w:pStyle w:val="ListParagraph"/>
        <w:numPr>
          <w:ilvl w:val="0"/>
          <w:numId w:val="24"/>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trang thiết bị, dụng cụ</w:t>
      </w:r>
      <w:r w:rsidR="009B2876">
        <w:rPr>
          <w:b/>
          <w:bCs/>
          <w:color w:val="000000" w:themeColor="text1"/>
          <w:szCs w:val="24"/>
        </w:rPr>
        <w:t xml:space="preserve"> </w:t>
      </w:r>
      <w:r w:rsidR="009B2876" w:rsidRPr="00067B75">
        <w:rPr>
          <w:b/>
          <w:bCs/>
          <w:color w:val="000000" w:themeColor="text1"/>
          <w:szCs w:val="24"/>
        </w:rPr>
        <w:t xml:space="preserve">tại </w:t>
      </w:r>
      <w:r w:rsidR="009B2876">
        <w:rPr>
          <w:b/>
          <w:bCs/>
          <w:color w:val="000000" w:themeColor="text1"/>
          <w:szCs w:val="24"/>
        </w:rPr>
        <w:t>cơ sở giáo dục (nơi nhận suất ăn)</w:t>
      </w:r>
    </w:p>
    <w:p w14:paraId="175B065E"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thiết bị, dụng cụ bảo quản thực phẩm:……………..Trong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654"/>
        <w:gridCol w:w="3936"/>
      </w:tblGrid>
      <w:tr w:rsidR="006065B8" w:rsidRPr="00067B75" w14:paraId="025D4278" w14:textId="77777777" w:rsidTr="00C40218">
        <w:tc>
          <w:tcPr>
            <w:tcW w:w="3213" w:type="dxa"/>
          </w:tcPr>
          <w:p w14:paraId="1A10099C" w14:textId="77777777" w:rsidR="006065B8" w:rsidRPr="00067B75" w:rsidRDefault="006065B8"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lastRenderedPageBreak/>
              <w:t>☐</w:t>
            </w:r>
            <w:r w:rsidRPr="00067B75">
              <w:rPr>
                <w:b/>
                <w:bCs/>
                <w:color w:val="000000" w:themeColor="text1"/>
                <w:szCs w:val="24"/>
              </w:rPr>
              <w:t xml:space="preserve"> </w:t>
            </w:r>
            <w:r w:rsidRPr="00067B75">
              <w:rPr>
                <w:color w:val="000000" w:themeColor="text1"/>
                <w:szCs w:val="24"/>
              </w:rPr>
              <w:t>Tủ đông…….cái</w:t>
            </w:r>
          </w:p>
        </w:tc>
        <w:tc>
          <w:tcPr>
            <w:tcW w:w="3213" w:type="dxa"/>
          </w:tcPr>
          <w:p w14:paraId="744D67C1" w14:textId="77777777" w:rsidR="006065B8" w:rsidRPr="00067B75" w:rsidRDefault="006065B8"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lạnh: …….cái</w:t>
            </w:r>
          </w:p>
        </w:tc>
        <w:tc>
          <w:tcPr>
            <w:tcW w:w="2964" w:type="dxa"/>
          </w:tcPr>
          <w:p w14:paraId="58925F42" w14:textId="77777777" w:rsidR="006065B8" w:rsidRPr="00067B75" w:rsidRDefault="006065B8"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mát: …….cái</w:t>
            </w:r>
          </w:p>
        </w:tc>
      </w:tr>
      <w:tr w:rsidR="006065B8" w:rsidRPr="00067B75" w14:paraId="5AC04831" w14:textId="77777777" w:rsidTr="00C40218">
        <w:tc>
          <w:tcPr>
            <w:tcW w:w="3213" w:type="dxa"/>
          </w:tcPr>
          <w:p w14:paraId="4ECBA0C0" w14:textId="77777777" w:rsidR="006065B8" w:rsidRPr="00067B75" w:rsidRDefault="006065B8"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đông:…….kho</w:t>
            </w:r>
          </w:p>
        </w:tc>
        <w:tc>
          <w:tcPr>
            <w:tcW w:w="3213" w:type="dxa"/>
          </w:tcPr>
          <w:p w14:paraId="74E2D791" w14:textId="77777777" w:rsidR="006065B8" w:rsidRPr="00067B75" w:rsidRDefault="006065B8"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mát: …….kho</w:t>
            </w:r>
          </w:p>
        </w:tc>
        <w:tc>
          <w:tcPr>
            <w:tcW w:w="2964" w:type="dxa"/>
          </w:tcPr>
          <w:p w14:paraId="3D74C326" w14:textId="77777777" w:rsidR="006065B8" w:rsidRPr="00067B75" w:rsidRDefault="006065B8"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w:t>
            </w:r>
          </w:p>
          <w:p w14:paraId="436F4AD1" w14:textId="77777777" w:rsidR="006065B8" w:rsidRPr="00067B75" w:rsidRDefault="006065B8"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p w14:paraId="1F960EBE" w14:textId="77777777" w:rsidR="006065B8" w:rsidRPr="00067B75" w:rsidRDefault="006065B8"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tc>
      </w:tr>
    </w:tbl>
    <w:p w14:paraId="1D9E7058" w14:textId="20725F6E"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Bồn rử</w:t>
      </w:r>
      <w:r w:rsidR="00897746">
        <w:rPr>
          <w:color w:val="000000" w:themeColor="text1"/>
          <w:szCs w:val="24"/>
        </w:rPr>
        <w:t>a dụng cụ</w:t>
      </w:r>
      <w:r w:rsidRPr="00067B75">
        <w:rPr>
          <w:color w:val="000000" w:themeColor="text1"/>
          <w:szCs w:val="24"/>
        </w:rPr>
        <w:t>:……………..cái.</w:t>
      </w:r>
    </w:p>
    <w:p w14:paraId="28ADEE9C"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ăn uống và chứa đựng thức ăn:</w:t>
      </w:r>
      <w:r w:rsidRPr="00067B75">
        <w:rPr>
          <w:color w:val="000000" w:themeColor="text1"/>
          <w:szCs w:val="24"/>
        </w:rPr>
        <w:tab/>
      </w:r>
    </w:p>
    <w:p w14:paraId="33A7A81F" w14:textId="77777777" w:rsidR="006065B8" w:rsidRPr="00067B75" w:rsidRDefault="006065B8" w:rsidP="006065B8">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1E971BF"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lưu mẫu:</w:t>
      </w:r>
      <w:r w:rsidRPr="00067B75">
        <w:rPr>
          <w:color w:val="000000" w:themeColor="text1"/>
          <w:szCs w:val="24"/>
        </w:rPr>
        <w:tab/>
      </w:r>
    </w:p>
    <w:p w14:paraId="33BD86FA" w14:textId="77777777" w:rsidR="006065B8" w:rsidRPr="00067B75" w:rsidRDefault="006065B8" w:rsidP="006065B8">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F389D31"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bị bộ test nhanh dùng cho thực phẩm:</w:t>
      </w:r>
      <w:r w:rsidRPr="00067B75">
        <w:rPr>
          <w:color w:val="000000" w:themeColor="text1"/>
          <w:szCs w:val="24"/>
        </w:rPr>
        <w:tab/>
      </w:r>
    </w:p>
    <w:p w14:paraId="49F34E1F" w14:textId="5E46DFE1" w:rsidR="006065B8" w:rsidRPr="00067B75" w:rsidRDefault="006065B8" w:rsidP="00597777">
      <w:pPr>
        <w:pStyle w:val="ListParagraph"/>
        <w:numPr>
          <w:ilvl w:val="0"/>
          <w:numId w:val="24"/>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Thực hành an toàn thực phẩm</w:t>
      </w:r>
      <w:r w:rsidR="009B2876">
        <w:rPr>
          <w:b/>
          <w:bCs/>
          <w:color w:val="000000" w:themeColor="text1"/>
          <w:szCs w:val="24"/>
        </w:rPr>
        <w:t xml:space="preserve"> </w:t>
      </w:r>
      <w:r w:rsidR="009B2876" w:rsidRPr="00067B75">
        <w:rPr>
          <w:b/>
          <w:bCs/>
          <w:color w:val="000000" w:themeColor="text1"/>
          <w:szCs w:val="24"/>
        </w:rPr>
        <w:t xml:space="preserve">tại </w:t>
      </w:r>
      <w:r w:rsidR="009B2876">
        <w:rPr>
          <w:b/>
          <w:bCs/>
          <w:color w:val="000000" w:themeColor="text1"/>
          <w:szCs w:val="24"/>
        </w:rPr>
        <w:t>cơ sở giáo dục (nơi nhận suất ăn)</w:t>
      </w:r>
    </w:p>
    <w:p w14:paraId="1608D5A1"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Bảo hộ lao động cho nhân viên:</w:t>
      </w:r>
      <w:r w:rsidRPr="00067B75">
        <w:rPr>
          <w:color w:val="000000" w:themeColor="text1"/>
          <w:szCs w:val="24"/>
        </w:rPr>
        <w:tab/>
      </w:r>
    </w:p>
    <w:p w14:paraId="5A5C36D7" w14:textId="77777777" w:rsidR="00897746" w:rsidRPr="00897746" w:rsidRDefault="00897746" w:rsidP="00EF7B6D">
      <w:pPr>
        <w:tabs>
          <w:tab w:val="right" w:leader="dot" w:pos="9923"/>
        </w:tabs>
        <w:spacing w:before="60" w:after="60" w:line="288" w:lineRule="auto"/>
        <w:jc w:val="both"/>
        <w:rPr>
          <w:color w:val="000000" w:themeColor="text1"/>
          <w:szCs w:val="24"/>
        </w:rPr>
      </w:pPr>
      <w:r w:rsidRPr="00897746">
        <w:rPr>
          <w:color w:val="000000" w:themeColor="text1"/>
          <w:szCs w:val="24"/>
        </w:rPr>
        <w:tab/>
      </w:r>
    </w:p>
    <w:p w14:paraId="2C6AF586"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tỉ lệ đáp ứng</w:t>
      </w:r>
      <w:r w:rsidRPr="00067B75">
        <w:rPr>
          <w:color w:val="000000" w:themeColor="text1"/>
          <w:szCs w:val="24"/>
        </w:rPr>
        <w:tab/>
      </w:r>
    </w:p>
    <w:p w14:paraId="1E59E688"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Thực hành an toàn thực phẩm của nhân viên tại cơ sở:</w:t>
      </w:r>
      <w:r w:rsidRPr="00067B75">
        <w:rPr>
          <w:color w:val="000000" w:themeColor="text1"/>
          <w:szCs w:val="24"/>
        </w:rPr>
        <w:tab/>
      </w:r>
    </w:p>
    <w:p w14:paraId="79EDA281" w14:textId="77777777" w:rsidR="006065B8" w:rsidRPr="00067B75" w:rsidRDefault="006065B8"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C802A6C" w14:textId="77777777" w:rsidR="006065B8" w:rsidRPr="00067B75" w:rsidRDefault="006065B8"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BE838F1"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Các biện pháp kiểm soát nội bộ:</w:t>
      </w:r>
      <w:r w:rsidRPr="00067B75">
        <w:rPr>
          <w:color w:val="000000" w:themeColor="text1"/>
          <w:szCs w:val="24"/>
        </w:rPr>
        <w:tab/>
      </w:r>
    </w:p>
    <w:p w14:paraId="26DD48DF" w14:textId="77777777" w:rsidR="006065B8" w:rsidRPr="00067B75" w:rsidRDefault="006065B8"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2416C41" w14:textId="77777777" w:rsidR="006065B8" w:rsidRPr="00067B75" w:rsidRDefault="006065B8"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F02A6E9" w14:textId="1DBF04BC" w:rsidR="006065B8" w:rsidRPr="00067B75" w:rsidRDefault="006065B8" w:rsidP="00597777">
      <w:pPr>
        <w:pStyle w:val="ListParagraph"/>
        <w:numPr>
          <w:ilvl w:val="0"/>
          <w:numId w:val="24"/>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Kiểm thực 03 bước và lưu mẫu thức ăn</w:t>
      </w:r>
      <w:r w:rsidR="00C31719">
        <w:rPr>
          <w:b/>
          <w:bCs/>
          <w:color w:val="000000" w:themeColor="text1"/>
          <w:szCs w:val="24"/>
        </w:rPr>
        <w:t xml:space="preserve"> </w:t>
      </w:r>
      <w:r w:rsidR="009B2876" w:rsidRPr="00067B75">
        <w:rPr>
          <w:b/>
          <w:bCs/>
          <w:color w:val="000000" w:themeColor="text1"/>
          <w:szCs w:val="24"/>
        </w:rPr>
        <w:t xml:space="preserve">tại </w:t>
      </w:r>
      <w:r w:rsidR="009B2876">
        <w:rPr>
          <w:b/>
          <w:bCs/>
          <w:color w:val="000000" w:themeColor="text1"/>
          <w:szCs w:val="24"/>
        </w:rPr>
        <w:t>cơ sở giáo dục (nơi nhận suất ăn)</w:t>
      </w:r>
    </w:p>
    <w:p w14:paraId="23CA2A50" w14:textId="3D9C2CBF"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Kiểm thực 03 bước</w:t>
      </w:r>
      <w:r w:rsidRPr="00F3475A">
        <w:rPr>
          <w:color w:val="000000" w:themeColor="text1"/>
          <w:szCs w:val="24"/>
        </w:rPr>
        <w:t>:</w:t>
      </w:r>
      <w:r w:rsidRPr="00067B75">
        <w:rPr>
          <w:color w:val="000000" w:themeColor="text1"/>
          <w:szCs w:val="24"/>
        </w:rPr>
        <w:tab/>
      </w:r>
    </w:p>
    <w:p w14:paraId="1DC607AC" w14:textId="77777777" w:rsidR="006065B8" w:rsidRPr="00067B75" w:rsidRDefault="006065B8"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1210556" w14:textId="77777777" w:rsidR="006065B8" w:rsidRPr="00067B75" w:rsidRDefault="006065B8"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AD68264" w14:textId="77777777" w:rsidR="006065B8" w:rsidRPr="00067B75" w:rsidRDefault="006065B8" w:rsidP="006065B8">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Lưu mẫu thức ăn:</w:t>
      </w:r>
    </w:p>
    <w:p w14:paraId="1255217B" w14:textId="77777777" w:rsidR="006065B8" w:rsidRPr="00067B75" w:rsidRDefault="006065B8" w:rsidP="006065B8">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Trang thiết bị, dụng cụ lưu mẫu thức ăn:</w:t>
      </w:r>
    </w:p>
    <w:p w14:paraId="66F21591" w14:textId="77777777" w:rsidR="006065B8" w:rsidRPr="00067B75"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dụng cụ lưu mẫu:</w:t>
      </w:r>
      <w:r w:rsidRPr="00067B75">
        <w:rPr>
          <w:color w:val="000000" w:themeColor="text1"/>
          <w:szCs w:val="24"/>
        </w:rPr>
        <w:tab/>
      </w:r>
    </w:p>
    <w:p w14:paraId="70324A1E" w14:textId="77777777" w:rsidR="006065B8" w:rsidRPr="00067B75"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Chất liệu của dụng cụ lưu mẫu:</w:t>
      </w:r>
      <w:r w:rsidRPr="00067B75">
        <w:rPr>
          <w:color w:val="000000" w:themeColor="text1"/>
          <w:szCs w:val="24"/>
        </w:rPr>
        <w:tab/>
      </w:r>
    </w:p>
    <w:p w14:paraId="5452570F" w14:textId="77777777" w:rsidR="006065B8" w:rsidRPr="00067B75" w:rsidRDefault="006065B8" w:rsidP="006065B8">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Lấy mẫu thức ăn</w:t>
      </w:r>
      <w:r w:rsidRPr="00067B75">
        <w:rPr>
          <w:color w:val="000000" w:themeColor="text1"/>
          <w:szCs w:val="24"/>
        </w:rPr>
        <w:tab/>
      </w:r>
    </w:p>
    <w:p w14:paraId="75E2C585" w14:textId="77777777" w:rsidR="006065B8" w:rsidRPr="00067B75" w:rsidRDefault="006065B8"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7C06ED0" w14:textId="77777777" w:rsidR="006065B8" w:rsidRPr="00067B75" w:rsidRDefault="006065B8" w:rsidP="006065B8">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Bảo quản mẫu:</w:t>
      </w:r>
    </w:p>
    <w:p w14:paraId="4C67DFD4" w14:textId="77777777" w:rsidR="006065B8" w:rsidRPr="00067B75"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Thời gian bảo quản mẫu:</w:t>
      </w:r>
      <w:r w:rsidRPr="00067B75">
        <w:rPr>
          <w:color w:val="000000" w:themeColor="text1"/>
          <w:szCs w:val="24"/>
        </w:rPr>
        <w:tab/>
      </w:r>
    </w:p>
    <w:p w14:paraId="48029FAE" w14:textId="77777777" w:rsidR="006065B8" w:rsidRPr="00067B75"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Nhiệt độ bảo quản mẫu:</w:t>
      </w:r>
      <w:r w:rsidRPr="00067B75">
        <w:rPr>
          <w:color w:val="000000" w:themeColor="text1"/>
          <w:szCs w:val="24"/>
        </w:rPr>
        <w:tab/>
      </w:r>
    </w:p>
    <w:p w14:paraId="27B4C3FC" w14:textId="77777777" w:rsidR="006065B8" w:rsidRPr="00067B75"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Khu vực lưu mẫu:</w:t>
      </w:r>
      <w:r w:rsidRPr="00067B75">
        <w:rPr>
          <w:color w:val="000000" w:themeColor="text1"/>
          <w:szCs w:val="24"/>
        </w:rPr>
        <w:tab/>
      </w:r>
    </w:p>
    <w:p w14:paraId="5CCF51FE" w14:textId="77777777" w:rsidR="006065B8" w:rsidRPr="00853E1B" w:rsidRDefault="006065B8" w:rsidP="006065B8">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 w:val="26"/>
          <w:szCs w:val="26"/>
        </w:rPr>
      </w:pPr>
      <w:r w:rsidRPr="00067B75">
        <w:rPr>
          <w:color w:val="000000" w:themeColor="text1"/>
          <w:szCs w:val="24"/>
        </w:rPr>
        <w:t>Tủ lưu mẫu:</w:t>
      </w:r>
      <w:r w:rsidRPr="00067B75">
        <w:rPr>
          <w:color w:val="000000" w:themeColor="text1"/>
          <w:szCs w:val="24"/>
        </w:rPr>
        <w:tab/>
      </w:r>
    </w:p>
    <w:p w14:paraId="514A22EC" w14:textId="77777777" w:rsidR="0007608D" w:rsidRDefault="0007608D" w:rsidP="006065B8">
      <w:pPr>
        <w:pStyle w:val="ListParagraph"/>
        <w:tabs>
          <w:tab w:val="left" w:pos="567"/>
          <w:tab w:val="right" w:leader="dot" w:pos="9923"/>
        </w:tabs>
        <w:spacing w:before="60" w:after="60" w:line="288" w:lineRule="auto"/>
        <w:ind w:left="0"/>
        <w:contextualSpacing w:val="0"/>
        <w:jc w:val="both"/>
        <w:rPr>
          <w:color w:val="000000" w:themeColor="text1"/>
          <w:szCs w:val="24"/>
        </w:rPr>
        <w:sectPr w:rsidR="0007608D" w:rsidSect="006065B8">
          <w:headerReference w:type="default" r:id="rId15"/>
          <w:footerReference w:type="default" r:id="rId16"/>
          <w:pgSz w:w="12240" w:h="15840"/>
          <w:pgMar w:top="993" w:right="1183" w:bottom="935" w:left="1134" w:header="397" w:footer="397" w:gutter="0"/>
          <w:cols w:space="720"/>
          <w:docGrid w:linePitch="360"/>
        </w:sectPr>
      </w:pPr>
    </w:p>
    <w:p w14:paraId="02DDCE4B" w14:textId="77777777" w:rsidR="007B6E71" w:rsidRPr="00E25C85" w:rsidRDefault="007B6E71" w:rsidP="00043212">
      <w:pPr>
        <w:pStyle w:val="ListParagraph"/>
        <w:numPr>
          <w:ilvl w:val="0"/>
          <w:numId w:val="22"/>
        </w:numPr>
        <w:tabs>
          <w:tab w:val="left" w:pos="1134"/>
        </w:tabs>
        <w:spacing w:before="60" w:after="60" w:line="288" w:lineRule="auto"/>
        <w:ind w:left="567" w:firstLine="0"/>
        <w:contextualSpacing w:val="0"/>
        <w:jc w:val="both"/>
        <w:rPr>
          <w:b/>
          <w:bCs/>
          <w:color w:val="000000" w:themeColor="text1"/>
          <w:szCs w:val="24"/>
        </w:rPr>
      </w:pPr>
      <w:r w:rsidRPr="00E25C85">
        <w:rPr>
          <w:b/>
          <w:bCs/>
          <w:color w:val="000000" w:themeColor="text1"/>
          <w:szCs w:val="24"/>
        </w:rPr>
        <w:lastRenderedPageBreak/>
        <w:t xml:space="preserve">Nguồn gốc </w:t>
      </w:r>
      <w:r>
        <w:rPr>
          <w:b/>
          <w:bCs/>
          <w:color w:val="000000" w:themeColor="text1"/>
          <w:szCs w:val="24"/>
        </w:rPr>
        <w:t xml:space="preserve">thực phẩm, </w:t>
      </w:r>
      <w:r w:rsidRPr="00E25C85">
        <w:rPr>
          <w:b/>
          <w:bCs/>
          <w:color w:val="000000" w:themeColor="text1"/>
          <w:szCs w:val="24"/>
        </w:rPr>
        <w:t>nguyên liệu</w:t>
      </w:r>
      <w:r>
        <w:rPr>
          <w:b/>
          <w:bCs/>
          <w:color w:val="000000" w:themeColor="text1"/>
          <w:szCs w:val="24"/>
        </w:rPr>
        <w:t xml:space="preserve"> thực phẩm</w:t>
      </w:r>
    </w:p>
    <w:p w14:paraId="123FCE84" w14:textId="77777777" w:rsidR="007B6E71" w:rsidRPr="00E25C85" w:rsidRDefault="007B6E71" w:rsidP="007B6E71">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Nguồn nước sử dụng dùng trong chế biến thực phẩm:</w:t>
      </w:r>
    </w:p>
    <w:tbl>
      <w:tblPr>
        <w:tblStyle w:val="TableGrid"/>
        <w:tblW w:w="1366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5"/>
        <w:gridCol w:w="2410"/>
        <w:gridCol w:w="9517"/>
      </w:tblGrid>
      <w:tr w:rsidR="00F608DA" w:rsidRPr="00E25C85" w14:paraId="2AC2759E" w14:textId="77777777" w:rsidTr="00623C6D">
        <w:tc>
          <w:tcPr>
            <w:tcW w:w="1735" w:type="dxa"/>
            <w:vAlign w:val="center"/>
          </w:tcPr>
          <w:p w14:paraId="34E26B6F" w14:textId="181A2842"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rFonts w:ascii="Segoe UI Symbol" w:hAnsi="Segoe UI Symbol" w:cs="Segoe UI Symbol"/>
                <w:b/>
                <w:bCs/>
                <w:color w:val="000000" w:themeColor="text1"/>
                <w:szCs w:val="24"/>
              </w:rPr>
              <w:t xml:space="preserve"> </w:t>
            </w:r>
            <w:r w:rsidRPr="00E25C85">
              <w:rPr>
                <w:color w:val="000000" w:themeColor="text1"/>
                <w:szCs w:val="24"/>
              </w:rPr>
              <w:t>Nước máy</w:t>
            </w:r>
          </w:p>
        </w:tc>
        <w:tc>
          <w:tcPr>
            <w:tcW w:w="2410" w:type="dxa"/>
            <w:vAlign w:val="center"/>
          </w:tcPr>
          <w:p w14:paraId="6D4044C2" w14:textId="3E8732A2" w:rsidR="00F608DA" w:rsidRPr="00E25C85" w:rsidRDefault="00F608DA" w:rsidP="00F608DA">
            <w:pPr>
              <w:tabs>
                <w:tab w:val="right" w:leader="dot" w:pos="9923"/>
              </w:tabs>
              <w:spacing w:before="60" w:after="60" w:line="240" w:lineRule="auto"/>
              <w:rPr>
                <w:color w:val="000000" w:themeColor="text1"/>
                <w:szCs w:val="24"/>
              </w:rPr>
            </w:pPr>
            <w:r w:rsidRPr="00E25C85">
              <w:rPr>
                <w:color w:val="000000" w:themeColor="text1"/>
                <w:szCs w:val="24"/>
              </w:rPr>
              <w:t xml:space="preserve">Kiểm nghiệm định kỳ:  </w:t>
            </w:r>
          </w:p>
        </w:tc>
        <w:tc>
          <w:tcPr>
            <w:tcW w:w="9517" w:type="dxa"/>
          </w:tcPr>
          <w:p w14:paraId="63AE55B4"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559AB299" w14:textId="321AC6F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r w:rsidR="00F608DA" w:rsidRPr="00E25C85" w14:paraId="1A28B4F7" w14:textId="77777777" w:rsidTr="001C5E86">
        <w:trPr>
          <w:trHeight w:val="540"/>
        </w:trPr>
        <w:tc>
          <w:tcPr>
            <w:tcW w:w="1735" w:type="dxa"/>
            <w:vAlign w:val="center"/>
          </w:tcPr>
          <w:p w14:paraId="012706AB" w14:textId="33A406DD"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Nước ngầm</w:t>
            </w:r>
          </w:p>
        </w:tc>
        <w:tc>
          <w:tcPr>
            <w:tcW w:w="2410" w:type="dxa"/>
            <w:vAlign w:val="center"/>
          </w:tcPr>
          <w:p w14:paraId="5137808C" w14:textId="6C97821D" w:rsidR="00F608DA" w:rsidRPr="00E25C85" w:rsidRDefault="00F608DA" w:rsidP="00F608DA">
            <w:pPr>
              <w:tabs>
                <w:tab w:val="right" w:leader="dot" w:pos="9923"/>
              </w:tabs>
              <w:spacing w:before="60" w:after="60" w:line="240" w:lineRule="auto"/>
              <w:rPr>
                <w:color w:val="000000" w:themeColor="text1"/>
                <w:szCs w:val="24"/>
              </w:rPr>
            </w:pPr>
            <w:r w:rsidRPr="00E25C85">
              <w:rPr>
                <w:color w:val="000000" w:themeColor="text1"/>
                <w:szCs w:val="24"/>
              </w:rPr>
              <w:t xml:space="preserve">Kiểm nghiệm định kỳ:  </w:t>
            </w:r>
          </w:p>
        </w:tc>
        <w:tc>
          <w:tcPr>
            <w:tcW w:w="9517" w:type="dxa"/>
          </w:tcPr>
          <w:p w14:paraId="1BC938A0"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3B648400" w14:textId="118E0A06"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p w14:paraId="2EAC8AE3" w14:textId="77777777" w:rsidR="007B6E71" w:rsidRPr="00E25C85" w:rsidRDefault="007B6E71" w:rsidP="007B6E71">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 xml:space="preserve">Các nguồn nguyên liệu khác </w:t>
      </w:r>
      <w:r w:rsidRPr="00E25C85">
        <w:rPr>
          <w:i/>
          <w:iCs/>
          <w:color w:val="000000" w:themeColor="text1"/>
          <w:szCs w:val="24"/>
        </w:rPr>
        <w:t>(Thịt, thủy sản, trứng; rau, củ quả; đồ khô, gia vị; thực phẩm bao gói sẵn,…)</w:t>
      </w:r>
      <w:r w:rsidRPr="00E25C85">
        <w:rPr>
          <w:color w:val="000000" w:themeColor="text1"/>
          <w:szCs w:val="24"/>
        </w:rPr>
        <w:t>:</w:t>
      </w:r>
    </w:p>
    <w:tbl>
      <w:tblPr>
        <w:tblW w:w="13462" w:type="dxa"/>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5" w:type="dxa"/>
          <w:bottom w:w="70" w:type="dxa"/>
          <w:right w:w="85" w:type="dxa"/>
        </w:tblCellMar>
        <w:tblLook w:val="04A0" w:firstRow="1" w:lastRow="0" w:firstColumn="1" w:lastColumn="0" w:noHBand="0" w:noVBand="1"/>
      </w:tblPr>
      <w:tblGrid>
        <w:gridCol w:w="964"/>
        <w:gridCol w:w="2859"/>
        <w:gridCol w:w="2240"/>
        <w:gridCol w:w="3430"/>
        <w:gridCol w:w="3969"/>
      </w:tblGrid>
      <w:tr w:rsidR="007B6E71" w:rsidRPr="00E25C85" w14:paraId="7312B58F" w14:textId="77777777" w:rsidTr="001C5E86">
        <w:trPr>
          <w:cantSplit/>
          <w:tblHeader/>
        </w:trPr>
        <w:tc>
          <w:tcPr>
            <w:tcW w:w="964" w:type="dxa"/>
            <w:shd w:val="clear" w:color="auto" w:fill="F2F2F2" w:themeFill="background1" w:themeFillShade="F2"/>
            <w:vAlign w:val="center"/>
          </w:tcPr>
          <w:p w14:paraId="2C58FB36"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STT</w:t>
            </w:r>
          </w:p>
        </w:tc>
        <w:tc>
          <w:tcPr>
            <w:tcW w:w="2859" w:type="dxa"/>
            <w:shd w:val="clear" w:color="auto" w:fill="F2F2F2" w:themeFill="background1" w:themeFillShade="F2"/>
            <w:vAlign w:val="center"/>
          </w:tcPr>
          <w:p w14:paraId="6CAA0ACD"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Tên nhà cung cấp và địa chỉ cơ sở, địa chỉ địa điểm xuất hàng</w:t>
            </w:r>
          </w:p>
        </w:tc>
        <w:tc>
          <w:tcPr>
            <w:tcW w:w="2240" w:type="dxa"/>
            <w:shd w:val="clear" w:color="auto" w:fill="F2F2F2" w:themeFill="background1" w:themeFillShade="F2"/>
            <w:vAlign w:val="center"/>
          </w:tcPr>
          <w:p w14:paraId="526D3F8D"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Thông tin hợp đồng</w:t>
            </w:r>
          </w:p>
          <w:p w14:paraId="442BDF69"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(số, ngày)</w:t>
            </w:r>
          </w:p>
        </w:tc>
        <w:tc>
          <w:tcPr>
            <w:tcW w:w="3430" w:type="dxa"/>
            <w:shd w:val="clear" w:color="auto" w:fill="F2F2F2" w:themeFill="background1" w:themeFillShade="F2"/>
            <w:vAlign w:val="center"/>
          </w:tcPr>
          <w:p w14:paraId="62269B28"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Thông tin về Giấy chứng nhận</w:t>
            </w:r>
          </w:p>
        </w:tc>
        <w:tc>
          <w:tcPr>
            <w:tcW w:w="3969" w:type="dxa"/>
            <w:shd w:val="clear" w:color="auto" w:fill="F2F2F2" w:themeFill="background1" w:themeFillShade="F2"/>
            <w:vAlign w:val="center"/>
          </w:tcPr>
          <w:p w14:paraId="7E1B2977"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Mặt hàng cung cấp</w:t>
            </w:r>
          </w:p>
        </w:tc>
      </w:tr>
      <w:tr w:rsidR="007B6E71" w:rsidRPr="00E25C85" w14:paraId="03102FC1" w14:textId="77777777" w:rsidTr="001C5E86">
        <w:trPr>
          <w:cantSplit/>
          <w:trHeight w:val="510"/>
        </w:trPr>
        <w:tc>
          <w:tcPr>
            <w:tcW w:w="964" w:type="dxa"/>
            <w:vAlign w:val="center"/>
          </w:tcPr>
          <w:p w14:paraId="2FCC2E8E" w14:textId="77777777" w:rsidR="007B6E71" w:rsidRPr="00E25C85" w:rsidRDefault="007B6E71" w:rsidP="001C5E86">
            <w:pPr>
              <w:spacing w:before="60" w:after="60" w:line="288" w:lineRule="auto"/>
              <w:jc w:val="center"/>
              <w:rPr>
                <w:color w:val="000000" w:themeColor="text1"/>
                <w:szCs w:val="24"/>
              </w:rPr>
            </w:pPr>
            <w:r w:rsidRPr="00E25C85">
              <w:rPr>
                <w:color w:val="000000" w:themeColor="text1"/>
                <w:szCs w:val="24"/>
              </w:rPr>
              <w:t>01</w:t>
            </w:r>
          </w:p>
        </w:tc>
        <w:tc>
          <w:tcPr>
            <w:tcW w:w="2859" w:type="dxa"/>
            <w:vAlign w:val="center"/>
          </w:tcPr>
          <w:p w14:paraId="4722BDF3"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Tên nhà cung cấp:</w:t>
            </w:r>
          </w:p>
          <w:p w14:paraId="1ADDEE3E"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Địa chỉ trụ sở:</w:t>
            </w:r>
          </w:p>
          <w:p w14:paraId="4F0987A1"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Địa chỉ địa điểm xuất hàng:</w:t>
            </w:r>
          </w:p>
        </w:tc>
        <w:tc>
          <w:tcPr>
            <w:tcW w:w="2240" w:type="dxa"/>
            <w:vAlign w:val="center"/>
          </w:tcPr>
          <w:p w14:paraId="3BA513CA" w14:textId="77777777" w:rsidR="007B6E71" w:rsidRPr="00E25C85" w:rsidRDefault="007B6E71" w:rsidP="001C5E86">
            <w:pPr>
              <w:spacing w:before="60" w:after="60" w:line="288" w:lineRule="auto"/>
              <w:jc w:val="both"/>
              <w:rPr>
                <w:color w:val="000000" w:themeColor="text1"/>
                <w:szCs w:val="24"/>
              </w:rPr>
            </w:pPr>
            <w:r w:rsidRPr="00E25C85">
              <w:rPr>
                <w:color w:val="000000" w:themeColor="text1"/>
                <w:szCs w:val="24"/>
              </w:rPr>
              <w:t>Số hợp đồng:</w:t>
            </w:r>
          </w:p>
          <w:p w14:paraId="46F5003A" w14:textId="77777777" w:rsidR="007B6E71" w:rsidRPr="00E25C85" w:rsidRDefault="007B6E71" w:rsidP="001C5E86">
            <w:pPr>
              <w:spacing w:before="60" w:after="60" w:line="288" w:lineRule="auto"/>
              <w:jc w:val="both"/>
              <w:rPr>
                <w:color w:val="000000" w:themeColor="text1"/>
                <w:szCs w:val="24"/>
              </w:rPr>
            </w:pPr>
            <w:r w:rsidRPr="00E25C85">
              <w:rPr>
                <w:color w:val="000000" w:themeColor="text1"/>
                <w:szCs w:val="24"/>
              </w:rPr>
              <w:t>Ngày ký hợp đồng:</w:t>
            </w:r>
          </w:p>
        </w:tc>
        <w:tc>
          <w:tcPr>
            <w:tcW w:w="3430" w:type="dxa"/>
            <w:vAlign w:val="center"/>
          </w:tcPr>
          <w:p w14:paraId="7BDEE5E3" w14:textId="77777777" w:rsidR="00F608DA" w:rsidRPr="00E25C85" w:rsidRDefault="00F608DA" w:rsidP="00F608DA">
            <w:pPr>
              <w:pStyle w:val="ListParagraph"/>
              <w:tabs>
                <w:tab w:val="left" w:pos="296"/>
              </w:tabs>
              <w:spacing w:before="60" w:after="60" w:line="288" w:lineRule="auto"/>
              <w:ind w:left="12"/>
              <w:rPr>
                <w:color w:val="000000" w:themeColor="text1"/>
                <w:szCs w:val="24"/>
              </w:rPr>
            </w:pPr>
            <w:r w:rsidRPr="00E25C85">
              <w:rPr>
                <w:color w:val="000000" w:themeColor="text1"/>
                <w:szCs w:val="24"/>
              </w:rPr>
              <w:t>Loại giấy chứng nhận:</w:t>
            </w:r>
          </w:p>
          <w:p w14:paraId="31262123"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GCNĐĐK ATTP</w:t>
            </w:r>
          </w:p>
          <w:p w14:paraId="1ED2164E"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ISO 22000:2018</w:t>
            </w:r>
          </w:p>
          <w:p w14:paraId="7CAE78F6"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HACCP</w:t>
            </w:r>
          </w:p>
          <w:p w14:paraId="4C637246"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 xml:space="preserve">☐ </w:t>
            </w:r>
            <w:r w:rsidRPr="00E25C85">
              <w:rPr>
                <w:color w:val="000000" w:themeColor="text1"/>
                <w:szCs w:val="24"/>
              </w:rPr>
              <w:t>Chuỗi ATTP</w:t>
            </w:r>
          </w:p>
          <w:p w14:paraId="419827D8" w14:textId="1E23B97B" w:rsidR="007B6E71"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Khác……………………….</w:t>
            </w:r>
          </w:p>
        </w:tc>
        <w:tc>
          <w:tcPr>
            <w:tcW w:w="3969" w:type="dxa"/>
            <w:vAlign w:val="center"/>
          </w:tcPr>
          <w:p w14:paraId="053D65A2"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thịt:………………………..</w:t>
            </w:r>
          </w:p>
          <w:p w14:paraId="1F70BB5D"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thủy sản:…………………...</w:t>
            </w:r>
          </w:p>
          <w:p w14:paraId="42D0AB83"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rau, củ, quả:………………..</w:t>
            </w:r>
          </w:p>
          <w:p w14:paraId="5A509A6D"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trái cây:…………………….</w:t>
            </w:r>
          </w:p>
          <w:p w14:paraId="61413FA2" w14:textId="77777777" w:rsidR="007B6E71"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bánh, kẹo, sữa chua, sữa:…..</w:t>
            </w:r>
          </w:p>
          <w:p w14:paraId="185AE4E6" w14:textId="77777777" w:rsidR="00F608DA" w:rsidRDefault="00F608DA" w:rsidP="00F608D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w:t>
            </w:r>
            <w:r>
              <w:rPr>
                <w:color w:val="000000" w:themeColor="text1"/>
                <w:szCs w:val="24"/>
              </w:rPr>
              <w:t>Gạo</w:t>
            </w:r>
            <w:r w:rsidRPr="00E25C85">
              <w:rPr>
                <w:color w:val="000000" w:themeColor="text1"/>
                <w:szCs w:val="24"/>
              </w:rPr>
              <w:t>:…</w:t>
            </w:r>
            <w:r>
              <w:rPr>
                <w:color w:val="000000" w:themeColor="text1"/>
                <w:szCs w:val="24"/>
              </w:rPr>
              <w:t>…………………………….</w:t>
            </w:r>
          </w:p>
          <w:p w14:paraId="1F33033E"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Các loại thực phẩm khác:…………..</w:t>
            </w:r>
          </w:p>
        </w:tc>
      </w:tr>
      <w:tr w:rsidR="007B6E71" w:rsidRPr="00E25C85" w14:paraId="3081120E" w14:textId="77777777" w:rsidTr="001C5E86">
        <w:trPr>
          <w:cantSplit/>
          <w:trHeight w:val="510"/>
        </w:trPr>
        <w:tc>
          <w:tcPr>
            <w:tcW w:w="964" w:type="dxa"/>
            <w:vAlign w:val="center"/>
          </w:tcPr>
          <w:p w14:paraId="1F04A481" w14:textId="77777777" w:rsidR="007B6E71" w:rsidRPr="00E25C85" w:rsidRDefault="007B6E71" w:rsidP="001C5E86">
            <w:pPr>
              <w:spacing w:before="60" w:after="60" w:line="288" w:lineRule="auto"/>
              <w:jc w:val="both"/>
              <w:rPr>
                <w:color w:val="000000" w:themeColor="text1"/>
                <w:szCs w:val="24"/>
              </w:rPr>
            </w:pPr>
          </w:p>
        </w:tc>
        <w:tc>
          <w:tcPr>
            <w:tcW w:w="2859" w:type="dxa"/>
            <w:vAlign w:val="center"/>
          </w:tcPr>
          <w:p w14:paraId="1027B4D9" w14:textId="77777777" w:rsidR="007B6E71" w:rsidRPr="00E25C85" w:rsidRDefault="007B6E71" w:rsidP="001C5E86">
            <w:pPr>
              <w:spacing w:before="60" w:after="60" w:line="288" w:lineRule="auto"/>
              <w:jc w:val="both"/>
              <w:rPr>
                <w:color w:val="000000" w:themeColor="text1"/>
                <w:szCs w:val="24"/>
              </w:rPr>
            </w:pPr>
          </w:p>
        </w:tc>
        <w:tc>
          <w:tcPr>
            <w:tcW w:w="2240" w:type="dxa"/>
            <w:vAlign w:val="center"/>
          </w:tcPr>
          <w:p w14:paraId="5E5193FD" w14:textId="77777777" w:rsidR="007B6E71" w:rsidRPr="00E25C85" w:rsidRDefault="007B6E71" w:rsidP="001C5E86">
            <w:pPr>
              <w:spacing w:before="60" w:after="60" w:line="288" w:lineRule="auto"/>
              <w:jc w:val="both"/>
              <w:rPr>
                <w:color w:val="000000" w:themeColor="text1"/>
                <w:szCs w:val="24"/>
              </w:rPr>
            </w:pPr>
          </w:p>
        </w:tc>
        <w:tc>
          <w:tcPr>
            <w:tcW w:w="3430" w:type="dxa"/>
            <w:vAlign w:val="center"/>
          </w:tcPr>
          <w:p w14:paraId="7AA742B9" w14:textId="77777777" w:rsidR="007B6E71" w:rsidRPr="00E25C85" w:rsidRDefault="007B6E71" w:rsidP="001C5E86">
            <w:pPr>
              <w:spacing w:before="60" w:after="60" w:line="288" w:lineRule="auto"/>
              <w:jc w:val="both"/>
              <w:rPr>
                <w:color w:val="000000" w:themeColor="text1"/>
                <w:szCs w:val="24"/>
              </w:rPr>
            </w:pPr>
          </w:p>
        </w:tc>
        <w:tc>
          <w:tcPr>
            <w:tcW w:w="3969" w:type="dxa"/>
            <w:vAlign w:val="center"/>
          </w:tcPr>
          <w:p w14:paraId="7DB7B009" w14:textId="77777777" w:rsidR="007B6E71" w:rsidRPr="00E25C85" w:rsidRDefault="007B6E71" w:rsidP="001C5E86">
            <w:pPr>
              <w:spacing w:before="60" w:after="60" w:line="288" w:lineRule="auto"/>
              <w:jc w:val="both"/>
              <w:rPr>
                <w:color w:val="000000" w:themeColor="text1"/>
                <w:szCs w:val="24"/>
              </w:rPr>
            </w:pPr>
          </w:p>
          <w:p w14:paraId="0AE93ACA" w14:textId="77777777" w:rsidR="007B6E71" w:rsidRPr="00E25C85" w:rsidRDefault="007B6E71" w:rsidP="001C5E86">
            <w:pPr>
              <w:spacing w:line="288" w:lineRule="auto"/>
              <w:rPr>
                <w:color w:val="000000" w:themeColor="text1"/>
                <w:szCs w:val="24"/>
              </w:rPr>
            </w:pPr>
          </w:p>
        </w:tc>
      </w:tr>
      <w:tr w:rsidR="007B6E71" w:rsidRPr="00E25C85" w14:paraId="5D53E68E" w14:textId="77777777" w:rsidTr="001C5E86">
        <w:trPr>
          <w:cantSplit/>
          <w:trHeight w:val="510"/>
        </w:trPr>
        <w:tc>
          <w:tcPr>
            <w:tcW w:w="964" w:type="dxa"/>
            <w:vAlign w:val="center"/>
          </w:tcPr>
          <w:p w14:paraId="629E5F2D" w14:textId="77777777" w:rsidR="007B6E71" w:rsidRPr="00E25C85" w:rsidRDefault="007B6E71" w:rsidP="001C5E86">
            <w:pPr>
              <w:spacing w:before="60" w:after="60" w:line="288" w:lineRule="auto"/>
              <w:jc w:val="both"/>
              <w:rPr>
                <w:color w:val="000000" w:themeColor="text1"/>
                <w:szCs w:val="24"/>
              </w:rPr>
            </w:pPr>
          </w:p>
        </w:tc>
        <w:tc>
          <w:tcPr>
            <w:tcW w:w="2859" w:type="dxa"/>
            <w:vAlign w:val="center"/>
          </w:tcPr>
          <w:p w14:paraId="70B6351C" w14:textId="77777777" w:rsidR="007B6E71" w:rsidRPr="00E25C85" w:rsidRDefault="007B6E71" w:rsidP="001C5E86">
            <w:pPr>
              <w:spacing w:before="60" w:after="60" w:line="288" w:lineRule="auto"/>
              <w:jc w:val="both"/>
              <w:rPr>
                <w:color w:val="000000" w:themeColor="text1"/>
                <w:szCs w:val="24"/>
              </w:rPr>
            </w:pPr>
          </w:p>
        </w:tc>
        <w:tc>
          <w:tcPr>
            <w:tcW w:w="2240" w:type="dxa"/>
            <w:vAlign w:val="center"/>
          </w:tcPr>
          <w:p w14:paraId="1920655E" w14:textId="77777777" w:rsidR="007B6E71" w:rsidRPr="00E25C85" w:rsidRDefault="007B6E71" w:rsidP="001C5E86">
            <w:pPr>
              <w:spacing w:before="60" w:after="60" w:line="288" w:lineRule="auto"/>
              <w:jc w:val="both"/>
              <w:rPr>
                <w:color w:val="000000" w:themeColor="text1"/>
                <w:szCs w:val="24"/>
              </w:rPr>
            </w:pPr>
          </w:p>
        </w:tc>
        <w:tc>
          <w:tcPr>
            <w:tcW w:w="3430" w:type="dxa"/>
            <w:vAlign w:val="center"/>
          </w:tcPr>
          <w:p w14:paraId="0ADD73BC" w14:textId="77777777" w:rsidR="007B6E71" w:rsidRPr="00E25C85" w:rsidRDefault="007B6E71" w:rsidP="001C5E86">
            <w:pPr>
              <w:spacing w:before="60" w:after="60" w:line="288" w:lineRule="auto"/>
              <w:jc w:val="both"/>
              <w:rPr>
                <w:color w:val="000000" w:themeColor="text1"/>
                <w:szCs w:val="24"/>
              </w:rPr>
            </w:pPr>
          </w:p>
        </w:tc>
        <w:tc>
          <w:tcPr>
            <w:tcW w:w="3969" w:type="dxa"/>
            <w:vAlign w:val="center"/>
          </w:tcPr>
          <w:p w14:paraId="6CADA9B1" w14:textId="77777777" w:rsidR="007B6E71" w:rsidRPr="00E25C85" w:rsidRDefault="007B6E71" w:rsidP="001C5E86">
            <w:pPr>
              <w:spacing w:before="60" w:after="60" w:line="288" w:lineRule="auto"/>
              <w:jc w:val="both"/>
              <w:rPr>
                <w:color w:val="000000" w:themeColor="text1"/>
                <w:szCs w:val="24"/>
              </w:rPr>
            </w:pPr>
          </w:p>
        </w:tc>
      </w:tr>
    </w:tbl>
    <w:p w14:paraId="336341D8" w14:textId="1C02777D" w:rsidR="007B6E71" w:rsidRDefault="007B6E71" w:rsidP="007B6E71">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 xml:space="preserve">Nước uống tại cơ sở giáo dục </w:t>
      </w:r>
      <w:r w:rsidRPr="007B6E71">
        <w:rPr>
          <w:i/>
          <w:iCs/>
          <w:color w:val="000000" w:themeColor="text1"/>
          <w:szCs w:val="24"/>
        </w:rPr>
        <w:t>(do cơ sở giáo dục khai báo)</w:t>
      </w:r>
      <w:r w:rsidRPr="007B6E71">
        <w:rPr>
          <w:color w:val="000000" w:themeColor="text1"/>
          <w:szCs w:val="24"/>
        </w:rPr>
        <w:t>:</w:t>
      </w:r>
    </w:p>
    <w:p w14:paraId="01E1BA44" w14:textId="77777777" w:rsidR="007B6E71" w:rsidRDefault="007B6E71" w:rsidP="007B6E71">
      <w:pPr>
        <w:pStyle w:val="ListParagraph"/>
        <w:tabs>
          <w:tab w:val="left" w:pos="851"/>
          <w:tab w:val="right" w:leader="dot" w:pos="9923"/>
        </w:tabs>
        <w:spacing w:before="60" w:after="60" w:line="288" w:lineRule="auto"/>
        <w:ind w:left="709"/>
        <w:contextualSpacing w:val="0"/>
        <w:jc w:val="both"/>
        <w:rPr>
          <w:color w:val="000000" w:themeColor="text1"/>
          <w:szCs w:val="24"/>
        </w:rPr>
      </w:pPr>
      <w:r>
        <w:rPr>
          <w:rFonts w:ascii="Segoe UI Symbol" w:hAnsi="Segoe UI Symbol" w:cs="Segoe UI Symbol"/>
          <w:color w:val="000000" w:themeColor="text1"/>
          <w:szCs w:val="24"/>
        </w:rPr>
        <w:t xml:space="preserve"> </w:t>
      </w:r>
      <w:r w:rsidRPr="00E25C85">
        <w:rPr>
          <w:rFonts w:ascii="Segoe UI Symbol" w:hAnsi="Segoe UI Symbol" w:cs="Segoe UI Symbol"/>
          <w:color w:val="000000" w:themeColor="text1"/>
          <w:szCs w:val="24"/>
        </w:rPr>
        <w:t>☐</w:t>
      </w:r>
      <w:r w:rsidRPr="00E25C85">
        <w:rPr>
          <w:rFonts w:ascii="Segoe UI Symbol" w:hAnsi="Segoe UI Symbol" w:cs="Segoe UI Symbol"/>
          <w:b/>
          <w:bCs/>
          <w:color w:val="000000" w:themeColor="text1"/>
          <w:szCs w:val="24"/>
        </w:rPr>
        <w:t xml:space="preserve"> </w:t>
      </w:r>
      <w:r w:rsidRPr="00E25C85">
        <w:rPr>
          <w:color w:val="000000" w:themeColor="text1"/>
          <w:szCs w:val="24"/>
        </w:rPr>
        <w:t xml:space="preserve">Nước </w:t>
      </w:r>
      <w:r>
        <w:rPr>
          <w:color w:val="000000" w:themeColor="text1"/>
          <w:szCs w:val="24"/>
        </w:rPr>
        <w:t>uống đóng bình, đóng chai</w:t>
      </w:r>
    </w:p>
    <w:tbl>
      <w:tblPr>
        <w:tblW w:w="13416" w:type="dxa"/>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5" w:type="dxa"/>
          <w:bottom w:w="70" w:type="dxa"/>
          <w:right w:w="85" w:type="dxa"/>
        </w:tblCellMar>
        <w:tblLook w:val="04A0" w:firstRow="1" w:lastRow="0" w:firstColumn="1" w:lastColumn="0" w:noHBand="0" w:noVBand="1"/>
      </w:tblPr>
      <w:tblGrid>
        <w:gridCol w:w="2859"/>
        <w:gridCol w:w="2477"/>
        <w:gridCol w:w="3685"/>
        <w:gridCol w:w="4395"/>
      </w:tblGrid>
      <w:tr w:rsidR="007B6E71" w:rsidRPr="00E25C85" w14:paraId="2A28397D" w14:textId="77777777" w:rsidTr="00043212">
        <w:trPr>
          <w:cantSplit/>
          <w:tblHeader/>
        </w:trPr>
        <w:tc>
          <w:tcPr>
            <w:tcW w:w="2859" w:type="dxa"/>
            <w:shd w:val="clear" w:color="auto" w:fill="F2F2F2" w:themeFill="background1" w:themeFillShade="F2"/>
            <w:vAlign w:val="center"/>
          </w:tcPr>
          <w:p w14:paraId="4BB3638F"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lastRenderedPageBreak/>
              <w:t>Tên nhà cung cấp và địa chỉ cơ sở, địa chỉ địa điểm xuất hàng</w:t>
            </w:r>
          </w:p>
        </w:tc>
        <w:tc>
          <w:tcPr>
            <w:tcW w:w="2477" w:type="dxa"/>
            <w:shd w:val="clear" w:color="auto" w:fill="F2F2F2" w:themeFill="background1" w:themeFillShade="F2"/>
            <w:vAlign w:val="center"/>
          </w:tcPr>
          <w:p w14:paraId="3BFF4486"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Thông tin hợp đồng</w:t>
            </w:r>
          </w:p>
          <w:p w14:paraId="4AF49A20"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(số, ngày)</w:t>
            </w:r>
          </w:p>
        </w:tc>
        <w:tc>
          <w:tcPr>
            <w:tcW w:w="3685" w:type="dxa"/>
            <w:shd w:val="clear" w:color="auto" w:fill="F2F2F2" w:themeFill="background1" w:themeFillShade="F2"/>
            <w:vAlign w:val="center"/>
          </w:tcPr>
          <w:p w14:paraId="24C9A87A"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Thông tin về Giấy chứng nhận</w:t>
            </w:r>
          </w:p>
        </w:tc>
        <w:tc>
          <w:tcPr>
            <w:tcW w:w="4395" w:type="dxa"/>
            <w:shd w:val="clear" w:color="auto" w:fill="F2F2F2" w:themeFill="background1" w:themeFillShade="F2"/>
            <w:vAlign w:val="center"/>
          </w:tcPr>
          <w:p w14:paraId="6751048B" w14:textId="77777777" w:rsidR="007B6E71" w:rsidRPr="00E25C85" w:rsidRDefault="007B6E71" w:rsidP="001C5E86">
            <w:pPr>
              <w:spacing w:before="60" w:after="60" w:line="288" w:lineRule="auto"/>
              <w:jc w:val="center"/>
              <w:rPr>
                <w:bCs/>
                <w:color w:val="000000" w:themeColor="text1"/>
                <w:szCs w:val="24"/>
              </w:rPr>
            </w:pPr>
            <w:r>
              <w:rPr>
                <w:bCs/>
                <w:color w:val="000000" w:themeColor="text1"/>
                <w:szCs w:val="24"/>
              </w:rPr>
              <w:t>Kiểm nghiệm định kỳ</w:t>
            </w:r>
          </w:p>
        </w:tc>
      </w:tr>
      <w:tr w:rsidR="007B6E71" w:rsidRPr="00E25C85" w14:paraId="7C0A1CA5" w14:textId="77777777" w:rsidTr="00043212">
        <w:trPr>
          <w:cantSplit/>
          <w:trHeight w:val="510"/>
        </w:trPr>
        <w:tc>
          <w:tcPr>
            <w:tcW w:w="2859" w:type="dxa"/>
            <w:vAlign w:val="center"/>
          </w:tcPr>
          <w:p w14:paraId="643246F3"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Tên nhà cung cấp:</w:t>
            </w:r>
          </w:p>
          <w:p w14:paraId="77D8D09C"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Địa chỉ trụ sở:</w:t>
            </w:r>
          </w:p>
          <w:p w14:paraId="53C7E5EF"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Địa chỉ địa điểm xuất hàng:</w:t>
            </w:r>
          </w:p>
        </w:tc>
        <w:tc>
          <w:tcPr>
            <w:tcW w:w="2477" w:type="dxa"/>
            <w:vAlign w:val="center"/>
          </w:tcPr>
          <w:p w14:paraId="36CCE601" w14:textId="77777777" w:rsidR="007B6E71" w:rsidRPr="00E25C85" w:rsidRDefault="007B6E71" w:rsidP="001C5E86">
            <w:pPr>
              <w:spacing w:before="60" w:after="60" w:line="288" w:lineRule="auto"/>
              <w:jc w:val="both"/>
              <w:rPr>
                <w:color w:val="000000" w:themeColor="text1"/>
                <w:szCs w:val="24"/>
              </w:rPr>
            </w:pPr>
            <w:r w:rsidRPr="00E25C85">
              <w:rPr>
                <w:color w:val="000000" w:themeColor="text1"/>
                <w:szCs w:val="24"/>
              </w:rPr>
              <w:t>Số hợp đồng:</w:t>
            </w:r>
          </w:p>
          <w:p w14:paraId="6DA08895" w14:textId="77777777" w:rsidR="007B6E71" w:rsidRPr="00E25C85" w:rsidRDefault="007B6E71" w:rsidP="001C5E86">
            <w:pPr>
              <w:spacing w:before="60" w:after="60" w:line="288" w:lineRule="auto"/>
              <w:jc w:val="both"/>
              <w:rPr>
                <w:color w:val="000000" w:themeColor="text1"/>
                <w:szCs w:val="24"/>
              </w:rPr>
            </w:pPr>
            <w:r w:rsidRPr="00E25C85">
              <w:rPr>
                <w:color w:val="000000" w:themeColor="text1"/>
                <w:szCs w:val="24"/>
              </w:rPr>
              <w:t>Ngày ký hợp đồng:</w:t>
            </w:r>
          </w:p>
        </w:tc>
        <w:tc>
          <w:tcPr>
            <w:tcW w:w="3685" w:type="dxa"/>
            <w:vAlign w:val="center"/>
          </w:tcPr>
          <w:p w14:paraId="42A49C43" w14:textId="3FF2E5D6" w:rsidR="007B6E71" w:rsidRPr="00E25C85" w:rsidRDefault="007B6E71" w:rsidP="00F608DA">
            <w:pPr>
              <w:pStyle w:val="ListParagraph"/>
              <w:tabs>
                <w:tab w:val="left" w:pos="296"/>
              </w:tabs>
              <w:spacing w:before="60" w:after="60" w:line="288" w:lineRule="auto"/>
              <w:ind w:left="12"/>
              <w:rPr>
                <w:color w:val="000000" w:themeColor="text1"/>
                <w:szCs w:val="24"/>
              </w:rPr>
            </w:pPr>
            <w:r w:rsidRPr="00E25C85">
              <w:rPr>
                <w:color w:val="000000" w:themeColor="text1"/>
                <w:szCs w:val="24"/>
              </w:rPr>
              <w:t>Loại giấy chứng nhận:</w:t>
            </w:r>
          </w:p>
          <w:p w14:paraId="400B91FA" w14:textId="77777777" w:rsidR="007B6E71" w:rsidRPr="00E25C85" w:rsidRDefault="007B6E71"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GCNĐĐK ATTP</w:t>
            </w:r>
          </w:p>
          <w:p w14:paraId="16EC0348" w14:textId="77777777" w:rsidR="007B6E71" w:rsidRPr="00E25C85" w:rsidRDefault="007B6E71"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ISO 22000:2018</w:t>
            </w:r>
          </w:p>
          <w:p w14:paraId="7746A45D" w14:textId="77777777" w:rsidR="007B6E71" w:rsidRPr="00E25C85" w:rsidRDefault="007B6E71"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HACCP</w:t>
            </w:r>
          </w:p>
          <w:p w14:paraId="1C9BB71C" w14:textId="77777777" w:rsidR="007B6E71" w:rsidRPr="00E25C85" w:rsidRDefault="007B6E71"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 xml:space="preserve">☐ </w:t>
            </w:r>
            <w:r w:rsidRPr="00E25C85">
              <w:rPr>
                <w:color w:val="000000" w:themeColor="text1"/>
                <w:szCs w:val="24"/>
              </w:rPr>
              <w:t>Chuỗi ATTP</w:t>
            </w:r>
          </w:p>
          <w:p w14:paraId="191FD33A" w14:textId="5FEA70B6" w:rsidR="007B6E71"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Khác……………………….</w:t>
            </w:r>
          </w:p>
        </w:tc>
        <w:tc>
          <w:tcPr>
            <w:tcW w:w="4395" w:type="dxa"/>
            <w:vAlign w:val="center"/>
          </w:tcPr>
          <w:p w14:paraId="74F71CC7" w14:textId="77777777" w:rsidR="007B6E71" w:rsidRPr="00E25C85" w:rsidRDefault="007B6E71"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4717EDC9"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tbl>
      <w:tblPr>
        <w:tblStyle w:val="TableGrid"/>
        <w:tblW w:w="1366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2410"/>
        <w:gridCol w:w="7674"/>
      </w:tblGrid>
      <w:tr w:rsidR="007B6E71" w:rsidRPr="00E25C85" w14:paraId="5772509C" w14:textId="77777777" w:rsidTr="001C5E86">
        <w:trPr>
          <w:trHeight w:val="953"/>
        </w:trPr>
        <w:tc>
          <w:tcPr>
            <w:tcW w:w="3578" w:type="dxa"/>
          </w:tcPr>
          <w:p w14:paraId="2AF9E3F9" w14:textId="77777777" w:rsidR="007B6E71" w:rsidRPr="00E25C85" w:rsidRDefault="007B6E71"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Nước </w:t>
            </w:r>
            <w:r>
              <w:rPr>
                <w:color w:val="000000" w:themeColor="text1"/>
                <w:szCs w:val="24"/>
              </w:rPr>
              <w:t>qua hệ thống xử lý</w:t>
            </w:r>
          </w:p>
        </w:tc>
        <w:tc>
          <w:tcPr>
            <w:tcW w:w="2410" w:type="dxa"/>
          </w:tcPr>
          <w:p w14:paraId="4FAB8F03" w14:textId="77777777" w:rsidR="007B6E71" w:rsidRPr="00E25C85" w:rsidRDefault="007B6E71" w:rsidP="001C5E86">
            <w:pPr>
              <w:tabs>
                <w:tab w:val="right" w:leader="dot" w:pos="9923"/>
              </w:tabs>
              <w:spacing w:before="60" w:after="60" w:line="288" w:lineRule="auto"/>
              <w:jc w:val="both"/>
              <w:rPr>
                <w:color w:val="000000" w:themeColor="text1"/>
                <w:szCs w:val="24"/>
              </w:rPr>
            </w:pPr>
            <w:r w:rsidRPr="00E25C85">
              <w:rPr>
                <w:color w:val="000000" w:themeColor="text1"/>
                <w:szCs w:val="24"/>
              </w:rPr>
              <w:t xml:space="preserve">Kiểm nghiệm định kỳ:  </w:t>
            </w:r>
          </w:p>
        </w:tc>
        <w:tc>
          <w:tcPr>
            <w:tcW w:w="7674" w:type="dxa"/>
          </w:tcPr>
          <w:p w14:paraId="039A51D7" w14:textId="77777777" w:rsidR="007B6E71" w:rsidRPr="00E25C85" w:rsidRDefault="007B6E71"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52426039" w14:textId="77777777" w:rsidR="007B6E71" w:rsidRPr="00E25C85" w:rsidRDefault="007B6E71"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p w14:paraId="4DDC8593" w14:textId="77777777" w:rsidR="007B6E71" w:rsidRPr="00E25C85" w:rsidRDefault="007B6E71" w:rsidP="007B6E71">
      <w:pPr>
        <w:pStyle w:val="ListParagraph"/>
        <w:numPr>
          <w:ilvl w:val="0"/>
          <w:numId w:val="15"/>
        </w:numPr>
        <w:tabs>
          <w:tab w:val="left" w:pos="851"/>
          <w:tab w:val="right" w:leader="dot" w:pos="9923"/>
        </w:tabs>
        <w:spacing w:before="240" w:after="60" w:line="288" w:lineRule="auto"/>
        <w:ind w:left="0" w:firstLine="567"/>
        <w:contextualSpacing w:val="0"/>
        <w:jc w:val="both"/>
        <w:rPr>
          <w:b/>
          <w:bCs/>
          <w:color w:val="000000" w:themeColor="text1"/>
          <w:szCs w:val="24"/>
        </w:rPr>
      </w:pPr>
      <w:r w:rsidRPr="00E25C85">
        <w:rPr>
          <w:color w:val="000000" w:themeColor="text1"/>
          <w:szCs w:val="24"/>
        </w:rPr>
        <w:t>Các nội dung khác:</w:t>
      </w:r>
    </w:p>
    <w:p w14:paraId="1FFD4653" w14:textId="77777777" w:rsidR="007B6E71" w:rsidRPr="00E25C85" w:rsidRDefault="007B6E71" w:rsidP="007B6E71">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604E79B1" w14:textId="77777777" w:rsidR="007B6E71" w:rsidRDefault="007B6E71" w:rsidP="007B6E71">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732BC7D2" w14:textId="77777777" w:rsidR="007B6E71" w:rsidRPr="00E25C85" w:rsidRDefault="007B6E71" w:rsidP="00043212">
      <w:pPr>
        <w:pStyle w:val="ListParagraph"/>
        <w:numPr>
          <w:ilvl w:val="0"/>
          <w:numId w:val="22"/>
        </w:numPr>
        <w:tabs>
          <w:tab w:val="left" w:pos="1134"/>
        </w:tabs>
        <w:spacing w:before="60" w:after="60" w:line="288" w:lineRule="auto"/>
        <w:ind w:left="567" w:firstLine="0"/>
        <w:contextualSpacing w:val="0"/>
        <w:jc w:val="both"/>
        <w:rPr>
          <w:b/>
          <w:bCs/>
          <w:color w:val="000000" w:themeColor="text1"/>
          <w:szCs w:val="24"/>
        </w:rPr>
      </w:pPr>
      <w:r w:rsidRPr="00E25C85">
        <w:rPr>
          <w:b/>
          <w:bCs/>
          <w:color w:val="000000" w:themeColor="text1"/>
          <w:szCs w:val="24"/>
        </w:rPr>
        <w:t>Xác nhận của cơ sở</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8"/>
        <w:gridCol w:w="6964"/>
      </w:tblGrid>
      <w:tr w:rsidR="007B6E71" w:rsidRPr="00E25C85" w14:paraId="71FD41AA" w14:textId="77777777" w:rsidTr="001C5E86">
        <w:tc>
          <w:tcPr>
            <w:tcW w:w="2497" w:type="pct"/>
          </w:tcPr>
          <w:p w14:paraId="719DB5B4" w14:textId="42B4C19B" w:rsidR="007B6E71" w:rsidRDefault="007B6E71" w:rsidP="001C5E86">
            <w:pPr>
              <w:spacing w:before="60" w:after="60" w:line="240" w:lineRule="auto"/>
              <w:jc w:val="center"/>
              <w:rPr>
                <w:b/>
                <w:bCs/>
                <w:color w:val="000000" w:themeColor="text1"/>
                <w:szCs w:val="24"/>
              </w:rPr>
            </w:pPr>
            <w:r w:rsidRPr="006065B8">
              <w:rPr>
                <w:b/>
                <w:bCs/>
                <w:color w:val="000000" w:themeColor="text1"/>
                <w:szCs w:val="24"/>
              </w:rPr>
              <w:t xml:space="preserve">Phần dành cho đơn vị </w:t>
            </w:r>
            <w:r w:rsidR="0017162C">
              <w:rPr>
                <w:b/>
                <w:bCs/>
                <w:color w:val="000000" w:themeColor="text1"/>
                <w:szCs w:val="24"/>
              </w:rPr>
              <w:t>cung cấp suất ăn</w:t>
            </w:r>
          </w:p>
          <w:p w14:paraId="72880A91" w14:textId="77777777" w:rsidR="00B4153D" w:rsidRDefault="00B4153D" w:rsidP="00B4153D">
            <w:pPr>
              <w:spacing w:before="60" w:after="60" w:line="312" w:lineRule="auto"/>
              <w:jc w:val="center"/>
              <w:rPr>
                <w:color w:val="000000" w:themeColor="text1"/>
                <w:szCs w:val="24"/>
              </w:rPr>
            </w:pPr>
            <w:r>
              <w:rPr>
                <w:color w:val="000000" w:themeColor="text1"/>
                <w:szCs w:val="24"/>
              </w:rPr>
              <w:t>…………………………………………………………..</w:t>
            </w:r>
          </w:p>
          <w:p w14:paraId="4A50A251" w14:textId="77777777" w:rsidR="007B6E71" w:rsidRDefault="007B6E71" w:rsidP="001C5E86">
            <w:pPr>
              <w:spacing w:before="60" w:after="60" w:line="312" w:lineRule="auto"/>
              <w:jc w:val="center"/>
              <w:rPr>
                <w:color w:val="000000" w:themeColor="text1"/>
                <w:szCs w:val="24"/>
              </w:rPr>
            </w:pPr>
            <w:r>
              <w:rPr>
                <w:color w:val="000000" w:themeColor="text1"/>
                <w:szCs w:val="24"/>
              </w:rPr>
              <w:t>…………………………………………………………..</w:t>
            </w:r>
          </w:p>
          <w:p w14:paraId="088088C4" w14:textId="77777777" w:rsidR="007B6E71" w:rsidRPr="006065B8" w:rsidRDefault="007B6E71" w:rsidP="001C5E86">
            <w:pPr>
              <w:spacing w:before="60" w:after="60" w:line="312" w:lineRule="auto"/>
              <w:jc w:val="center"/>
              <w:rPr>
                <w:i/>
                <w:iCs/>
                <w:color w:val="000000" w:themeColor="text1"/>
                <w:szCs w:val="24"/>
              </w:rPr>
            </w:pPr>
            <w:r>
              <w:rPr>
                <w:color w:val="000000" w:themeColor="text1"/>
                <w:szCs w:val="24"/>
              </w:rPr>
              <w:t>…………………………………………………………..</w:t>
            </w:r>
          </w:p>
        </w:tc>
        <w:tc>
          <w:tcPr>
            <w:tcW w:w="2503" w:type="pct"/>
          </w:tcPr>
          <w:p w14:paraId="460B8971" w14:textId="77777777" w:rsidR="007B6E71" w:rsidRDefault="007B6E71" w:rsidP="001C5E86">
            <w:pPr>
              <w:spacing w:before="60" w:after="60" w:line="240" w:lineRule="auto"/>
              <w:jc w:val="center"/>
              <w:rPr>
                <w:b/>
                <w:bCs/>
                <w:color w:val="000000" w:themeColor="text1"/>
                <w:szCs w:val="24"/>
              </w:rPr>
            </w:pPr>
            <w:r w:rsidRPr="006065B8">
              <w:rPr>
                <w:b/>
                <w:bCs/>
                <w:color w:val="000000" w:themeColor="text1"/>
                <w:szCs w:val="24"/>
              </w:rPr>
              <w:t xml:space="preserve">Phần dành cho </w:t>
            </w:r>
            <w:r>
              <w:rPr>
                <w:b/>
                <w:bCs/>
                <w:color w:val="000000" w:themeColor="text1"/>
                <w:szCs w:val="24"/>
              </w:rPr>
              <w:t>cơ sở giáo dục</w:t>
            </w:r>
          </w:p>
          <w:p w14:paraId="61E100A8" w14:textId="77777777" w:rsidR="00B4153D" w:rsidRDefault="00B4153D" w:rsidP="00B4153D">
            <w:pPr>
              <w:spacing w:before="60" w:after="60" w:line="312" w:lineRule="auto"/>
              <w:jc w:val="center"/>
              <w:rPr>
                <w:color w:val="000000" w:themeColor="text1"/>
                <w:szCs w:val="24"/>
              </w:rPr>
            </w:pPr>
            <w:r>
              <w:rPr>
                <w:color w:val="000000" w:themeColor="text1"/>
                <w:szCs w:val="24"/>
              </w:rPr>
              <w:t>…………………………………………………………..</w:t>
            </w:r>
          </w:p>
          <w:p w14:paraId="0FE319AE" w14:textId="77777777" w:rsidR="00B4153D" w:rsidRDefault="00B4153D" w:rsidP="00B4153D">
            <w:pPr>
              <w:spacing w:before="60" w:after="60" w:line="312" w:lineRule="auto"/>
              <w:jc w:val="center"/>
              <w:rPr>
                <w:color w:val="000000" w:themeColor="text1"/>
                <w:szCs w:val="24"/>
              </w:rPr>
            </w:pPr>
            <w:r>
              <w:rPr>
                <w:color w:val="000000" w:themeColor="text1"/>
                <w:szCs w:val="24"/>
              </w:rPr>
              <w:t>…………………………………………………………..</w:t>
            </w:r>
          </w:p>
          <w:p w14:paraId="6B09CCA8" w14:textId="165CEA3A" w:rsidR="007B6E71" w:rsidRPr="00E25C85" w:rsidRDefault="00B4153D" w:rsidP="00B4153D">
            <w:pPr>
              <w:spacing w:before="60" w:after="60" w:line="312" w:lineRule="auto"/>
              <w:jc w:val="center"/>
              <w:rPr>
                <w:color w:val="000000" w:themeColor="text1"/>
                <w:szCs w:val="24"/>
              </w:rPr>
            </w:pPr>
            <w:r>
              <w:rPr>
                <w:color w:val="000000" w:themeColor="text1"/>
                <w:szCs w:val="24"/>
              </w:rPr>
              <w:t>…………………………………………………………..</w:t>
            </w:r>
          </w:p>
        </w:tc>
      </w:tr>
      <w:tr w:rsidR="007B6E71" w:rsidRPr="00E25C85" w14:paraId="2D3E98F2" w14:textId="77777777" w:rsidTr="001C5E86">
        <w:tc>
          <w:tcPr>
            <w:tcW w:w="2497" w:type="pct"/>
          </w:tcPr>
          <w:p w14:paraId="1BCD01AF" w14:textId="77777777" w:rsidR="007B6E71" w:rsidRPr="006065B8" w:rsidRDefault="007B6E71" w:rsidP="001C5E86">
            <w:pPr>
              <w:spacing w:before="60" w:after="60" w:line="312" w:lineRule="auto"/>
              <w:ind w:left="142" w:hanging="142"/>
              <w:jc w:val="center"/>
              <w:rPr>
                <w:b/>
                <w:bCs/>
                <w:color w:val="000000" w:themeColor="text1"/>
                <w:szCs w:val="24"/>
              </w:rPr>
            </w:pPr>
            <w:r w:rsidRPr="00E25C85">
              <w:rPr>
                <w:bCs/>
                <w:i/>
                <w:iCs/>
                <w:color w:val="000000" w:themeColor="text1"/>
                <w:szCs w:val="24"/>
              </w:rPr>
              <w:t>................., ngày .... tháng .... năm ........</w:t>
            </w:r>
            <w:r w:rsidRPr="00E25C85">
              <w:rPr>
                <w:b/>
                <w:color w:val="000000" w:themeColor="text1"/>
                <w:szCs w:val="24"/>
              </w:rPr>
              <w:br/>
              <w:t>Đại diện cơ sở hoặc người được ủy quyền</w:t>
            </w:r>
            <w:r w:rsidRPr="00E25C85">
              <w:rPr>
                <w:b/>
                <w:color w:val="000000" w:themeColor="text1"/>
                <w:szCs w:val="24"/>
              </w:rPr>
              <w:br/>
            </w:r>
            <w:r w:rsidRPr="00E25C85">
              <w:rPr>
                <w:bCs/>
                <w:i/>
                <w:iCs/>
                <w:color w:val="000000" w:themeColor="text1"/>
                <w:szCs w:val="24"/>
              </w:rPr>
              <w:t>(Ký, ghi rõ họ tên và chức vụ)</w:t>
            </w:r>
          </w:p>
        </w:tc>
        <w:tc>
          <w:tcPr>
            <w:tcW w:w="2503" w:type="pct"/>
          </w:tcPr>
          <w:p w14:paraId="22C651D8" w14:textId="77777777" w:rsidR="007B6E71" w:rsidRPr="006065B8" w:rsidRDefault="007B6E71" w:rsidP="001C5E86">
            <w:pPr>
              <w:spacing w:before="60" w:after="60" w:line="312" w:lineRule="auto"/>
              <w:ind w:left="142" w:hanging="142"/>
              <w:jc w:val="center"/>
              <w:rPr>
                <w:b/>
                <w:bCs/>
                <w:color w:val="000000" w:themeColor="text1"/>
                <w:szCs w:val="24"/>
              </w:rPr>
            </w:pPr>
            <w:r w:rsidRPr="00E25C85">
              <w:rPr>
                <w:bCs/>
                <w:i/>
                <w:iCs/>
                <w:color w:val="000000" w:themeColor="text1"/>
                <w:szCs w:val="24"/>
              </w:rPr>
              <w:t>................., ngày .... tháng .... năm ........</w:t>
            </w:r>
            <w:r w:rsidRPr="00E25C85">
              <w:rPr>
                <w:b/>
                <w:color w:val="000000" w:themeColor="text1"/>
                <w:szCs w:val="24"/>
              </w:rPr>
              <w:br/>
              <w:t xml:space="preserve">Đại diện cơ sở </w:t>
            </w:r>
            <w:r>
              <w:rPr>
                <w:b/>
                <w:color w:val="000000" w:themeColor="text1"/>
                <w:szCs w:val="24"/>
              </w:rPr>
              <w:t>giáo dục</w:t>
            </w:r>
            <w:r w:rsidRPr="00E25C85">
              <w:rPr>
                <w:b/>
                <w:color w:val="000000" w:themeColor="text1"/>
                <w:szCs w:val="24"/>
              </w:rPr>
              <w:br/>
            </w:r>
            <w:r w:rsidRPr="00E25C85">
              <w:rPr>
                <w:bCs/>
                <w:i/>
                <w:iCs/>
                <w:color w:val="000000" w:themeColor="text1"/>
                <w:szCs w:val="24"/>
              </w:rPr>
              <w:t>(Ký, ghi rõ họ tên và chức vụ)</w:t>
            </w:r>
          </w:p>
        </w:tc>
      </w:tr>
    </w:tbl>
    <w:p w14:paraId="6E908F90" w14:textId="77777777" w:rsidR="000A28C3" w:rsidRDefault="000A28C3" w:rsidP="006065B8">
      <w:pPr>
        <w:pStyle w:val="ListParagraph"/>
        <w:tabs>
          <w:tab w:val="left" w:pos="567"/>
          <w:tab w:val="right" w:leader="dot" w:pos="9923"/>
        </w:tabs>
        <w:spacing w:before="60" w:after="60" w:line="288" w:lineRule="auto"/>
        <w:ind w:left="0"/>
        <w:contextualSpacing w:val="0"/>
        <w:jc w:val="both"/>
        <w:rPr>
          <w:color w:val="000000" w:themeColor="text1"/>
          <w:szCs w:val="24"/>
        </w:rPr>
        <w:sectPr w:rsidR="000A28C3" w:rsidSect="0007608D">
          <w:pgSz w:w="15840" w:h="12240" w:orient="landscape"/>
          <w:pgMar w:top="1134" w:right="993" w:bottom="1183" w:left="935" w:header="397" w:footer="397" w:gutter="0"/>
          <w:cols w:space="720"/>
          <w:docGrid w:linePitch="360"/>
        </w:sectPr>
      </w:pPr>
    </w:p>
    <w:p w14:paraId="0C85E900" w14:textId="77777777" w:rsidR="00337321" w:rsidRDefault="00337321" w:rsidP="00337321">
      <w:pPr>
        <w:pStyle w:val="ListParagraph"/>
        <w:tabs>
          <w:tab w:val="left" w:pos="567"/>
        </w:tabs>
        <w:spacing w:before="60" w:after="60" w:line="288" w:lineRule="auto"/>
        <w:ind w:left="0"/>
        <w:contextualSpacing w:val="0"/>
        <w:jc w:val="center"/>
        <w:rPr>
          <w:b/>
          <w:bCs/>
          <w:color w:val="000000" w:themeColor="text1"/>
          <w:sz w:val="28"/>
          <w:szCs w:val="28"/>
        </w:rPr>
      </w:pPr>
    </w:p>
    <w:p w14:paraId="1853D875" w14:textId="1C19F46F" w:rsidR="00337321" w:rsidRPr="00337321" w:rsidRDefault="00337321" w:rsidP="00337321">
      <w:pPr>
        <w:pStyle w:val="ListParagraph"/>
        <w:tabs>
          <w:tab w:val="left" w:pos="567"/>
        </w:tabs>
        <w:spacing w:before="60" w:after="60" w:line="288" w:lineRule="auto"/>
        <w:ind w:left="0"/>
        <w:contextualSpacing w:val="0"/>
        <w:jc w:val="center"/>
        <w:rPr>
          <w:b/>
          <w:bCs/>
          <w:color w:val="000000" w:themeColor="text1"/>
          <w:sz w:val="28"/>
          <w:szCs w:val="28"/>
        </w:rPr>
      </w:pPr>
      <w:r w:rsidRPr="00337321">
        <w:rPr>
          <w:b/>
          <w:bCs/>
          <w:color w:val="000000" w:themeColor="text1"/>
          <w:sz w:val="28"/>
          <w:szCs w:val="28"/>
        </w:rPr>
        <w:t xml:space="preserve">Mẫu </w:t>
      </w:r>
      <w:r w:rsidR="004F0988">
        <w:rPr>
          <w:b/>
          <w:bCs/>
          <w:color w:val="000000" w:themeColor="text1"/>
          <w:sz w:val="28"/>
          <w:szCs w:val="28"/>
        </w:rPr>
        <w:t xml:space="preserve">số </w:t>
      </w:r>
      <w:r w:rsidR="007B6E71">
        <w:rPr>
          <w:b/>
          <w:bCs/>
          <w:color w:val="000000" w:themeColor="text1"/>
          <w:sz w:val="28"/>
          <w:szCs w:val="28"/>
        </w:rPr>
        <w:t>0</w:t>
      </w:r>
      <w:r w:rsidRPr="00337321">
        <w:rPr>
          <w:b/>
          <w:bCs/>
          <w:color w:val="000000" w:themeColor="text1"/>
          <w:sz w:val="28"/>
          <w:szCs w:val="28"/>
        </w:rPr>
        <w:t>4.</w:t>
      </w:r>
      <w:r>
        <w:rPr>
          <w:b/>
          <w:bCs/>
          <w:color w:val="000000" w:themeColor="text1"/>
          <w:sz w:val="28"/>
          <w:szCs w:val="28"/>
        </w:rPr>
        <w:t xml:space="preserve"> </w:t>
      </w:r>
      <w:r w:rsidRPr="00337321">
        <w:rPr>
          <w:b/>
          <w:bCs/>
          <w:color w:val="000000" w:themeColor="text1"/>
          <w:sz w:val="28"/>
          <w:szCs w:val="28"/>
        </w:rPr>
        <w:t>Phiếu khảo sát và cung cấp thông tin</w:t>
      </w:r>
      <w:r w:rsidRPr="00337321">
        <w:rPr>
          <w:b/>
          <w:bCs/>
          <w:color w:val="000000" w:themeColor="text1"/>
          <w:sz w:val="28"/>
          <w:szCs w:val="28"/>
        </w:rPr>
        <w:br/>
      </w:r>
      <w:r w:rsidRPr="007B6E71">
        <w:rPr>
          <w:b/>
          <w:bCs/>
          <w:color w:val="000000" w:themeColor="text1"/>
          <w:sz w:val="28"/>
          <w:szCs w:val="28"/>
        </w:rPr>
        <w:t>dành cho Căng tin trong cơ sở giáo dục</w:t>
      </w:r>
    </w:p>
    <w:p w14:paraId="5E9D3D92" w14:textId="77777777" w:rsidR="006065B8" w:rsidRDefault="006065B8" w:rsidP="00957C0D">
      <w:pPr>
        <w:pStyle w:val="ListParagraph"/>
        <w:tabs>
          <w:tab w:val="left" w:pos="567"/>
        </w:tabs>
        <w:spacing w:before="60" w:after="60" w:line="288" w:lineRule="auto"/>
        <w:ind w:left="0"/>
        <w:contextualSpacing w:val="0"/>
        <w:jc w:val="center"/>
        <w:rPr>
          <w:b/>
          <w:bCs/>
          <w:color w:val="000000" w:themeColor="text1"/>
          <w:sz w:val="28"/>
          <w:szCs w:val="28"/>
        </w:rPr>
      </w:pPr>
    </w:p>
    <w:p w14:paraId="0F94051F" w14:textId="33FB48EB" w:rsidR="007B6E71" w:rsidRPr="007B6E71" w:rsidRDefault="007B6E71" w:rsidP="007B6E71">
      <w:pPr>
        <w:pStyle w:val="ListParagraph"/>
        <w:tabs>
          <w:tab w:val="left" w:pos="567"/>
        </w:tabs>
        <w:spacing w:before="60" w:after="60" w:line="288" w:lineRule="auto"/>
        <w:ind w:left="0"/>
        <w:contextualSpacing w:val="0"/>
        <w:jc w:val="both"/>
        <w:rPr>
          <w:i/>
          <w:iCs/>
          <w:color w:val="auto"/>
          <w:szCs w:val="24"/>
        </w:rPr>
      </w:pPr>
      <w:r w:rsidRPr="007B6E71">
        <w:rPr>
          <w:i/>
          <w:iCs/>
          <w:color w:val="auto"/>
          <w:szCs w:val="24"/>
        </w:rPr>
        <w:t>* Phần nội dung khai báo của đơn vị Căng tin trong cơ sở giáo dục và có xác nhận của cơ sở giáo dục</w:t>
      </w:r>
    </w:p>
    <w:p w14:paraId="55615060" w14:textId="6BA1E15D" w:rsidR="000A28C3" w:rsidRPr="00067B75" w:rsidRDefault="000A28C3" w:rsidP="000A28C3">
      <w:pPr>
        <w:pStyle w:val="ListParagraph"/>
        <w:numPr>
          <w:ilvl w:val="0"/>
          <w:numId w:val="25"/>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t xml:space="preserve">Thông tin chung về </w:t>
      </w:r>
      <w:r>
        <w:rPr>
          <w:b/>
          <w:bCs/>
          <w:color w:val="000000" w:themeColor="text1"/>
          <w:szCs w:val="24"/>
        </w:rPr>
        <w:t xml:space="preserve">hồ sơ pháp lý </w:t>
      </w:r>
      <w:r w:rsidRPr="00067B75">
        <w:rPr>
          <w:b/>
          <w:bCs/>
          <w:color w:val="000000" w:themeColor="text1"/>
          <w:szCs w:val="24"/>
        </w:rPr>
        <w:t>và tình hình nhân sự</w:t>
      </w:r>
      <w:r>
        <w:rPr>
          <w:b/>
          <w:bCs/>
          <w:color w:val="000000" w:themeColor="text1"/>
          <w:szCs w:val="24"/>
        </w:rPr>
        <w:t xml:space="preserve"> của đơn vị căng tin trong cơ sở giáo dục</w:t>
      </w:r>
    </w:p>
    <w:p w14:paraId="115567E9" w14:textId="77777777" w:rsidR="000A28C3" w:rsidRDefault="000A28C3" w:rsidP="000A28C3">
      <w:pPr>
        <w:pStyle w:val="ListParagraph"/>
        <w:numPr>
          <w:ilvl w:val="0"/>
          <w:numId w:val="26"/>
        </w:numPr>
        <w:tabs>
          <w:tab w:val="left" w:pos="567"/>
          <w:tab w:val="left" w:leader="dot" w:pos="9923"/>
        </w:tabs>
        <w:spacing w:before="60" w:after="60" w:line="288" w:lineRule="auto"/>
        <w:ind w:left="0" w:firstLine="0"/>
        <w:contextualSpacing w:val="0"/>
        <w:jc w:val="both"/>
        <w:rPr>
          <w:b/>
          <w:bCs/>
          <w:color w:val="000000" w:themeColor="text1"/>
          <w:szCs w:val="24"/>
        </w:rPr>
      </w:pPr>
      <w:r>
        <w:rPr>
          <w:b/>
          <w:bCs/>
          <w:color w:val="000000" w:themeColor="text1"/>
          <w:szCs w:val="24"/>
        </w:rPr>
        <w:t xml:space="preserve">Thông tin chung </w:t>
      </w:r>
    </w:p>
    <w:p w14:paraId="148011BD" w14:textId="697653A8" w:rsidR="000A28C3" w:rsidRPr="00067B75" w:rsidRDefault="000A28C3" w:rsidP="000A28C3">
      <w:pPr>
        <w:pStyle w:val="ListParagraph"/>
        <w:numPr>
          <w:ilvl w:val="1"/>
          <w:numId w:val="26"/>
        </w:numPr>
        <w:tabs>
          <w:tab w:val="left" w:pos="567"/>
          <w:tab w:val="left" w:leader="dot" w:pos="9923"/>
        </w:tabs>
        <w:spacing w:before="60" w:after="60" w:line="288" w:lineRule="auto"/>
        <w:ind w:left="0" w:firstLine="0"/>
        <w:contextualSpacing w:val="0"/>
        <w:jc w:val="both"/>
        <w:rPr>
          <w:color w:val="000000" w:themeColor="text1"/>
          <w:szCs w:val="24"/>
        </w:rPr>
      </w:pPr>
      <w:r w:rsidRPr="00067B75">
        <w:rPr>
          <w:color w:val="000000" w:themeColor="text1"/>
          <w:szCs w:val="24"/>
        </w:rPr>
        <w:t>Tên thông tin tổ chức</w:t>
      </w:r>
      <w:r>
        <w:rPr>
          <w:color w:val="000000" w:themeColor="text1"/>
          <w:szCs w:val="24"/>
        </w:rPr>
        <w:t>, cá nhân</w:t>
      </w:r>
      <w:r w:rsidRPr="00067B75">
        <w:rPr>
          <w:color w:val="000000" w:themeColor="text1"/>
          <w:szCs w:val="24"/>
        </w:rPr>
        <w:t xml:space="preserve"> </w:t>
      </w:r>
      <w:r w:rsidRPr="000A28C3">
        <w:rPr>
          <w:i/>
          <w:iCs/>
          <w:color w:val="000000" w:themeColor="text1"/>
          <w:szCs w:val="24"/>
        </w:rPr>
        <w:t>(đơn vị căng tin trong cơ sở giáo dục)</w:t>
      </w:r>
      <w:r w:rsidRPr="00067B75">
        <w:rPr>
          <w:color w:val="000000" w:themeColor="text1"/>
          <w:szCs w:val="24"/>
        </w:rPr>
        <w:t>:</w:t>
      </w:r>
      <w:r w:rsidRPr="00067B75">
        <w:rPr>
          <w:color w:val="000000" w:themeColor="text1"/>
          <w:szCs w:val="24"/>
        </w:rPr>
        <w:tab/>
      </w:r>
    </w:p>
    <w:p w14:paraId="10354D10" w14:textId="77777777" w:rsidR="000A28C3" w:rsidRPr="00067B75" w:rsidRDefault="000A28C3"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r w:rsidRPr="00067B75">
        <w:rPr>
          <w:color w:val="000000" w:themeColor="text1"/>
          <w:szCs w:val="24"/>
        </w:rPr>
        <w:tab/>
      </w:r>
    </w:p>
    <w:p w14:paraId="67DA2AA3" w14:textId="77777777" w:rsidR="000A28C3" w:rsidRPr="00067B75" w:rsidRDefault="000A28C3" w:rsidP="000A28C3">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Địa chỉ:</w:t>
      </w:r>
      <w:r w:rsidRPr="00067B75">
        <w:rPr>
          <w:color w:val="000000" w:themeColor="text1"/>
          <w:szCs w:val="24"/>
        </w:rPr>
        <w:tab/>
      </w:r>
    </w:p>
    <w:p w14:paraId="37A2A886" w14:textId="7D9455F3" w:rsidR="000A28C3" w:rsidRPr="00067B75" w:rsidRDefault="000A28C3"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627F970" w14:textId="361286EE" w:rsidR="000A28C3" w:rsidRDefault="000A28C3" w:rsidP="000A28C3">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r>
      <w:r w:rsidRPr="00E25C85">
        <w:rPr>
          <w:color w:val="000000" w:themeColor="text1"/>
          <w:szCs w:val="24"/>
        </w:rPr>
        <w:t>Mã số chi nhánh/mã số địa điểm kinh doanh</w:t>
      </w:r>
      <w:r>
        <w:rPr>
          <w:color w:val="000000" w:themeColor="text1"/>
          <w:szCs w:val="24"/>
        </w:rPr>
        <w:t>/</w:t>
      </w:r>
      <w:r w:rsidRPr="00067B75">
        <w:rPr>
          <w:color w:val="000000" w:themeColor="text1"/>
          <w:szCs w:val="24"/>
        </w:rPr>
        <w:t xml:space="preserve">mã số thuế </w:t>
      </w:r>
      <w:r w:rsidRPr="00067B75">
        <w:rPr>
          <w:i/>
          <w:iCs/>
          <w:color w:val="000000" w:themeColor="text1"/>
          <w:szCs w:val="24"/>
        </w:rPr>
        <w:t>(hoặc mã định danh hợp pháp khác)</w:t>
      </w:r>
      <w:r w:rsidRPr="00E25C85">
        <w:rPr>
          <w:color w:val="000000" w:themeColor="text1"/>
          <w:szCs w:val="24"/>
        </w:rPr>
        <w:t>:</w:t>
      </w:r>
      <w:r w:rsidRPr="00067B75">
        <w:rPr>
          <w:color w:val="000000" w:themeColor="text1"/>
          <w:szCs w:val="24"/>
        </w:rPr>
        <w:tab/>
      </w:r>
    </w:p>
    <w:p w14:paraId="5D00116D" w14:textId="0D0C46AE" w:rsidR="00851BBF" w:rsidRPr="00067B75" w:rsidRDefault="00851BBF" w:rsidP="009B2876">
      <w:pPr>
        <w:tabs>
          <w:tab w:val="right" w:leader="dot" w:pos="9923"/>
        </w:tabs>
        <w:spacing w:before="60" w:after="60" w:line="288" w:lineRule="auto"/>
        <w:jc w:val="both"/>
        <w:rPr>
          <w:color w:val="000000" w:themeColor="text1"/>
          <w:szCs w:val="24"/>
        </w:rPr>
      </w:pPr>
      <w:r>
        <w:rPr>
          <w:color w:val="000000" w:themeColor="text1"/>
          <w:szCs w:val="24"/>
        </w:rPr>
        <w:tab/>
      </w:r>
      <w:r>
        <w:rPr>
          <w:color w:val="000000" w:themeColor="text1"/>
          <w:szCs w:val="24"/>
        </w:rPr>
        <w:tab/>
      </w:r>
    </w:p>
    <w:p w14:paraId="769938F1" w14:textId="77777777" w:rsidR="000A28C3" w:rsidRPr="00067B75" w:rsidRDefault="000A28C3" w:rsidP="000A28C3">
      <w:pPr>
        <w:tabs>
          <w:tab w:val="left" w:pos="4962"/>
          <w:tab w:val="left" w:leader="dot" w:pos="9923"/>
        </w:tabs>
        <w:spacing w:before="60" w:after="60" w:line="288" w:lineRule="auto"/>
        <w:ind w:firstLine="567"/>
        <w:jc w:val="both"/>
        <w:rPr>
          <w:color w:val="000000" w:themeColor="text1"/>
          <w:szCs w:val="24"/>
        </w:rPr>
      </w:pPr>
      <w:r w:rsidRPr="00067B75">
        <w:rPr>
          <w:color w:val="000000" w:themeColor="text1"/>
          <w:szCs w:val="24"/>
        </w:rPr>
        <w:t>Ngày cấp:</w:t>
      </w:r>
      <w:r w:rsidRPr="00067B75">
        <w:rPr>
          <w:color w:val="000000" w:themeColor="text1"/>
          <w:szCs w:val="24"/>
        </w:rPr>
        <w:tab/>
        <w:t>Nơi cấp:</w:t>
      </w:r>
      <w:r w:rsidRPr="00067B75">
        <w:rPr>
          <w:color w:val="000000" w:themeColor="text1"/>
          <w:szCs w:val="24"/>
        </w:rPr>
        <w:tab/>
      </w:r>
    </w:p>
    <w:p w14:paraId="6F2A6E1C" w14:textId="77777777" w:rsidR="000A28C3" w:rsidRPr="00067B75" w:rsidRDefault="000A28C3" w:rsidP="000A28C3">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đầu: ........./ ........./ .........</w:t>
      </w:r>
    </w:p>
    <w:p w14:paraId="49CF0C0D" w14:textId="77777777" w:rsidR="000A28C3" w:rsidRPr="00067B75" w:rsidRDefault="000A28C3" w:rsidP="000A28C3">
      <w:pPr>
        <w:tabs>
          <w:tab w:val="left" w:pos="5387"/>
          <w:tab w:val="left" w:leader="dot" w:pos="10632"/>
        </w:tabs>
        <w:spacing w:before="60" w:after="60" w:line="288" w:lineRule="auto"/>
        <w:ind w:left="1560"/>
        <w:jc w:val="both"/>
        <w:rPr>
          <w:color w:val="000000" w:themeColor="text1"/>
          <w:szCs w:val="24"/>
        </w:rPr>
      </w:pPr>
      <w:r w:rsidRPr="00067B75">
        <w:rPr>
          <w:color w:val="000000" w:themeColor="text1"/>
          <w:szCs w:val="24"/>
        </w:rPr>
        <w:t>Lần thứ .........: ........./ ........./ .........</w:t>
      </w:r>
    </w:p>
    <w:p w14:paraId="270E2D82" w14:textId="77777777" w:rsidR="000A28C3" w:rsidRPr="00067B75" w:rsidRDefault="000A28C3" w:rsidP="000A28C3">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Người đại diện theo pháp luật/chủ cơ sở: ông/bà</w:t>
      </w:r>
      <w:r w:rsidRPr="00067B75">
        <w:rPr>
          <w:color w:val="000000" w:themeColor="text1"/>
          <w:szCs w:val="24"/>
        </w:rPr>
        <w:tab/>
      </w:r>
    </w:p>
    <w:p w14:paraId="65F4A572" w14:textId="77777777" w:rsidR="000A28C3" w:rsidRDefault="000A28C3" w:rsidP="000A28C3">
      <w:pPr>
        <w:pStyle w:val="ListParagraph"/>
        <w:tabs>
          <w:tab w:val="left" w:pos="567"/>
          <w:tab w:val="left" w:leader="dot" w:pos="9923"/>
        </w:tabs>
        <w:spacing w:before="60" w:after="60" w:line="288" w:lineRule="auto"/>
        <w:ind w:left="0"/>
        <w:contextualSpacing w:val="0"/>
        <w:jc w:val="both"/>
        <w:rPr>
          <w:color w:val="000000" w:themeColor="text1"/>
          <w:szCs w:val="24"/>
        </w:rPr>
      </w:pPr>
      <w:r w:rsidRPr="00067B75">
        <w:rPr>
          <w:color w:val="000000" w:themeColor="text1"/>
          <w:szCs w:val="24"/>
        </w:rPr>
        <w:tab/>
        <w:t>Chức danh:</w:t>
      </w:r>
      <w:r w:rsidRPr="00067B75">
        <w:rPr>
          <w:color w:val="000000" w:themeColor="text1"/>
          <w:szCs w:val="24"/>
        </w:rPr>
        <w:tab/>
      </w:r>
    </w:p>
    <w:p w14:paraId="47D86787" w14:textId="01DEEF37" w:rsidR="000A28C3" w:rsidRDefault="000A28C3" w:rsidP="000A28C3">
      <w:pPr>
        <w:pStyle w:val="ListParagraph"/>
        <w:tabs>
          <w:tab w:val="left" w:pos="567"/>
          <w:tab w:val="left" w:leader="dot" w:pos="9923"/>
        </w:tabs>
        <w:spacing w:before="60" w:after="60" w:line="288" w:lineRule="auto"/>
        <w:ind w:left="0"/>
        <w:contextualSpacing w:val="0"/>
        <w:jc w:val="both"/>
        <w:rPr>
          <w:color w:val="000000" w:themeColor="text1"/>
          <w:szCs w:val="24"/>
        </w:rPr>
      </w:pPr>
      <w:r>
        <w:rPr>
          <w:color w:val="000000" w:themeColor="text1"/>
          <w:szCs w:val="24"/>
        </w:rPr>
        <w:tab/>
        <w:t>Thông tin khác:</w:t>
      </w:r>
      <w:r>
        <w:rPr>
          <w:color w:val="000000" w:themeColor="text1"/>
          <w:szCs w:val="24"/>
        </w:rPr>
        <w:tab/>
      </w:r>
    </w:p>
    <w:p w14:paraId="6AC367C8" w14:textId="493EEA09" w:rsidR="000A28C3" w:rsidRPr="00067B75" w:rsidRDefault="000A28C3" w:rsidP="00EF7B6D">
      <w:pPr>
        <w:tabs>
          <w:tab w:val="right" w:leader="dot" w:pos="9923"/>
        </w:tabs>
        <w:spacing w:before="60" w:after="60" w:line="288" w:lineRule="auto"/>
        <w:jc w:val="both"/>
        <w:rPr>
          <w:color w:val="000000" w:themeColor="text1"/>
          <w:szCs w:val="24"/>
        </w:rPr>
      </w:pPr>
      <w:r>
        <w:rPr>
          <w:color w:val="000000" w:themeColor="text1"/>
          <w:szCs w:val="24"/>
        </w:rPr>
        <w:tab/>
      </w:r>
      <w:r>
        <w:rPr>
          <w:color w:val="000000" w:themeColor="text1"/>
          <w:szCs w:val="24"/>
        </w:rPr>
        <w:tab/>
      </w:r>
    </w:p>
    <w:p w14:paraId="670DB6A3" w14:textId="372F15F2" w:rsidR="000A28C3" w:rsidRPr="004B0574" w:rsidRDefault="000A28C3" w:rsidP="000A28C3">
      <w:pPr>
        <w:pStyle w:val="ListParagraph"/>
        <w:numPr>
          <w:ilvl w:val="1"/>
          <w:numId w:val="26"/>
        </w:numPr>
        <w:tabs>
          <w:tab w:val="left" w:pos="567"/>
          <w:tab w:val="left" w:leader="dot" w:pos="9923"/>
        </w:tabs>
        <w:spacing w:before="60" w:after="60" w:line="288" w:lineRule="auto"/>
        <w:ind w:left="0" w:firstLine="0"/>
        <w:contextualSpacing w:val="0"/>
        <w:jc w:val="both"/>
        <w:rPr>
          <w:color w:val="000000" w:themeColor="text1"/>
          <w:szCs w:val="24"/>
        </w:rPr>
      </w:pPr>
      <w:r w:rsidRPr="004B0574">
        <w:rPr>
          <w:color w:val="000000" w:themeColor="text1"/>
          <w:szCs w:val="24"/>
        </w:rPr>
        <w:t xml:space="preserve">Thông tin liên hệ của người trực tiếp phụ trách ATTP </w:t>
      </w:r>
      <w:r>
        <w:rPr>
          <w:color w:val="000000" w:themeColor="text1"/>
          <w:szCs w:val="24"/>
        </w:rPr>
        <w:t xml:space="preserve">của </w:t>
      </w:r>
      <w:r w:rsidR="00851BBF">
        <w:rPr>
          <w:color w:val="000000" w:themeColor="text1"/>
          <w:szCs w:val="24"/>
        </w:rPr>
        <w:t>đơn vị căng tin trong cơ sở giáo dục</w:t>
      </w:r>
    </w:p>
    <w:p w14:paraId="1424802E" w14:textId="77777777" w:rsidR="000A28C3" w:rsidRPr="00E25C85" w:rsidRDefault="000A28C3" w:rsidP="000A28C3">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Ông/bà:</w:t>
      </w:r>
      <w:r w:rsidRPr="00E25C85">
        <w:rPr>
          <w:color w:val="000000" w:themeColor="text1"/>
          <w:szCs w:val="24"/>
        </w:rPr>
        <w:tab/>
      </w:r>
    </w:p>
    <w:p w14:paraId="57562CF1" w14:textId="77777777" w:rsidR="000A28C3" w:rsidRPr="00E25C85" w:rsidRDefault="000A28C3" w:rsidP="000A28C3">
      <w:pPr>
        <w:pStyle w:val="ListParagraph"/>
        <w:tabs>
          <w:tab w:val="left" w:pos="567"/>
          <w:tab w:val="left" w:leader="dot" w:pos="9923"/>
        </w:tabs>
        <w:spacing w:before="60" w:after="60" w:line="288" w:lineRule="auto"/>
        <w:ind w:left="0"/>
        <w:contextualSpacing w:val="0"/>
        <w:jc w:val="both"/>
        <w:rPr>
          <w:color w:val="000000" w:themeColor="text1"/>
          <w:szCs w:val="24"/>
        </w:rPr>
      </w:pPr>
      <w:r w:rsidRPr="00E25C85">
        <w:rPr>
          <w:color w:val="000000" w:themeColor="text1"/>
          <w:szCs w:val="24"/>
        </w:rPr>
        <w:tab/>
        <w:t>Chức vụ:</w:t>
      </w:r>
      <w:r w:rsidRPr="00E25C85">
        <w:rPr>
          <w:color w:val="000000" w:themeColor="text1"/>
          <w:szCs w:val="24"/>
        </w:rPr>
        <w:tab/>
      </w:r>
    </w:p>
    <w:p w14:paraId="2006F74A" w14:textId="77777777" w:rsidR="000A28C3" w:rsidRDefault="000A28C3" w:rsidP="000A28C3">
      <w:pPr>
        <w:tabs>
          <w:tab w:val="left" w:leader="dot" w:pos="5387"/>
          <w:tab w:val="left" w:leader="dot" w:pos="9923"/>
        </w:tabs>
        <w:spacing w:before="60" w:after="60" w:line="288" w:lineRule="auto"/>
        <w:ind w:left="567"/>
        <w:jc w:val="both"/>
        <w:rPr>
          <w:color w:val="000000" w:themeColor="text1"/>
          <w:szCs w:val="24"/>
        </w:rPr>
      </w:pPr>
      <w:r w:rsidRPr="00E25C85">
        <w:rPr>
          <w:color w:val="000000" w:themeColor="text1"/>
          <w:szCs w:val="24"/>
        </w:rPr>
        <w:t>Số điện thoại liên hệ:</w:t>
      </w:r>
      <w:r w:rsidRPr="00E25C85">
        <w:rPr>
          <w:color w:val="000000" w:themeColor="text1"/>
          <w:szCs w:val="24"/>
        </w:rPr>
        <w:tab/>
        <w:t>Email liên hệ:</w:t>
      </w:r>
      <w:r w:rsidRPr="00E25C85">
        <w:rPr>
          <w:color w:val="000000" w:themeColor="text1"/>
          <w:szCs w:val="24"/>
        </w:rPr>
        <w:tab/>
      </w:r>
    </w:p>
    <w:p w14:paraId="46498E46" w14:textId="166F3401" w:rsidR="000A28C3" w:rsidRDefault="000A28C3" w:rsidP="000A28C3">
      <w:pPr>
        <w:pStyle w:val="ListParagraph"/>
        <w:numPr>
          <w:ilvl w:val="1"/>
          <w:numId w:val="26"/>
        </w:numPr>
        <w:tabs>
          <w:tab w:val="left" w:pos="567"/>
          <w:tab w:val="left" w:leader="dot" w:pos="9923"/>
        </w:tabs>
        <w:spacing w:before="60" w:after="60" w:line="288" w:lineRule="auto"/>
        <w:ind w:left="0" w:firstLine="0"/>
        <w:contextualSpacing w:val="0"/>
        <w:jc w:val="both"/>
        <w:rPr>
          <w:color w:val="000000" w:themeColor="text1"/>
          <w:szCs w:val="24"/>
        </w:rPr>
      </w:pPr>
      <w:r>
        <w:rPr>
          <w:color w:val="000000" w:themeColor="text1"/>
          <w:szCs w:val="24"/>
        </w:rPr>
        <w:t xml:space="preserve">Hợp đồng </w:t>
      </w:r>
      <w:r w:rsidR="00851BBF">
        <w:rPr>
          <w:color w:val="000000" w:themeColor="text1"/>
          <w:szCs w:val="24"/>
        </w:rPr>
        <w:t>căng tin</w:t>
      </w:r>
      <w:r>
        <w:rPr>
          <w:color w:val="000000" w:themeColor="text1"/>
          <w:szCs w:val="24"/>
        </w:rPr>
        <w:t>:</w:t>
      </w:r>
    </w:p>
    <w:p w14:paraId="0EE3FCB5" w14:textId="77777777" w:rsidR="000A28C3" w:rsidRPr="00E25C85" w:rsidRDefault="000A28C3" w:rsidP="000A28C3">
      <w:pPr>
        <w:tabs>
          <w:tab w:val="left" w:leader="dot" w:pos="5387"/>
          <w:tab w:val="left" w:leader="dot" w:pos="9923"/>
        </w:tabs>
        <w:spacing w:before="60" w:after="60" w:line="288" w:lineRule="auto"/>
        <w:ind w:left="567"/>
        <w:jc w:val="both"/>
        <w:rPr>
          <w:color w:val="000000" w:themeColor="text1"/>
          <w:szCs w:val="24"/>
        </w:rPr>
      </w:pPr>
      <w:r>
        <w:rPr>
          <w:color w:val="000000" w:themeColor="text1"/>
          <w:szCs w:val="24"/>
        </w:rPr>
        <w:t>Số hợp đồng</w:t>
      </w:r>
      <w:r>
        <w:rPr>
          <w:color w:val="000000" w:themeColor="text1"/>
          <w:szCs w:val="24"/>
        </w:rPr>
        <w:tab/>
        <w:t>Ngày ký:</w:t>
      </w:r>
      <w:r>
        <w:rPr>
          <w:color w:val="000000" w:themeColor="text1"/>
          <w:szCs w:val="24"/>
        </w:rPr>
        <w:tab/>
      </w:r>
    </w:p>
    <w:p w14:paraId="5B626719" w14:textId="77777777" w:rsidR="000A28C3" w:rsidRPr="00067B75" w:rsidRDefault="000A28C3" w:rsidP="000A28C3">
      <w:pPr>
        <w:pStyle w:val="ListParagraph"/>
        <w:numPr>
          <w:ilvl w:val="0"/>
          <w:numId w:val="26"/>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Giấy chứng nhận quản lý chất lượng:</w:t>
      </w:r>
    </w:p>
    <w:p w14:paraId="6919FE86" w14:textId="77777777" w:rsidR="000A28C3" w:rsidRPr="00067B75" w:rsidRDefault="000A28C3" w:rsidP="000A28C3">
      <w:pPr>
        <w:tabs>
          <w:tab w:val="left" w:leader="dot" w:pos="9923"/>
        </w:tabs>
        <w:spacing w:before="60" w:after="60" w:line="288" w:lineRule="auto"/>
        <w:ind w:firstLine="567"/>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cơ sở đủ điều kiện an toàn thực phẩm</w:t>
      </w:r>
    </w:p>
    <w:p w14:paraId="25464FB8" w14:textId="77777777" w:rsidR="000A28C3" w:rsidRPr="00067B75" w:rsidRDefault="000A28C3" w:rsidP="000A28C3">
      <w:pPr>
        <w:tabs>
          <w:tab w:val="left" w:leader="dot" w:pos="3544"/>
          <w:tab w:val="left" w:leader="dot" w:pos="6521"/>
          <w:tab w:val="right" w:leader="dot" w:pos="9923"/>
        </w:tabs>
        <w:spacing w:before="60" w:after="60" w:line="288" w:lineRule="auto"/>
        <w:ind w:firstLine="567"/>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Có giá trị đến:</w:t>
      </w:r>
      <w:r w:rsidRPr="00067B75">
        <w:rPr>
          <w:color w:val="000000" w:themeColor="text1"/>
          <w:szCs w:val="24"/>
        </w:rPr>
        <w:tab/>
      </w:r>
    </w:p>
    <w:p w14:paraId="156D150C" w14:textId="77777777" w:rsidR="000A28C3" w:rsidRPr="00067B75" w:rsidRDefault="000A28C3" w:rsidP="000A28C3">
      <w:pPr>
        <w:tabs>
          <w:tab w:val="right" w:leader="dot" w:pos="9923"/>
        </w:tabs>
        <w:spacing w:before="60" w:after="60" w:line="288" w:lineRule="auto"/>
        <w:ind w:firstLine="567"/>
        <w:jc w:val="both"/>
        <w:rPr>
          <w:color w:val="000000" w:themeColor="text1"/>
          <w:szCs w:val="24"/>
        </w:rPr>
      </w:pPr>
      <w:r w:rsidRPr="00067B75">
        <w:rPr>
          <w:color w:val="000000" w:themeColor="text1"/>
          <w:szCs w:val="24"/>
        </w:rPr>
        <w:t>Nơi cấp:</w:t>
      </w:r>
      <w:r w:rsidRPr="00067B75">
        <w:rPr>
          <w:color w:val="000000" w:themeColor="text1"/>
          <w:szCs w:val="24"/>
        </w:rPr>
        <w:tab/>
      </w:r>
    </w:p>
    <w:p w14:paraId="14CD209D" w14:textId="77777777" w:rsidR="000A28C3" w:rsidRPr="00067B75" w:rsidRDefault="000A28C3" w:rsidP="000A28C3">
      <w:pPr>
        <w:tabs>
          <w:tab w:val="right" w:leader="dot" w:pos="9923"/>
        </w:tabs>
        <w:spacing w:before="60" w:after="60" w:line="288" w:lineRule="auto"/>
        <w:ind w:firstLine="567"/>
        <w:jc w:val="both"/>
        <w:rPr>
          <w:color w:val="000000" w:themeColor="text1"/>
          <w:szCs w:val="24"/>
        </w:rPr>
      </w:pPr>
      <w:r w:rsidRPr="00067B75">
        <w:rPr>
          <w:color w:val="000000" w:themeColor="text1"/>
          <w:szCs w:val="24"/>
        </w:rPr>
        <w:t>Địa điểm được cấp chứng nhận:</w:t>
      </w:r>
      <w:r w:rsidRPr="00067B75">
        <w:rPr>
          <w:color w:val="000000" w:themeColor="text1"/>
          <w:szCs w:val="24"/>
        </w:rPr>
        <w:tab/>
      </w:r>
    </w:p>
    <w:p w14:paraId="1C68E3CE" w14:textId="77777777" w:rsidR="000A28C3" w:rsidRPr="00067B75" w:rsidRDefault="000A28C3" w:rsidP="00EF7B6D">
      <w:pPr>
        <w:tabs>
          <w:tab w:val="right" w:leader="dot" w:pos="9923"/>
        </w:tabs>
        <w:spacing w:before="60" w:after="60" w:line="288" w:lineRule="auto"/>
        <w:jc w:val="both"/>
        <w:rPr>
          <w:color w:val="000000" w:themeColor="text1"/>
          <w:szCs w:val="24"/>
        </w:rPr>
      </w:pPr>
      <w:r w:rsidRPr="00067B75">
        <w:rPr>
          <w:color w:val="000000" w:themeColor="text1"/>
          <w:szCs w:val="24"/>
        </w:rPr>
        <w:lastRenderedPageBreak/>
        <w:tab/>
      </w:r>
    </w:p>
    <w:p w14:paraId="7EF81539" w14:textId="77777777" w:rsidR="000A28C3" w:rsidRPr="00067B75" w:rsidRDefault="000A28C3" w:rsidP="009B2876">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E531F2D" w14:textId="77777777" w:rsidR="000A28C3" w:rsidRPr="00067B75" w:rsidRDefault="000A28C3" w:rsidP="000A28C3">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Phạm vi loại hình được cấp chứng nhận:</w:t>
      </w:r>
      <w:r w:rsidRPr="00067B75">
        <w:rPr>
          <w:color w:val="000000" w:themeColor="text1"/>
          <w:szCs w:val="24"/>
        </w:rPr>
        <w:tab/>
      </w:r>
    </w:p>
    <w:p w14:paraId="25DFB161" w14:textId="77777777" w:rsidR="000A28C3" w:rsidRPr="00067B75" w:rsidRDefault="000A28C3" w:rsidP="009B2876">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1A49A47" w14:textId="77777777" w:rsidR="000A28C3" w:rsidRPr="00067B75" w:rsidRDefault="000A28C3" w:rsidP="000A28C3">
      <w:pPr>
        <w:tabs>
          <w:tab w:val="right" w:leader="dot" w:pos="9923"/>
        </w:tabs>
        <w:spacing w:before="60" w:after="60" w:line="288" w:lineRule="auto"/>
        <w:ind w:firstLine="567"/>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Giấy chứng nhận khác (ISO 22000:2018, HACCP...)</w:t>
      </w:r>
    </w:p>
    <w:p w14:paraId="72BF4692" w14:textId="77777777" w:rsidR="000A28C3" w:rsidRPr="00067B75" w:rsidRDefault="000A28C3" w:rsidP="000A28C3">
      <w:pPr>
        <w:tabs>
          <w:tab w:val="left" w:leader="dot" w:pos="3544"/>
          <w:tab w:val="left" w:leader="dot" w:pos="6237"/>
          <w:tab w:val="right" w:leader="dot" w:pos="9923"/>
        </w:tabs>
        <w:spacing w:before="60" w:after="60" w:line="288" w:lineRule="auto"/>
        <w:ind w:firstLine="567"/>
        <w:jc w:val="both"/>
        <w:rPr>
          <w:color w:val="000000" w:themeColor="text1"/>
          <w:szCs w:val="24"/>
        </w:rPr>
      </w:pPr>
      <w:r w:rsidRPr="00067B75">
        <w:rPr>
          <w:color w:val="000000" w:themeColor="text1"/>
          <w:szCs w:val="24"/>
        </w:rPr>
        <w:t>Số cấp:</w:t>
      </w:r>
      <w:r w:rsidRPr="00067B75">
        <w:rPr>
          <w:color w:val="000000" w:themeColor="text1"/>
          <w:szCs w:val="24"/>
        </w:rPr>
        <w:tab/>
        <w:t>Ngày cấp:</w:t>
      </w:r>
      <w:r w:rsidRPr="00067B75">
        <w:rPr>
          <w:color w:val="000000" w:themeColor="text1"/>
          <w:szCs w:val="24"/>
        </w:rPr>
        <w:tab/>
        <w:t>Ngày hết hiệu lực:</w:t>
      </w:r>
      <w:r w:rsidRPr="00067B75">
        <w:rPr>
          <w:color w:val="000000" w:themeColor="text1"/>
          <w:szCs w:val="24"/>
        </w:rPr>
        <w:tab/>
      </w:r>
    </w:p>
    <w:p w14:paraId="2F033265" w14:textId="77777777" w:rsidR="000A28C3" w:rsidRPr="00067B75" w:rsidRDefault="000A28C3" w:rsidP="000A28C3">
      <w:pPr>
        <w:tabs>
          <w:tab w:val="right" w:leader="dot" w:pos="9923"/>
        </w:tabs>
        <w:spacing w:before="60" w:after="60" w:line="288" w:lineRule="auto"/>
        <w:ind w:firstLine="567"/>
        <w:jc w:val="both"/>
        <w:rPr>
          <w:color w:val="000000" w:themeColor="text1"/>
          <w:szCs w:val="24"/>
        </w:rPr>
      </w:pPr>
      <w:r w:rsidRPr="00067B75">
        <w:rPr>
          <w:color w:val="000000" w:themeColor="text1"/>
          <w:szCs w:val="24"/>
        </w:rPr>
        <w:t>Nơi cấp:</w:t>
      </w:r>
      <w:r w:rsidRPr="00067B75">
        <w:rPr>
          <w:color w:val="000000" w:themeColor="text1"/>
          <w:szCs w:val="24"/>
        </w:rPr>
        <w:tab/>
      </w:r>
    </w:p>
    <w:p w14:paraId="28B12123" w14:textId="77777777" w:rsidR="000A28C3" w:rsidRPr="00067B75" w:rsidRDefault="000A28C3" w:rsidP="000A28C3">
      <w:pPr>
        <w:tabs>
          <w:tab w:val="right" w:leader="dot" w:pos="9923"/>
        </w:tabs>
        <w:spacing w:before="60" w:after="60" w:line="288" w:lineRule="auto"/>
        <w:ind w:firstLine="567"/>
        <w:jc w:val="both"/>
        <w:rPr>
          <w:color w:val="000000" w:themeColor="text1"/>
          <w:szCs w:val="24"/>
        </w:rPr>
      </w:pPr>
      <w:r w:rsidRPr="00067B75">
        <w:rPr>
          <w:color w:val="000000" w:themeColor="text1"/>
          <w:szCs w:val="24"/>
        </w:rPr>
        <w:t>Địa điểm được cấp chứng nhận:</w:t>
      </w:r>
      <w:r w:rsidRPr="00067B75">
        <w:rPr>
          <w:color w:val="000000" w:themeColor="text1"/>
          <w:szCs w:val="24"/>
        </w:rPr>
        <w:tab/>
      </w:r>
    </w:p>
    <w:p w14:paraId="2E510A64" w14:textId="77777777" w:rsidR="000A28C3" w:rsidRPr="00067B75" w:rsidRDefault="000A28C3"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6086D86" w14:textId="77777777" w:rsidR="000A28C3" w:rsidRPr="00067B75" w:rsidRDefault="000A28C3"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C5EADA8" w14:textId="77777777" w:rsidR="000A28C3" w:rsidRPr="00067B75" w:rsidRDefault="000A28C3" w:rsidP="000A28C3">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Phạm vi loại hình được cấp chứng nhận:</w:t>
      </w:r>
      <w:r w:rsidRPr="00067B75">
        <w:rPr>
          <w:color w:val="000000" w:themeColor="text1"/>
          <w:szCs w:val="24"/>
        </w:rPr>
        <w:tab/>
      </w:r>
    </w:p>
    <w:p w14:paraId="1738E92A" w14:textId="77777777" w:rsidR="000A28C3" w:rsidRDefault="000A28C3" w:rsidP="00EF7B6D">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B51916F" w14:textId="32F3EA7B" w:rsidR="009B2876" w:rsidRPr="00067B75" w:rsidRDefault="009B2876" w:rsidP="009B2876">
      <w:pPr>
        <w:tabs>
          <w:tab w:val="right" w:leader="dot" w:pos="9923"/>
        </w:tabs>
        <w:spacing w:before="60" w:after="60" w:line="288" w:lineRule="auto"/>
        <w:ind w:firstLine="567"/>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Pr>
          <w:b/>
          <w:bCs/>
          <w:color w:val="000000" w:themeColor="text1"/>
          <w:szCs w:val="24"/>
        </w:rPr>
        <w:t>Các hồ sơ pháp lý khác</w:t>
      </w:r>
    </w:p>
    <w:p w14:paraId="44D9F3AE" w14:textId="77777777" w:rsidR="009B2876" w:rsidRDefault="009B2876" w:rsidP="009B2876">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8662F8D" w14:textId="77777777" w:rsidR="009B2876" w:rsidRPr="009B2876" w:rsidRDefault="009B2876" w:rsidP="009B2876">
      <w:pPr>
        <w:tabs>
          <w:tab w:val="right" w:leader="dot" w:pos="9923"/>
        </w:tabs>
        <w:spacing w:before="60" w:after="60" w:line="288" w:lineRule="auto"/>
        <w:jc w:val="both"/>
        <w:rPr>
          <w:color w:val="000000" w:themeColor="text1"/>
          <w:szCs w:val="24"/>
        </w:rPr>
      </w:pPr>
      <w:r w:rsidRPr="009B2876">
        <w:rPr>
          <w:color w:val="000000" w:themeColor="text1"/>
          <w:szCs w:val="24"/>
        </w:rPr>
        <w:tab/>
      </w:r>
    </w:p>
    <w:p w14:paraId="7D55AFA5" w14:textId="77777777" w:rsidR="000A28C3" w:rsidRPr="00067B75" w:rsidRDefault="000A28C3" w:rsidP="000A28C3">
      <w:pPr>
        <w:pStyle w:val="ListParagraph"/>
        <w:numPr>
          <w:ilvl w:val="0"/>
          <w:numId w:val="26"/>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 xml:space="preserve">Nhân sự tham gia hoạt động </w:t>
      </w:r>
      <w:r w:rsidRPr="00F3475A">
        <w:rPr>
          <w:b/>
          <w:bCs/>
          <w:color w:val="000000" w:themeColor="text1"/>
          <w:szCs w:val="24"/>
        </w:rPr>
        <w:t>có liên quan đến thực phẩm</w:t>
      </w:r>
    </w:p>
    <w:p w14:paraId="7B86840D" w14:textId="2A6FB7FA" w:rsidR="00851BBF" w:rsidRPr="00067B75" w:rsidRDefault="00851BBF" w:rsidP="00851BBF">
      <w:pPr>
        <w:pStyle w:val="ListParagraph"/>
        <w:numPr>
          <w:ilvl w:val="0"/>
          <w:numId w:val="15"/>
        </w:numPr>
        <w:tabs>
          <w:tab w:val="left" w:pos="851"/>
          <w:tab w:val="right" w:leader="dot" w:pos="9923"/>
        </w:tabs>
        <w:spacing w:before="60" w:after="60" w:line="288" w:lineRule="auto"/>
        <w:ind w:left="567" w:firstLine="0"/>
        <w:contextualSpacing w:val="0"/>
        <w:jc w:val="both"/>
        <w:rPr>
          <w:color w:val="000000" w:themeColor="text1"/>
          <w:szCs w:val="24"/>
        </w:rPr>
      </w:pPr>
      <w:r w:rsidRPr="00067B75">
        <w:rPr>
          <w:color w:val="000000" w:themeColor="text1"/>
          <w:szCs w:val="24"/>
        </w:rPr>
        <w:t xml:space="preserve">Tổng số người tham gia hoạt động </w:t>
      </w:r>
      <w:r>
        <w:rPr>
          <w:color w:val="000000" w:themeColor="text1"/>
          <w:szCs w:val="24"/>
        </w:rPr>
        <w:t>có liên quan đến thực phẩm</w:t>
      </w:r>
      <w:r w:rsidRPr="00067B75">
        <w:rPr>
          <w:color w:val="000000" w:themeColor="text1"/>
          <w:szCs w:val="24"/>
        </w:rPr>
        <w:t>: ............ người. Trong đó:</w:t>
      </w:r>
    </w:p>
    <w:p w14:paraId="7284DC95" w14:textId="6226C56F" w:rsidR="00851BBF" w:rsidRPr="00067B75"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trực tiếp</w:t>
      </w:r>
      <w:r>
        <w:rPr>
          <w:color w:val="000000" w:themeColor="text1"/>
          <w:szCs w:val="24"/>
        </w:rPr>
        <w:t xml:space="preserve"> tham gia</w:t>
      </w:r>
      <w:r w:rsidRPr="00067B75">
        <w:rPr>
          <w:color w:val="000000" w:themeColor="text1"/>
          <w:szCs w:val="24"/>
        </w:rPr>
        <w:t xml:space="preserve">: ............người </w:t>
      </w:r>
      <w:r w:rsidRPr="00067B75">
        <w:rPr>
          <w:i/>
          <w:iCs/>
          <w:color w:val="000000" w:themeColor="text1"/>
          <w:szCs w:val="24"/>
        </w:rPr>
        <w:t>(Số lao động cơ hữu, làm việc toàn thời gian: ............người; Số lao động làm việc bán thời gian: ............người).</w:t>
      </w:r>
    </w:p>
    <w:p w14:paraId="6E0F35B0" w14:textId="77777777" w:rsidR="00851BBF" w:rsidRPr="00067B75"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Số người không trực tiếp: ............người </w:t>
      </w:r>
      <w:r w:rsidRPr="00067B75">
        <w:rPr>
          <w:i/>
          <w:iCs/>
          <w:color w:val="000000" w:themeColor="text1"/>
          <w:szCs w:val="24"/>
        </w:rPr>
        <w:t>(Số lao động cơ hữu, làm việc toàn thời gian: ............người; Số lao động làm việc bán thời gian: ............người).</w:t>
      </w:r>
    </w:p>
    <w:p w14:paraId="588BA0FD"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đã được tập huấn kiến thức về ATTP và có xác nhận của người đứng đầu cơ sở/đơn vị: .......... / .......... người.</w:t>
      </w:r>
    </w:p>
    <w:p w14:paraId="7FABF414" w14:textId="76C6CCCF" w:rsidR="00851BBF"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người đã được khám sức khỏe/theo dõi sức khỏe theo quy định: .......... / .......... người.</w:t>
      </w:r>
    </w:p>
    <w:p w14:paraId="43AC205A" w14:textId="77777777" w:rsidR="00851BBF" w:rsidRDefault="00851BBF">
      <w:pPr>
        <w:spacing w:after="200" w:line="276" w:lineRule="auto"/>
        <w:rPr>
          <w:color w:val="000000" w:themeColor="text1"/>
          <w:szCs w:val="24"/>
        </w:rPr>
      </w:pPr>
      <w:r>
        <w:rPr>
          <w:color w:val="000000" w:themeColor="text1"/>
          <w:szCs w:val="24"/>
        </w:rPr>
        <w:br w:type="page"/>
      </w:r>
    </w:p>
    <w:p w14:paraId="539F725A" w14:textId="77777777" w:rsidR="000A28C3" w:rsidRPr="00067B75" w:rsidRDefault="000A28C3" w:rsidP="000A28C3">
      <w:pPr>
        <w:pStyle w:val="ListParagraph"/>
        <w:numPr>
          <w:ilvl w:val="0"/>
          <w:numId w:val="25"/>
        </w:numPr>
        <w:tabs>
          <w:tab w:val="left" w:pos="567"/>
        </w:tabs>
        <w:spacing w:before="60" w:after="60" w:line="288" w:lineRule="auto"/>
        <w:ind w:left="0" w:firstLine="0"/>
        <w:contextualSpacing w:val="0"/>
        <w:jc w:val="both"/>
        <w:rPr>
          <w:b/>
          <w:bCs/>
          <w:color w:val="000000" w:themeColor="text1"/>
          <w:szCs w:val="24"/>
        </w:rPr>
      </w:pPr>
      <w:r w:rsidRPr="00067B75">
        <w:rPr>
          <w:b/>
          <w:bCs/>
          <w:color w:val="000000" w:themeColor="text1"/>
          <w:szCs w:val="24"/>
        </w:rPr>
        <w:lastRenderedPageBreak/>
        <w:t>Điều kiện đảm bảo an toàn thực phẩm</w:t>
      </w:r>
    </w:p>
    <w:p w14:paraId="4278DF3D" w14:textId="77777777" w:rsidR="00851BBF" w:rsidRPr="00067B75" w:rsidRDefault="00851BBF" w:rsidP="00851BBF">
      <w:pPr>
        <w:pStyle w:val="ListParagraph"/>
        <w:numPr>
          <w:ilvl w:val="0"/>
          <w:numId w:val="29"/>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thực tế tại cơ sở</w:t>
      </w:r>
    </w:p>
    <w:p w14:paraId="3218ECD8" w14:textId="57CC41CC" w:rsidR="00851BBF" w:rsidRDefault="00851BBF" w:rsidP="00851BBF">
      <w:pPr>
        <w:tabs>
          <w:tab w:val="right" w:leader="dot" w:pos="9923"/>
        </w:tabs>
        <w:spacing w:before="60" w:after="60" w:line="288" w:lineRule="auto"/>
        <w:ind w:left="567"/>
        <w:jc w:val="both"/>
        <w:rPr>
          <w:color w:val="000000" w:themeColor="text1"/>
          <w:szCs w:val="24"/>
        </w:rPr>
      </w:pPr>
      <w:r w:rsidRPr="00067B75">
        <w:rPr>
          <w:color w:val="000000" w:themeColor="text1"/>
          <w:szCs w:val="24"/>
        </w:rPr>
        <w:t xml:space="preserve">Tổng diện tích: .......... m²; </w:t>
      </w:r>
    </w:p>
    <w:tbl>
      <w:tblPr>
        <w:tblStyle w:val="TableGrid"/>
        <w:tblW w:w="963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2"/>
        <w:gridCol w:w="2916"/>
        <w:gridCol w:w="3261"/>
      </w:tblGrid>
      <w:tr w:rsidR="00832DE2" w:rsidRPr="00067B75" w14:paraId="5AA48067" w14:textId="77777777" w:rsidTr="001C5E86">
        <w:tc>
          <w:tcPr>
            <w:tcW w:w="3462" w:type="dxa"/>
          </w:tcPr>
          <w:p w14:paraId="3DD2541A" w14:textId="77777777" w:rsidR="00832DE2" w:rsidRPr="00630FE2" w:rsidRDefault="00832DE2" w:rsidP="001C5E86">
            <w:pPr>
              <w:pStyle w:val="ListParagraph"/>
              <w:numPr>
                <w:ilvl w:val="0"/>
                <w:numId w:val="15"/>
              </w:numPr>
              <w:tabs>
                <w:tab w:val="left" w:pos="213"/>
                <w:tab w:val="right" w:leader="dot" w:pos="9923"/>
              </w:tabs>
              <w:spacing w:before="60" w:after="60" w:line="240" w:lineRule="auto"/>
              <w:ind w:left="0" w:firstLine="37"/>
              <w:contextualSpacing w:val="0"/>
              <w:jc w:val="both"/>
              <w:rPr>
                <w:b/>
                <w:bCs/>
                <w:color w:val="000000" w:themeColor="text1"/>
                <w:szCs w:val="24"/>
              </w:rPr>
            </w:pPr>
            <w:r w:rsidRPr="00630FE2">
              <w:rPr>
                <w:color w:val="000000" w:themeColor="text1"/>
                <w:szCs w:val="24"/>
              </w:rPr>
              <w:t xml:space="preserve">Khu </w:t>
            </w:r>
            <w:r>
              <w:rPr>
                <w:color w:val="000000" w:themeColor="text1"/>
                <w:szCs w:val="24"/>
              </w:rPr>
              <w:t xml:space="preserve">vực </w:t>
            </w:r>
            <w:r w:rsidRPr="00630FE2">
              <w:rPr>
                <w:color w:val="000000" w:themeColor="text1"/>
                <w:szCs w:val="24"/>
              </w:rPr>
              <w:t>sơ chế: .........</w:t>
            </w:r>
            <w:r>
              <w:rPr>
                <w:color w:val="000000" w:themeColor="text1"/>
                <w:szCs w:val="24"/>
              </w:rPr>
              <w:t>...</w:t>
            </w:r>
            <w:r w:rsidRPr="00630FE2">
              <w:rPr>
                <w:color w:val="000000" w:themeColor="text1"/>
                <w:szCs w:val="24"/>
              </w:rPr>
              <w:t>. m²;</w:t>
            </w:r>
          </w:p>
        </w:tc>
        <w:tc>
          <w:tcPr>
            <w:tcW w:w="2916" w:type="dxa"/>
          </w:tcPr>
          <w:p w14:paraId="48F1398B" w14:textId="77777777" w:rsidR="00832DE2" w:rsidRPr="00630FE2" w:rsidRDefault="00832DE2" w:rsidP="001C5E86">
            <w:pPr>
              <w:tabs>
                <w:tab w:val="right" w:leader="dot" w:pos="9923"/>
              </w:tabs>
              <w:spacing w:before="60" w:after="60" w:line="240" w:lineRule="auto"/>
              <w:rPr>
                <w:b/>
                <w:bCs/>
                <w:color w:val="000000" w:themeColor="text1"/>
                <w:szCs w:val="24"/>
              </w:rPr>
            </w:pPr>
            <w:r w:rsidRPr="00630FE2">
              <w:rPr>
                <w:color w:val="000000" w:themeColor="text1"/>
                <w:szCs w:val="24"/>
              </w:rPr>
              <w:t xml:space="preserve">Phòng </w:t>
            </w:r>
            <w:r>
              <w:rPr>
                <w:color w:val="000000" w:themeColor="text1"/>
                <w:szCs w:val="24"/>
              </w:rPr>
              <w:t>sơ chế</w:t>
            </w:r>
            <w:r w:rsidRPr="00630FE2">
              <w:rPr>
                <w:color w:val="000000" w:themeColor="text1"/>
                <w:szCs w:val="24"/>
              </w:rPr>
              <w:t xml:space="preserve"> riêng biệt:</w:t>
            </w:r>
          </w:p>
        </w:tc>
        <w:tc>
          <w:tcPr>
            <w:tcW w:w="3261" w:type="dxa"/>
          </w:tcPr>
          <w:p w14:paraId="69396A00" w14:textId="77777777" w:rsidR="00832DE2" w:rsidRPr="00630FE2" w:rsidRDefault="00832D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832DE2" w:rsidRPr="00067B75" w14:paraId="7274362A" w14:textId="77777777" w:rsidTr="001C5E86">
        <w:tc>
          <w:tcPr>
            <w:tcW w:w="3462" w:type="dxa"/>
          </w:tcPr>
          <w:p w14:paraId="73DED9AA" w14:textId="77777777" w:rsidR="00832DE2" w:rsidRPr="00630FE2" w:rsidRDefault="00832DE2" w:rsidP="001C5E86">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2916" w:type="dxa"/>
          </w:tcPr>
          <w:p w14:paraId="47513E53" w14:textId="77777777" w:rsidR="00832DE2" w:rsidRPr="00630FE2" w:rsidRDefault="00832DE2" w:rsidP="001C5E86">
            <w:pPr>
              <w:tabs>
                <w:tab w:val="right" w:leader="dot" w:pos="9923"/>
              </w:tabs>
              <w:spacing w:before="60" w:after="60" w:line="240" w:lineRule="auto"/>
              <w:rPr>
                <w:b/>
                <w:bCs/>
                <w:color w:val="000000" w:themeColor="text1"/>
                <w:szCs w:val="24"/>
              </w:rPr>
            </w:pPr>
          </w:p>
        </w:tc>
        <w:tc>
          <w:tcPr>
            <w:tcW w:w="3261" w:type="dxa"/>
          </w:tcPr>
          <w:p w14:paraId="12D0E1D4" w14:textId="77777777" w:rsidR="00832DE2" w:rsidRPr="00630FE2" w:rsidRDefault="00832D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r w:rsidR="00832DE2" w:rsidRPr="00067B75" w14:paraId="3B6A88A6" w14:textId="77777777" w:rsidTr="001C5E86">
        <w:tc>
          <w:tcPr>
            <w:tcW w:w="3462" w:type="dxa"/>
          </w:tcPr>
          <w:p w14:paraId="6F4ED347" w14:textId="77777777" w:rsidR="00832DE2" w:rsidRPr="00630FE2" w:rsidRDefault="00832DE2" w:rsidP="001C5E86">
            <w:pPr>
              <w:pStyle w:val="ListParagraph"/>
              <w:numPr>
                <w:ilvl w:val="0"/>
                <w:numId w:val="15"/>
              </w:numPr>
              <w:tabs>
                <w:tab w:val="left" w:pos="213"/>
                <w:tab w:val="right" w:leader="dot" w:pos="9923"/>
              </w:tabs>
              <w:spacing w:before="60" w:after="60" w:line="240" w:lineRule="auto"/>
              <w:ind w:left="0" w:firstLine="37"/>
              <w:contextualSpacing w:val="0"/>
              <w:jc w:val="both"/>
              <w:rPr>
                <w:color w:val="000000" w:themeColor="text1"/>
                <w:szCs w:val="24"/>
              </w:rPr>
            </w:pPr>
            <w:r w:rsidRPr="00630FE2">
              <w:rPr>
                <w:color w:val="000000" w:themeColor="text1"/>
                <w:szCs w:val="24"/>
              </w:rPr>
              <w:t xml:space="preserve">Khu </w:t>
            </w:r>
            <w:r>
              <w:rPr>
                <w:color w:val="000000" w:themeColor="text1"/>
                <w:szCs w:val="24"/>
              </w:rPr>
              <w:t xml:space="preserve">vực </w:t>
            </w:r>
            <w:r w:rsidRPr="00630FE2">
              <w:rPr>
                <w:color w:val="000000" w:themeColor="text1"/>
                <w:szCs w:val="24"/>
              </w:rPr>
              <w:t>chế biến: .......... m²;</w:t>
            </w:r>
          </w:p>
        </w:tc>
        <w:tc>
          <w:tcPr>
            <w:tcW w:w="2916" w:type="dxa"/>
          </w:tcPr>
          <w:p w14:paraId="3E0C4BE5" w14:textId="77777777" w:rsidR="00832DE2" w:rsidRPr="00630FE2" w:rsidRDefault="00832DE2" w:rsidP="001C5E86">
            <w:pPr>
              <w:tabs>
                <w:tab w:val="right" w:leader="dot" w:pos="9923"/>
              </w:tabs>
              <w:spacing w:before="60" w:after="60" w:line="240" w:lineRule="auto"/>
              <w:rPr>
                <w:b/>
                <w:bCs/>
                <w:color w:val="000000" w:themeColor="text1"/>
                <w:szCs w:val="24"/>
              </w:rPr>
            </w:pPr>
            <w:r w:rsidRPr="00630FE2">
              <w:rPr>
                <w:color w:val="000000" w:themeColor="text1"/>
                <w:szCs w:val="24"/>
              </w:rPr>
              <w:t xml:space="preserve">Phòng </w:t>
            </w:r>
            <w:r>
              <w:rPr>
                <w:color w:val="000000" w:themeColor="text1"/>
                <w:szCs w:val="24"/>
              </w:rPr>
              <w:t>chế biến</w:t>
            </w:r>
            <w:r w:rsidRPr="00630FE2">
              <w:rPr>
                <w:color w:val="000000" w:themeColor="text1"/>
                <w:szCs w:val="24"/>
              </w:rPr>
              <w:t xml:space="preserve"> riêng biệt:</w:t>
            </w:r>
          </w:p>
        </w:tc>
        <w:tc>
          <w:tcPr>
            <w:tcW w:w="3261" w:type="dxa"/>
          </w:tcPr>
          <w:p w14:paraId="78C868D4" w14:textId="77777777" w:rsidR="00832DE2" w:rsidRPr="00630FE2" w:rsidRDefault="00832D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832DE2" w:rsidRPr="00067B75" w14:paraId="76687BC6" w14:textId="77777777" w:rsidTr="001C5E86">
        <w:tc>
          <w:tcPr>
            <w:tcW w:w="3462" w:type="dxa"/>
          </w:tcPr>
          <w:p w14:paraId="0109170F" w14:textId="77777777" w:rsidR="00832DE2" w:rsidRPr="00630FE2" w:rsidRDefault="00832DE2" w:rsidP="001C5E86">
            <w:pPr>
              <w:pStyle w:val="ListParagraph"/>
              <w:tabs>
                <w:tab w:val="left" w:pos="213"/>
                <w:tab w:val="right" w:leader="dot" w:pos="9923"/>
              </w:tabs>
              <w:spacing w:before="60" w:after="60" w:line="240" w:lineRule="auto"/>
              <w:ind w:left="37"/>
              <w:contextualSpacing w:val="0"/>
              <w:jc w:val="both"/>
              <w:rPr>
                <w:color w:val="000000" w:themeColor="text1"/>
                <w:szCs w:val="24"/>
              </w:rPr>
            </w:pPr>
          </w:p>
        </w:tc>
        <w:tc>
          <w:tcPr>
            <w:tcW w:w="2916" w:type="dxa"/>
          </w:tcPr>
          <w:p w14:paraId="54C64A41" w14:textId="77777777" w:rsidR="00832DE2" w:rsidRPr="00630FE2" w:rsidRDefault="00832DE2" w:rsidP="001C5E86">
            <w:pPr>
              <w:tabs>
                <w:tab w:val="right" w:leader="dot" w:pos="9923"/>
              </w:tabs>
              <w:spacing w:before="60" w:after="60" w:line="240" w:lineRule="auto"/>
              <w:rPr>
                <w:b/>
                <w:bCs/>
                <w:color w:val="000000" w:themeColor="text1"/>
                <w:szCs w:val="24"/>
              </w:rPr>
            </w:pPr>
          </w:p>
        </w:tc>
        <w:tc>
          <w:tcPr>
            <w:tcW w:w="3261" w:type="dxa"/>
          </w:tcPr>
          <w:p w14:paraId="561B751B" w14:textId="77777777" w:rsidR="00832DE2" w:rsidRPr="00630FE2" w:rsidRDefault="00832DE2" w:rsidP="001C5E86">
            <w:pPr>
              <w:tabs>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r w:rsidR="00832DE2" w:rsidRPr="00630FE2" w14:paraId="51CA2447" w14:textId="77777777" w:rsidTr="001C5E86">
        <w:tc>
          <w:tcPr>
            <w:tcW w:w="3462" w:type="dxa"/>
          </w:tcPr>
          <w:p w14:paraId="21615B82" w14:textId="77777777" w:rsidR="00832DE2" w:rsidRPr="00630FE2" w:rsidRDefault="00832DE2" w:rsidP="001C5E86">
            <w:pPr>
              <w:pStyle w:val="ListParagraph"/>
              <w:numPr>
                <w:ilvl w:val="0"/>
                <w:numId w:val="15"/>
              </w:numPr>
              <w:tabs>
                <w:tab w:val="left" w:pos="213"/>
                <w:tab w:val="right" w:leader="dot" w:pos="9923"/>
              </w:tabs>
              <w:spacing w:before="60" w:after="60" w:line="240" w:lineRule="auto"/>
              <w:ind w:left="0" w:firstLine="37"/>
              <w:contextualSpacing w:val="0"/>
              <w:jc w:val="both"/>
              <w:rPr>
                <w:color w:val="000000" w:themeColor="text1"/>
                <w:szCs w:val="24"/>
              </w:rPr>
            </w:pPr>
            <w:r w:rsidRPr="00630FE2">
              <w:rPr>
                <w:color w:val="000000" w:themeColor="text1"/>
                <w:szCs w:val="24"/>
              </w:rPr>
              <w:t>Khu vực chia suất: ..........</w:t>
            </w:r>
            <w:r>
              <w:rPr>
                <w:color w:val="000000" w:themeColor="text1"/>
                <w:szCs w:val="24"/>
              </w:rPr>
              <w:t>...</w:t>
            </w:r>
            <w:r w:rsidRPr="00630FE2">
              <w:rPr>
                <w:color w:val="000000" w:themeColor="text1"/>
                <w:szCs w:val="24"/>
              </w:rPr>
              <w:t xml:space="preserve"> m²</w:t>
            </w:r>
          </w:p>
        </w:tc>
        <w:tc>
          <w:tcPr>
            <w:tcW w:w="2916" w:type="dxa"/>
          </w:tcPr>
          <w:p w14:paraId="2F005861" w14:textId="77777777" w:rsidR="00832DE2" w:rsidRPr="00630FE2" w:rsidRDefault="00832DE2" w:rsidP="001C5E86">
            <w:pPr>
              <w:tabs>
                <w:tab w:val="left" w:pos="213"/>
                <w:tab w:val="right" w:leader="dot" w:pos="9923"/>
              </w:tabs>
              <w:spacing w:before="60" w:after="60" w:line="240" w:lineRule="auto"/>
              <w:rPr>
                <w:color w:val="000000" w:themeColor="text1"/>
                <w:szCs w:val="24"/>
              </w:rPr>
            </w:pPr>
            <w:r w:rsidRPr="00630FE2">
              <w:rPr>
                <w:color w:val="000000" w:themeColor="text1"/>
                <w:szCs w:val="24"/>
              </w:rPr>
              <w:t>Phòng chia suất riêng biệt:</w:t>
            </w:r>
          </w:p>
        </w:tc>
        <w:tc>
          <w:tcPr>
            <w:tcW w:w="3261" w:type="dxa"/>
          </w:tcPr>
          <w:p w14:paraId="3B4B4606" w14:textId="77777777" w:rsidR="00832DE2" w:rsidRPr="00630FE2" w:rsidRDefault="00832DE2" w:rsidP="001C5E86">
            <w:pPr>
              <w:tabs>
                <w:tab w:val="left" w:pos="213"/>
                <w:tab w:val="right" w:leader="dot" w:pos="9923"/>
              </w:tabs>
              <w:spacing w:before="60" w:after="60" w:line="240" w:lineRule="auto"/>
              <w:jc w:val="both"/>
              <w:rPr>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Có</w:t>
            </w:r>
          </w:p>
        </w:tc>
      </w:tr>
      <w:tr w:rsidR="00832DE2" w:rsidRPr="00067B75" w14:paraId="1C5A85D0" w14:textId="77777777" w:rsidTr="001C5E86">
        <w:tc>
          <w:tcPr>
            <w:tcW w:w="3462" w:type="dxa"/>
          </w:tcPr>
          <w:p w14:paraId="52DE984D" w14:textId="77777777" w:rsidR="00832DE2" w:rsidRPr="00630FE2" w:rsidRDefault="00832DE2" w:rsidP="001C5E86">
            <w:pPr>
              <w:pStyle w:val="ListParagraph"/>
              <w:tabs>
                <w:tab w:val="left" w:pos="213"/>
                <w:tab w:val="right" w:leader="dot" w:pos="9923"/>
              </w:tabs>
              <w:spacing w:before="60" w:after="60" w:line="240" w:lineRule="auto"/>
              <w:ind w:left="0"/>
              <w:contextualSpacing w:val="0"/>
              <w:jc w:val="both"/>
              <w:rPr>
                <w:color w:val="000000" w:themeColor="text1"/>
                <w:szCs w:val="24"/>
              </w:rPr>
            </w:pPr>
          </w:p>
        </w:tc>
        <w:tc>
          <w:tcPr>
            <w:tcW w:w="2916" w:type="dxa"/>
          </w:tcPr>
          <w:p w14:paraId="40859A04" w14:textId="77777777" w:rsidR="00832DE2" w:rsidRPr="00630FE2" w:rsidRDefault="00832DE2" w:rsidP="001C5E86">
            <w:pPr>
              <w:tabs>
                <w:tab w:val="right" w:leader="dot" w:pos="9923"/>
              </w:tabs>
              <w:spacing w:before="60" w:after="60" w:line="240" w:lineRule="auto"/>
              <w:jc w:val="both"/>
              <w:rPr>
                <w:b/>
                <w:bCs/>
                <w:color w:val="000000" w:themeColor="text1"/>
                <w:szCs w:val="24"/>
              </w:rPr>
            </w:pPr>
          </w:p>
        </w:tc>
        <w:tc>
          <w:tcPr>
            <w:tcW w:w="3261" w:type="dxa"/>
          </w:tcPr>
          <w:p w14:paraId="60724F56" w14:textId="77777777" w:rsidR="00832DE2" w:rsidRPr="00630FE2" w:rsidRDefault="00832DE2" w:rsidP="001C5E86">
            <w:pPr>
              <w:tabs>
                <w:tab w:val="left" w:pos="213"/>
                <w:tab w:val="right" w:leader="dot" w:pos="9923"/>
              </w:tabs>
              <w:spacing w:before="60" w:after="60" w:line="240" w:lineRule="auto"/>
              <w:jc w:val="both"/>
              <w:rPr>
                <w:b/>
                <w:bCs/>
                <w:color w:val="000000" w:themeColor="text1"/>
                <w:szCs w:val="24"/>
              </w:rPr>
            </w:pPr>
            <w:r w:rsidRPr="00630FE2">
              <w:rPr>
                <w:rFonts w:ascii="Segoe UI Symbol" w:hAnsi="Segoe UI Symbol" w:cs="Segoe UI Symbol"/>
                <w:color w:val="000000" w:themeColor="text1"/>
                <w:szCs w:val="24"/>
              </w:rPr>
              <w:t>☐</w:t>
            </w:r>
            <w:r w:rsidRPr="00630FE2">
              <w:rPr>
                <w:color w:val="000000" w:themeColor="text1"/>
                <w:szCs w:val="24"/>
              </w:rPr>
              <w:t xml:space="preserve"> Không có</w:t>
            </w:r>
          </w:p>
        </w:tc>
      </w:tr>
    </w:tbl>
    <w:p w14:paraId="0142F177" w14:textId="77777777" w:rsidR="00851BBF" w:rsidRPr="00067B75" w:rsidRDefault="00851BBF" w:rsidP="00851BBF">
      <w:pPr>
        <w:tabs>
          <w:tab w:val="right" w:leader="dot" w:pos="9923"/>
        </w:tabs>
        <w:spacing w:before="60" w:after="60" w:line="288" w:lineRule="auto"/>
        <w:ind w:left="567"/>
        <w:jc w:val="both"/>
        <w:rPr>
          <w:color w:val="000000" w:themeColor="text1"/>
          <w:szCs w:val="24"/>
        </w:rPr>
      </w:pPr>
      <w:r w:rsidRPr="00067B75">
        <w:rPr>
          <w:color w:val="000000" w:themeColor="text1"/>
          <w:szCs w:val="24"/>
        </w:rPr>
        <w:t>Kết cấu:</w:t>
      </w:r>
      <w:r w:rsidRPr="00067B75">
        <w:rPr>
          <w:color w:val="000000" w:themeColor="text1"/>
          <w:szCs w:val="24"/>
        </w:rPr>
        <w:tab/>
      </w:r>
    </w:p>
    <w:p w14:paraId="0036114A" w14:textId="77777777" w:rsidR="00851BBF" w:rsidRPr="00067B75" w:rsidRDefault="00851BBF" w:rsidP="00851BBF">
      <w:pPr>
        <w:tabs>
          <w:tab w:val="right" w:leader="dot" w:pos="9923"/>
        </w:tabs>
        <w:spacing w:before="60" w:after="60" w:line="288" w:lineRule="auto"/>
        <w:ind w:left="567"/>
        <w:jc w:val="both"/>
        <w:rPr>
          <w:color w:val="000000" w:themeColor="text1"/>
          <w:szCs w:val="24"/>
        </w:rPr>
      </w:pPr>
      <w:r w:rsidRPr="00067B75">
        <w:rPr>
          <w:color w:val="000000" w:themeColor="text1"/>
          <w:szCs w:val="24"/>
        </w:rPr>
        <w:t>Địa điểm, môi trường:</w:t>
      </w:r>
      <w:r w:rsidRPr="00067B75">
        <w:rPr>
          <w:color w:val="000000" w:themeColor="text1"/>
          <w:szCs w:val="24"/>
        </w:rPr>
        <w:tab/>
      </w:r>
    </w:p>
    <w:p w14:paraId="3541FA0F"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 xml:space="preserve">Quy trình </w:t>
      </w:r>
      <w:r w:rsidRPr="00067B75">
        <w:rPr>
          <w:i/>
          <w:iCs/>
          <w:color w:val="000000" w:themeColor="text1"/>
          <w:szCs w:val="24"/>
        </w:rPr>
        <w:t>(mô tả toàn bộ quy trình, việc phân bố các khu vực liên quan đến công đoạn chế biến/nấu ăn)</w:t>
      </w:r>
      <w:r w:rsidRPr="00067B75">
        <w:rPr>
          <w:color w:val="000000" w:themeColor="text1"/>
          <w:szCs w:val="24"/>
        </w:rPr>
        <w:t>:</w:t>
      </w:r>
      <w:r w:rsidRPr="00067B75">
        <w:rPr>
          <w:color w:val="000000" w:themeColor="text1"/>
          <w:szCs w:val="24"/>
        </w:rPr>
        <w:tab/>
      </w:r>
    </w:p>
    <w:p w14:paraId="3F22DCF0"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782BC34"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D7AE8A4"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Tường, nền, trần:</w:t>
      </w:r>
      <w:r w:rsidRPr="00067B75">
        <w:rPr>
          <w:color w:val="000000" w:themeColor="text1"/>
          <w:szCs w:val="24"/>
        </w:rPr>
        <w:tab/>
      </w:r>
    </w:p>
    <w:p w14:paraId="5F3B9592"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BE5F283"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Hệ thống chiếu sáng, hệ thống thông gió:</w:t>
      </w:r>
      <w:r w:rsidRPr="00067B75">
        <w:rPr>
          <w:color w:val="000000" w:themeColor="text1"/>
          <w:szCs w:val="24"/>
        </w:rPr>
        <w:tab/>
      </w:r>
    </w:p>
    <w:p w14:paraId="0F95315B"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9933883"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Cống rãnh, thoát nước:</w:t>
      </w:r>
      <w:r w:rsidRPr="00067B75">
        <w:rPr>
          <w:color w:val="000000" w:themeColor="text1"/>
          <w:szCs w:val="24"/>
        </w:rPr>
        <w:tab/>
      </w:r>
    </w:p>
    <w:p w14:paraId="4FEBEC3B"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Khu vực tập kết và thu gom rác thải:</w:t>
      </w:r>
      <w:r w:rsidRPr="00067B75">
        <w:rPr>
          <w:color w:val="000000" w:themeColor="text1"/>
          <w:szCs w:val="24"/>
        </w:rPr>
        <w:tab/>
      </w:r>
    </w:p>
    <w:p w14:paraId="28D269D4"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B32AE0D"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Phòng thay bảo hộ lao động, vệ sinh cho người tham gia hoạt động chế biến, nấu ăn:</w:t>
      </w:r>
      <w:r w:rsidRPr="00067B75">
        <w:rPr>
          <w:color w:val="000000" w:themeColor="text1"/>
          <w:szCs w:val="24"/>
        </w:rPr>
        <w:tab/>
      </w:r>
    </w:p>
    <w:p w14:paraId="524BFFDD"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8A3A4A4" w14:textId="77777777" w:rsidR="00851BBF" w:rsidRPr="00067B75" w:rsidRDefault="00851BBF" w:rsidP="00851BBF">
      <w:pPr>
        <w:pStyle w:val="ListParagraph"/>
        <w:numPr>
          <w:ilvl w:val="0"/>
          <w:numId w:val="29"/>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Điều kiện trang thiết bị, dụng cụ</w:t>
      </w:r>
    </w:p>
    <w:p w14:paraId="48EFFBDF"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thiết bị, dụng cụ bảo quản nguyên liệu thực phẩm:……………..Trong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654"/>
        <w:gridCol w:w="3936"/>
      </w:tblGrid>
      <w:tr w:rsidR="00851BBF" w:rsidRPr="00067B75" w14:paraId="3D3942C0" w14:textId="77777777" w:rsidTr="00C40218">
        <w:tc>
          <w:tcPr>
            <w:tcW w:w="3213" w:type="dxa"/>
          </w:tcPr>
          <w:p w14:paraId="399E811D"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đông…….cái</w:t>
            </w:r>
          </w:p>
        </w:tc>
        <w:tc>
          <w:tcPr>
            <w:tcW w:w="3213" w:type="dxa"/>
          </w:tcPr>
          <w:p w14:paraId="10CC0CFB"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lạnh: …….cái</w:t>
            </w:r>
          </w:p>
        </w:tc>
        <w:tc>
          <w:tcPr>
            <w:tcW w:w="2964" w:type="dxa"/>
          </w:tcPr>
          <w:p w14:paraId="7F1AABAF"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mát: …….cái</w:t>
            </w:r>
          </w:p>
        </w:tc>
      </w:tr>
      <w:tr w:rsidR="00851BBF" w:rsidRPr="00067B75" w14:paraId="6088B8EA" w14:textId="77777777" w:rsidTr="00C40218">
        <w:tc>
          <w:tcPr>
            <w:tcW w:w="3213" w:type="dxa"/>
          </w:tcPr>
          <w:p w14:paraId="58C2820F"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đông:…….kho</w:t>
            </w:r>
          </w:p>
        </w:tc>
        <w:tc>
          <w:tcPr>
            <w:tcW w:w="3213" w:type="dxa"/>
          </w:tcPr>
          <w:p w14:paraId="39047023"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mát: …….kho</w:t>
            </w:r>
          </w:p>
        </w:tc>
        <w:tc>
          <w:tcPr>
            <w:tcW w:w="2964" w:type="dxa"/>
          </w:tcPr>
          <w:p w14:paraId="7A4EBDC3"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w:t>
            </w:r>
          </w:p>
          <w:p w14:paraId="39D2D3E2"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p w14:paraId="68174A42"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color w:val="000000" w:themeColor="text1"/>
                <w:szCs w:val="24"/>
              </w:rPr>
              <w:t>………………………………………..</w:t>
            </w:r>
          </w:p>
        </w:tc>
      </w:tr>
    </w:tbl>
    <w:p w14:paraId="782ADB45"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thiết bị, dụng cụ bảo quản thực phẩm:……………..Trong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654"/>
        <w:gridCol w:w="3936"/>
      </w:tblGrid>
      <w:tr w:rsidR="00851BBF" w:rsidRPr="00067B75" w14:paraId="0014F328" w14:textId="77777777" w:rsidTr="00C40218">
        <w:tc>
          <w:tcPr>
            <w:tcW w:w="3213" w:type="dxa"/>
          </w:tcPr>
          <w:p w14:paraId="1F2AE659"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đông…….cái</w:t>
            </w:r>
          </w:p>
        </w:tc>
        <w:tc>
          <w:tcPr>
            <w:tcW w:w="3213" w:type="dxa"/>
          </w:tcPr>
          <w:p w14:paraId="4BD3969C"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lạnh: …….cái</w:t>
            </w:r>
          </w:p>
        </w:tc>
        <w:tc>
          <w:tcPr>
            <w:tcW w:w="2964" w:type="dxa"/>
          </w:tcPr>
          <w:p w14:paraId="0F45B3F2"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Tủ mát: …….cái</w:t>
            </w:r>
          </w:p>
        </w:tc>
      </w:tr>
      <w:tr w:rsidR="00851BBF" w:rsidRPr="00067B75" w14:paraId="509D8DBF" w14:textId="77777777" w:rsidTr="00C40218">
        <w:tc>
          <w:tcPr>
            <w:tcW w:w="3213" w:type="dxa"/>
          </w:tcPr>
          <w:p w14:paraId="3EC0E766"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đông:…….kho</w:t>
            </w:r>
          </w:p>
        </w:tc>
        <w:tc>
          <w:tcPr>
            <w:tcW w:w="3213" w:type="dxa"/>
          </w:tcPr>
          <w:p w14:paraId="097A11CC"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sidRPr="00067B75">
              <w:rPr>
                <w:color w:val="000000" w:themeColor="text1"/>
                <w:szCs w:val="24"/>
              </w:rPr>
              <w:t>Kho mát: …….kho</w:t>
            </w:r>
          </w:p>
        </w:tc>
        <w:tc>
          <w:tcPr>
            <w:tcW w:w="2964" w:type="dxa"/>
          </w:tcPr>
          <w:p w14:paraId="2B0962C7"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w:t>
            </w:r>
          </w:p>
          <w:p w14:paraId="221F3174"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color w:val="000000" w:themeColor="text1"/>
                <w:szCs w:val="24"/>
              </w:rPr>
              <w:lastRenderedPageBreak/>
              <w:t>………………………………………..</w:t>
            </w:r>
          </w:p>
          <w:p w14:paraId="21B8FBB8"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tc>
      </w:tr>
    </w:tbl>
    <w:p w14:paraId="4753B24D"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lastRenderedPageBreak/>
        <w:t>Bồn rửa:……………..cái. Trong đó:</w:t>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450"/>
        <w:gridCol w:w="2727"/>
      </w:tblGrid>
      <w:tr w:rsidR="00851BBF" w:rsidRPr="00067B75" w14:paraId="6344BD28" w14:textId="77777777" w:rsidTr="00C40218">
        <w:tc>
          <w:tcPr>
            <w:tcW w:w="3213" w:type="dxa"/>
          </w:tcPr>
          <w:p w14:paraId="70EC0C9C"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tay:…….cái</w:t>
            </w:r>
          </w:p>
        </w:tc>
        <w:tc>
          <w:tcPr>
            <w:tcW w:w="3450" w:type="dxa"/>
          </w:tcPr>
          <w:p w14:paraId="2AACB84E"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dụng cụ:…….cái</w:t>
            </w:r>
          </w:p>
        </w:tc>
        <w:tc>
          <w:tcPr>
            <w:tcW w:w="2727" w:type="dxa"/>
          </w:tcPr>
          <w:p w14:paraId="3F275716" w14:textId="77777777" w:rsidR="00851BBF" w:rsidRPr="00067B75" w:rsidRDefault="00851BBF" w:rsidP="00C40218">
            <w:pPr>
              <w:tabs>
                <w:tab w:val="right" w:leader="dot" w:pos="9923"/>
              </w:tabs>
              <w:spacing w:before="60" w:after="60" w:line="288" w:lineRule="auto"/>
              <w:jc w:val="both"/>
              <w:rPr>
                <w:color w:val="000000" w:themeColor="text1"/>
                <w:szCs w:val="24"/>
              </w:rPr>
            </w:pPr>
          </w:p>
        </w:tc>
      </w:tr>
      <w:tr w:rsidR="00851BBF" w:rsidRPr="00067B75" w14:paraId="0D623697" w14:textId="77777777" w:rsidTr="00C40218">
        <w:tc>
          <w:tcPr>
            <w:tcW w:w="3213" w:type="dxa"/>
          </w:tcPr>
          <w:p w14:paraId="5F19A363"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thịt:…….cái</w:t>
            </w:r>
          </w:p>
        </w:tc>
        <w:tc>
          <w:tcPr>
            <w:tcW w:w="3450" w:type="dxa"/>
          </w:tcPr>
          <w:p w14:paraId="759DF077"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thủy sản:…….cái</w:t>
            </w:r>
          </w:p>
        </w:tc>
        <w:tc>
          <w:tcPr>
            <w:tcW w:w="2727" w:type="dxa"/>
          </w:tcPr>
          <w:p w14:paraId="471F0DD3"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Bồn rửa rau:…….cái</w:t>
            </w:r>
          </w:p>
        </w:tc>
      </w:tr>
    </w:tbl>
    <w:p w14:paraId="0BD4F7A8"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Bàn sơ chế và chế biến thực phẩm:</w:t>
      </w:r>
      <w:r w:rsidRPr="00067B75">
        <w:rPr>
          <w:color w:val="000000" w:themeColor="text1"/>
          <w:szCs w:val="24"/>
        </w:rPr>
        <w:tab/>
        <w:t>cái.</w:t>
      </w:r>
    </w:p>
    <w:p w14:paraId="042D8F5F"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Tủ nấu/nồi nấu cơm:</w:t>
      </w:r>
      <w:r w:rsidRPr="00067B75">
        <w:rPr>
          <w:color w:val="000000" w:themeColor="text1"/>
          <w:szCs w:val="24"/>
        </w:rPr>
        <w:tab/>
        <w:t>cái.</w:t>
      </w:r>
    </w:p>
    <w:p w14:paraId="62E1F0D9"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chế biến:</w:t>
      </w:r>
      <w:r w:rsidRPr="00067B75">
        <w:rPr>
          <w:color w:val="000000" w:themeColor="text1"/>
          <w:szCs w:val="24"/>
        </w:rPr>
        <w:tab/>
      </w:r>
    </w:p>
    <w:tbl>
      <w:tblPr>
        <w:tblStyle w:val="TableGrid"/>
        <w:tblW w:w="939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2831"/>
        <w:gridCol w:w="4783"/>
      </w:tblGrid>
      <w:tr w:rsidR="00851BBF" w:rsidRPr="00067B75" w14:paraId="57BF9F87" w14:textId="77777777" w:rsidTr="00C40218">
        <w:tc>
          <w:tcPr>
            <w:tcW w:w="1776" w:type="dxa"/>
            <w:vAlign w:val="center"/>
          </w:tcPr>
          <w:p w14:paraId="10E19DA9"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3A6A144B"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1299480E"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1D6E0D84"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22093EEC"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51BBF" w:rsidRPr="00067B75" w14:paraId="5D71FDAA" w14:textId="77777777" w:rsidTr="00C40218">
        <w:tc>
          <w:tcPr>
            <w:tcW w:w="1776" w:type="dxa"/>
            <w:vAlign w:val="center"/>
          </w:tcPr>
          <w:p w14:paraId="6D57D5EE"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5DB70E22"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52A62629"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4B12DDBE"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2DD19C9D"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51BBF" w:rsidRPr="00067B75" w14:paraId="0236F511" w14:textId="77777777" w:rsidTr="00C40218">
        <w:tc>
          <w:tcPr>
            <w:tcW w:w="1776" w:type="dxa"/>
            <w:vAlign w:val="center"/>
          </w:tcPr>
          <w:p w14:paraId="791D394C"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712C10F1"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4292E2F7"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1819E97C"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351F0606"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51BBF" w:rsidRPr="00067B75" w14:paraId="4F501380" w14:textId="77777777" w:rsidTr="00C40218">
        <w:tc>
          <w:tcPr>
            <w:tcW w:w="1776" w:type="dxa"/>
            <w:vAlign w:val="center"/>
          </w:tcPr>
          <w:p w14:paraId="11643B56"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4D450186"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6B5853C2"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369230C3"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21658946"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51BBF" w:rsidRPr="00067B75" w14:paraId="6D00C8A7" w14:textId="77777777" w:rsidTr="00C40218">
        <w:tc>
          <w:tcPr>
            <w:tcW w:w="1776" w:type="dxa"/>
            <w:vAlign w:val="center"/>
          </w:tcPr>
          <w:p w14:paraId="4E0903DE"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4AE64AD7"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7FD20938"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37B8B7DC"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447238FB"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r w:rsidR="00851BBF" w:rsidRPr="00067B75" w14:paraId="77F72A12" w14:textId="77777777" w:rsidTr="00C40218">
        <w:tc>
          <w:tcPr>
            <w:tcW w:w="1776" w:type="dxa"/>
            <w:vAlign w:val="center"/>
          </w:tcPr>
          <w:p w14:paraId="521E95D8"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Loại dụng cụ: ………………</w:t>
            </w:r>
          </w:p>
          <w:p w14:paraId="7A675DF3"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w:t>
            </w:r>
          </w:p>
        </w:tc>
        <w:tc>
          <w:tcPr>
            <w:tcW w:w="2831" w:type="dxa"/>
            <w:vAlign w:val="center"/>
          </w:tcPr>
          <w:p w14:paraId="6A8C355A" w14:textId="77777777" w:rsidR="00851BBF" w:rsidRPr="00067B75" w:rsidRDefault="00851BBF" w:rsidP="00C40218">
            <w:pPr>
              <w:tabs>
                <w:tab w:val="right" w:leader="dot" w:pos="9923"/>
              </w:tabs>
              <w:spacing w:before="60" w:after="60" w:line="288" w:lineRule="auto"/>
              <w:rPr>
                <w:color w:val="000000" w:themeColor="text1"/>
                <w:szCs w:val="24"/>
              </w:rPr>
            </w:pPr>
            <w:r w:rsidRPr="00067B75">
              <w:rPr>
                <w:color w:val="000000" w:themeColor="text1"/>
                <w:szCs w:val="24"/>
              </w:rPr>
              <w:t>Số lượng:………cái</w:t>
            </w:r>
          </w:p>
        </w:tc>
        <w:tc>
          <w:tcPr>
            <w:tcW w:w="4783" w:type="dxa"/>
            <w:vAlign w:val="center"/>
          </w:tcPr>
          <w:p w14:paraId="1FE7A420"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sống:…….cái</w:t>
            </w:r>
          </w:p>
          <w:p w14:paraId="14901EB8"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Dành riêng cho thực phẩm chín:…….cái</w:t>
            </w:r>
          </w:p>
        </w:tc>
      </w:tr>
    </w:tbl>
    <w:p w14:paraId="6015DB57"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ăn uống và chứa đựng thức ăn:</w:t>
      </w:r>
      <w:r w:rsidRPr="00067B75">
        <w:rPr>
          <w:color w:val="000000" w:themeColor="text1"/>
          <w:szCs w:val="24"/>
        </w:rPr>
        <w:tab/>
      </w:r>
    </w:p>
    <w:p w14:paraId="418C7A89"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545C31E"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lưu mẫu:</w:t>
      </w:r>
      <w:r w:rsidRPr="00067B75">
        <w:rPr>
          <w:color w:val="000000" w:themeColor="text1"/>
          <w:szCs w:val="24"/>
        </w:rPr>
        <w:tab/>
      </w:r>
    </w:p>
    <w:p w14:paraId="205B3E93"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77C5DB9"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Thiết bị phòng chống côn trùng:</w:t>
      </w:r>
      <w:r w:rsidRPr="00067B75">
        <w:rPr>
          <w:color w:val="000000" w:themeColor="text1"/>
          <w:szCs w:val="24"/>
        </w:rPr>
        <w:tab/>
      </w:r>
    </w:p>
    <w:p w14:paraId="2924779F"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Dụng cụ thu gom rác thải:</w:t>
      </w:r>
      <w:r w:rsidRPr="00067B75">
        <w:rPr>
          <w:color w:val="000000" w:themeColor="text1"/>
          <w:szCs w:val="24"/>
        </w:rPr>
        <w:tab/>
      </w:r>
    </w:p>
    <w:p w14:paraId="770DDA70"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Thiết bị để nấu nướng:……………..Trong đó:</w:t>
      </w:r>
    </w:p>
    <w:tbl>
      <w:tblPr>
        <w:tblStyle w:val="TableGrid"/>
        <w:tblW w:w="6663"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450"/>
      </w:tblGrid>
      <w:tr w:rsidR="00851BBF" w:rsidRPr="00067B75" w14:paraId="06C4C029" w14:textId="77777777" w:rsidTr="00C40218">
        <w:tc>
          <w:tcPr>
            <w:tcW w:w="3213" w:type="dxa"/>
          </w:tcPr>
          <w:p w14:paraId="6981E60F"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Bếp Gas:…….cái</w:t>
            </w:r>
          </w:p>
        </w:tc>
        <w:tc>
          <w:tcPr>
            <w:tcW w:w="3450" w:type="dxa"/>
          </w:tcPr>
          <w:p w14:paraId="3763B287"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Bếp điện:…….cái</w:t>
            </w:r>
          </w:p>
        </w:tc>
      </w:tr>
      <w:tr w:rsidR="00851BBF" w:rsidRPr="00067B75" w14:paraId="517CD976" w14:textId="77777777" w:rsidTr="00C40218">
        <w:tc>
          <w:tcPr>
            <w:tcW w:w="3213" w:type="dxa"/>
          </w:tcPr>
          <w:p w14:paraId="450C9393"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lastRenderedPageBreak/>
              <w:t>☐</w:t>
            </w:r>
            <w:r w:rsidRPr="00067B75">
              <w:rPr>
                <w:color w:val="000000" w:themeColor="text1"/>
                <w:szCs w:val="24"/>
              </w:rPr>
              <w:t xml:space="preserve"> Bếp than, củi:…….cái</w:t>
            </w:r>
          </w:p>
        </w:tc>
        <w:tc>
          <w:tcPr>
            <w:tcW w:w="3450" w:type="dxa"/>
          </w:tcPr>
          <w:p w14:paraId="0E864E77"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Khác:…….cái</w:t>
            </w:r>
          </w:p>
        </w:tc>
      </w:tr>
    </w:tbl>
    <w:p w14:paraId="3DAF607B"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Phương tiện vận chuyển suất ăn giữa các điểm trường </w:t>
      </w:r>
      <w:r w:rsidRPr="00067B75">
        <w:rPr>
          <w:i/>
          <w:iCs/>
          <w:color w:val="000000" w:themeColor="text1"/>
          <w:szCs w:val="24"/>
        </w:rPr>
        <w:t>(nếu có)</w:t>
      </w:r>
      <w:r w:rsidRPr="00067B75">
        <w:rPr>
          <w:color w:val="000000" w:themeColor="text1"/>
          <w:szCs w:val="24"/>
        </w:rPr>
        <w:t>:……………..Trong đó:</w:t>
      </w:r>
    </w:p>
    <w:tbl>
      <w:tblPr>
        <w:tblStyle w:val="TableGrid"/>
        <w:tblW w:w="9248"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0"/>
        <w:gridCol w:w="4833"/>
        <w:gridCol w:w="2835"/>
      </w:tblGrid>
      <w:tr w:rsidR="00851BBF" w:rsidRPr="00067B75" w14:paraId="0992C320" w14:textId="77777777" w:rsidTr="00C40218">
        <w:tc>
          <w:tcPr>
            <w:tcW w:w="1580" w:type="dxa"/>
          </w:tcPr>
          <w:p w14:paraId="0C1515A5"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Không có</w:t>
            </w:r>
          </w:p>
        </w:tc>
        <w:tc>
          <w:tcPr>
            <w:tcW w:w="4833" w:type="dxa"/>
          </w:tcPr>
          <w:p w14:paraId="1FEC0EF2" w14:textId="77777777" w:rsidR="00851BBF" w:rsidRPr="00067B75" w:rsidRDefault="00851BBF" w:rsidP="00C40218">
            <w:pPr>
              <w:tabs>
                <w:tab w:val="right" w:leader="dot" w:pos="9923"/>
              </w:tabs>
              <w:spacing w:before="60" w:after="60" w:line="288" w:lineRule="auto"/>
              <w:jc w:val="both"/>
              <w:rPr>
                <w:color w:val="000000" w:themeColor="text1"/>
                <w:szCs w:val="24"/>
              </w:rPr>
            </w:pPr>
          </w:p>
        </w:tc>
        <w:tc>
          <w:tcPr>
            <w:tcW w:w="2835" w:type="dxa"/>
          </w:tcPr>
          <w:p w14:paraId="3E060FA3" w14:textId="77777777" w:rsidR="00851BBF" w:rsidRPr="00067B75" w:rsidRDefault="00851BBF" w:rsidP="00C40218">
            <w:pPr>
              <w:tabs>
                <w:tab w:val="right" w:leader="dot" w:pos="9923"/>
              </w:tabs>
              <w:spacing w:before="60" w:after="60" w:line="288" w:lineRule="auto"/>
              <w:jc w:val="both"/>
              <w:rPr>
                <w:color w:val="000000" w:themeColor="text1"/>
                <w:szCs w:val="24"/>
              </w:rPr>
            </w:pPr>
          </w:p>
        </w:tc>
      </w:tr>
      <w:tr w:rsidR="00851BBF" w:rsidRPr="00067B75" w14:paraId="5067664D" w14:textId="77777777" w:rsidTr="00C40218">
        <w:tc>
          <w:tcPr>
            <w:tcW w:w="1580" w:type="dxa"/>
          </w:tcPr>
          <w:p w14:paraId="5E544D1C"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rFonts w:ascii="Segoe UI Symbol" w:hAnsi="Segoe UI Symbol" w:cs="Segoe UI Symbol"/>
                <w:color w:val="000000" w:themeColor="text1"/>
                <w:szCs w:val="24"/>
              </w:rPr>
              <w:t>☐</w:t>
            </w:r>
            <w:r w:rsidRPr="00067B75">
              <w:rPr>
                <w:color w:val="000000" w:themeColor="text1"/>
                <w:szCs w:val="24"/>
              </w:rPr>
              <w:t xml:space="preserve"> Có</w:t>
            </w:r>
          </w:p>
        </w:tc>
        <w:tc>
          <w:tcPr>
            <w:tcW w:w="4833" w:type="dxa"/>
          </w:tcPr>
          <w:p w14:paraId="631F04A2"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color w:val="000000" w:themeColor="text1"/>
                <w:szCs w:val="24"/>
              </w:rPr>
              <w:t>Loại phương tiện vận chuyển: …………….</w:t>
            </w:r>
          </w:p>
          <w:p w14:paraId="3801B669"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color w:val="000000" w:themeColor="text1"/>
                <w:szCs w:val="24"/>
              </w:rPr>
              <w:t>……………………………………………..</w:t>
            </w:r>
          </w:p>
        </w:tc>
        <w:tc>
          <w:tcPr>
            <w:tcW w:w="2835" w:type="dxa"/>
          </w:tcPr>
          <w:p w14:paraId="34BFA1C7"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color w:val="000000" w:themeColor="text1"/>
                <w:szCs w:val="24"/>
              </w:rPr>
              <w:t>Số lượng:………………</w:t>
            </w:r>
          </w:p>
          <w:p w14:paraId="36AE1BA5" w14:textId="77777777" w:rsidR="00851BBF" w:rsidRPr="00067B75" w:rsidRDefault="00851BBF" w:rsidP="00C40218">
            <w:pPr>
              <w:tabs>
                <w:tab w:val="right" w:leader="dot" w:pos="9923"/>
              </w:tabs>
              <w:spacing w:before="60" w:after="60" w:line="288" w:lineRule="auto"/>
              <w:jc w:val="both"/>
              <w:rPr>
                <w:color w:val="000000" w:themeColor="text1"/>
                <w:szCs w:val="24"/>
              </w:rPr>
            </w:pPr>
            <w:r w:rsidRPr="00067B75">
              <w:rPr>
                <w:color w:val="000000" w:themeColor="text1"/>
                <w:szCs w:val="24"/>
              </w:rPr>
              <w:t>…………………………</w:t>
            </w:r>
          </w:p>
        </w:tc>
      </w:tr>
    </w:tbl>
    <w:p w14:paraId="29CC7E40"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 xml:space="preserve">Dụng cụ chứa đựng, bảo quản trong quá trình vận chuyển </w:t>
      </w:r>
      <w:r w:rsidRPr="00067B75">
        <w:rPr>
          <w:i/>
          <w:iCs/>
          <w:color w:val="000000" w:themeColor="text1"/>
          <w:szCs w:val="24"/>
        </w:rPr>
        <w:t>(nếu có)</w:t>
      </w:r>
      <w:r w:rsidRPr="00067B75">
        <w:rPr>
          <w:color w:val="000000" w:themeColor="text1"/>
          <w:szCs w:val="24"/>
        </w:rPr>
        <w:t>:</w:t>
      </w:r>
      <w:r w:rsidRPr="00067B75">
        <w:rPr>
          <w:color w:val="000000" w:themeColor="text1"/>
          <w:szCs w:val="24"/>
        </w:rPr>
        <w:tab/>
      </w:r>
    </w:p>
    <w:p w14:paraId="251434C5"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339230A"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1201F653"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Trang bị bộ test nhanh dùng cho thực phẩm:</w:t>
      </w:r>
      <w:r w:rsidRPr="00067B75">
        <w:rPr>
          <w:color w:val="000000" w:themeColor="text1"/>
          <w:szCs w:val="24"/>
        </w:rPr>
        <w:tab/>
      </w:r>
    </w:p>
    <w:p w14:paraId="705390C3" w14:textId="77777777" w:rsidR="00851BBF" w:rsidRPr="00067B75" w:rsidRDefault="00851BBF" w:rsidP="00851BBF">
      <w:pPr>
        <w:pStyle w:val="ListParagraph"/>
        <w:numPr>
          <w:ilvl w:val="0"/>
          <w:numId w:val="29"/>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Thực hành an toàn thực phẩm</w:t>
      </w:r>
    </w:p>
    <w:p w14:paraId="50E57509"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Bảo hộ lao động cho nhân viên:</w:t>
      </w:r>
      <w:r w:rsidRPr="00067B75">
        <w:rPr>
          <w:color w:val="000000" w:themeColor="text1"/>
          <w:szCs w:val="24"/>
        </w:rPr>
        <w:tab/>
      </w:r>
    </w:p>
    <w:p w14:paraId="0DC7BF34"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2FED4B4"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tỉ lệ đáp ứng</w:t>
      </w:r>
      <w:r w:rsidRPr="00067B75">
        <w:rPr>
          <w:color w:val="000000" w:themeColor="text1"/>
          <w:szCs w:val="24"/>
        </w:rPr>
        <w:tab/>
      </w:r>
    </w:p>
    <w:p w14:paraId="4532DAAD"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Thực hành an toàn thực phẩm của nhân viên tại cơ sở:</w:t>
      </w:r>
      <w:r w:rsidRPr="00067B75">
        <w:rPr>
          <w:color w:val="000000" w:themeColor="text1"/>
          <w:szCs w:val="24"/>
        </w:rPr>
        <w:tab/>
      </w:r>
    </w:p>
    <w:p w14:paraId="4AFBFE28"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052202B"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29A8F115"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Các biện pháp kiểm soát nội bộ:</w:t>
      </w:r>
      <w:r w:rsidRPr="00067B75">
        <w:rPr>
          <w:color w:val="000000" w:themeColor="text1"/>
          <w:szCs w:val="24"/>
        </w:rPr>
        <w:tab/>
      </w:r>
    </w:p>
    <w:p w14:paraId="513575D7"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AF69053"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300B841D"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44D81CB5" w14:textId="77777777" w:rsidR="00851BBF" w:rsidRPr="00067B75" w:rsidRDefault="00851BBF" w:rsidP="00851BBF">
      <w:pPr>
        <w:pStyle w:val="ListParagraph"/>
        <w:numPr>
          <w:ilvl w:val="0"/>
          <w:numId w:val="29"/>
        </w:numPr>
        <w:tabs>
          <w:tab w:val="left" w:pos="567"/>
          <w:tab w:val="left" w:leader="dot" w:pos="9923"/>
        </w:tabs>
        <w:spacing w:before="60" w:after="60" w:line="288" w:lineRule="auto"/>
        <w:ind w:left="0" w:firstLine="0"/>
        <w:contextualSpacing w:val="0"/>
        <w:jc w:val="both"/>
        <w:rPr>
          <w:b/>
          <w:bCs/>
          <w:color w:val="000000" w:themeColor="text1"/>
          <w:szCs w:val="24"/>
        </w:rPr>
      </w:pPr>
      <w:r w:rsidRPr="00067B75">
        <w:rPr>
          <w:b/>
          <w:bCs/>
          <w:color w:val="000000" w:themeColor="text1"/>
          <w:szCs w:val="24"/>
        </w:rPr>
        <w:t>Kiểm thực 03 bước và lưu mẫu thức ăn</w:t>
      </w:r>
    </w:p>
    <w:p w14:paraId="31D2333B"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 xml:space="preserve">Kiểm thực 03 bước </w:t>
      </w:r>
      <w:r w:rsidRPr="00067B75">
        <w:rPr>
          <w:i/>
          <w:iCs/>
          <w:color w:val="000000" w:themeColor="text1"/>
          <w:szCs w:val="24"/>
        </w:rPr>
        <w:t>(kiếm tra trước khi chế biến thức ăn, trong quá trình chế biến thức ăn và trước khi ăn):</w:t>
      </w:r>
      <w:r w:rsidRPr="00067B75">
        <w:rPr>
          <w:color w:val="000000" w:themeColor="text1"/>
          <w:szCs w:val="24"/>
        </w:rPr>
        <w:tab/>
      </w:r>
    </w:p>
    <w:p w14:paraId="6804325A"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040C9152"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12FBC78" w14:textId="77777777" w:rsidR="00851BBF" w:rsidRPr="00067B75" w:rsidRDefault="00851BBF" w:rsidP="00851BBF">
      <w:pPr>
        <w:pStyle w:val="ListParagraph"/>
        <w:numPr>
          <w:ilvl w:val="0"/>
          <w:numId w:val="15"/>
        </w:numPr>
        <w:tabs>
          <w:tab w:val="left" w:pos="851"/>
          <w:tab w:val="right" w:leader="dot" w:pos="9923"/>
        </w:tabs>
        <w:spacing w:before="60" w:after="60" w:line="288" w:lineRule="auto"/>
        <w:ind w:left="0" w:firstLine="567"/>
        <w:contextualSpacing w:val="0"/>
        <w:jc w:val="both"/>
        <w:rPr>
          <w:b/>
          <w:bCs/>
          <w:color w:val="000000" w:themeColor="text1"/>
          <w:szCs w:val="24"/>
        </w:rPr>
      </w:pPr>
      <w:r w:rsidRPr="00067B75">
        <w:rPr>
          <w:b/>
          <w:bCs/>
          <w:color w:val="000000" w:themeColor="text1"/>
          <w:szCs w:val="24"/>
        </w:rPr>
        <w:t>Lưu mẫu thức ăn:</w:t>
      </w:r>
    </w:p>
    <w:p w14:paraId="4F5E44F3" w14:textId="77777777" w:rsidR="00851BBF" w:rsidRPr="00067B75" w:rsidRDefault="00851BBF" w:rsidP="00851BBF">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Trang thiết bị, dụng cụ lưu mẫu thức ăn:</w:t>
      </w:r>
    </w:p>
    <w:p w14:paraId="6E87F3C5" w14:textId="77777777" w:rsidR="00851BBF" w:rsidRPr="00067B75"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Số lượng dụng cụ lưu mẫu:</w:t>
      </w:r>
      <w:r w:rsidRPr="00067B75">
        <w:rPr>
          <w:color w:val="000000" w:themeColor="text1"/>
          <w:szCs w:val="24"/>
        </w:rPr>
        <w:tab/>
      </w:r>
    </w:p>
    <w:p w14:paraId="709FB012" w14:textId="77777777" w:rsidR="00851BBF" w:rsidRPr="00067B75"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Chất liệu của dụng cụ lưu mẫu:</w:t>
      </w:r>
      <w:r w:rsidRPr="00067B75">
        <w:rPr>
          <w:color w:val="000000" w:themeColor="text1"/>
          <w:szCs w:val="24"/>
        </w:rPr>
        <w:tab/>
      </w:r>
    </w:p>
    <w:p w14:paraId="393284C5" w14:textId="77777777" w:rsidR="00851BBF" w:rsidRPr="00067B75" w:rsidRDefault="00851BBF" w:rsidP="00851BBF">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Lấy mẫu thức ăn</w:t>
      </w:r>
      <w:r w:rsidRPr="00067B75">
        <w:rPr>
          <w:color w:val="000000" w:themeColor="text1"/>
          <w:szCs w:val="24"/>
        </w:rPr>
        <w:tab/>
      </w:r>
    </w:p>
    <w:p w14:paraId="621C5880" w14:textId="77777777" w:rsidR="00851BBF" w:rsidRPr="00067B75" w:rsidRDefault="00851BBF" w:rsidP="00851BBF">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47C05A8" w14:textId="77777777" w:rsidR="00851BBF" w:rsidRPr="00067B75" w:rsidRDefault="00851BBF" w:rsidP="00851BBF">
      <w:pPr>
        <w:pStyle w:val="ListParagraph"/>
        <w:tabs>
          <w:tab w:val="left" w:pos="851"/>
          <w:tab w:val="right" w:leader="dot" w:pos="9923"/>
        </w:tabs>
        <w:spacing w:before="60" w:after="60" w:line="288" w:lineRule="auto"/>
        <w:ind w:left="567"/>
        <w:contextualSpacing w:val="0"/>
        <w:jc w:val="both"/>
        <w:rPr>
          <w:color w:val="000000" w:themeColor="text1"/>
          <w:szCs w:val="24"/>
        </w:rPr>
      </w:pPr>
      <w:r w:rsidRPr="00067B75">
        <w:rPr>
          <w:color w:val="000000" w:themeColor="text1"/>
          <w:szCs w:val="24"/>
        </w:rPr>
        <w:t>Bảo quản mẫu:</w:t>
      </w:r>
    </w:p>
    <w:p w14:paraId="54F1F218" w14:textId="77777777" w:rsidR="00851BBF" w:rsidRPr="00067B75"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Thời gian bảo quản mẫu:</w:t>
      </w:r>
      <w:r w:rsidRPr="00067B75">
        <w:rPr>
          <w:color w:val="000000" w:themeColor="text1"/>
          <w:szCs w:val="24"/>
        </w:rPr>
        <w:tab/>
      </w:r>
    </w:p>
    <w:p w14:paraId="60E16A7E" w14:textId="77777777" w:rsidR="00851BBF" w:rsidRPr="00067B75"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t>Nhiệt độ bảo quản mẫu:</w:t>
      </w:r>
      <w:r w:rsidRPr="00067B75">
        <w:rPr>
          <w:color w:val="000000" w:themeColor="text1"/>
          <w:szCs w:val="24"/>
        </w:rPr>
        <w:tab/>
      </w:r>
    </w:p>
    <w:p w14:paraId="42BF5391" w14:textId="77777777" w:rsidR="00851BBF" w:rsidRPr="00067B75"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sidRPr="00067B75">
        <w:rPr>
          <w:color w:val="000000" w:themeColor="text1"/>
          <w:szCs w:val="24"/>
        </w:rPr>
        <w:lastRenderedPageBreak/>
        <w:t>Khu vực lưu mẫu:</w:t>
      </w:r>
      <w:r w:rsidRPr="00067B75">
        <w:rPr>
          <w:color w:val="000000" w:themeColor="text1"/>
          <w:szCs w:val="24"/>
        </w:rPr>
        <w:tab/>
      </w:r>
    </w:p>
    <w:p w14:paraId="40F5BBD1" w14:textId="77777777" w:rsidR="00851BBF" w:rsidRPr="00853E1B"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 w:val="26"/>
          <w:szCs w:val="26"/>
        </w:rPr>
      </w:pPr>
      <w:r w:rsidRPr="00067B75">
        <w:rPr>
          <w:color w:val="000000" w:themeColor="text1"/>
          <w:szCs w:val="24"/>
        </w:rPr>
        <w:t>Tủ lưu mẫu:</w:t>
      </w:r>
      <w:r w:rsidRPr="00067B75">
        <w:rPr>
          <w:color w:val="000000" w:themeColor="text1"/>
          <w:szCs w:val="24"/>
        </w:rPr>
        <w:tab/>
      </w:r>
    </w:p>
    <w:p w14:paraId="2E33081C" w14:textId="77777777" w:rsidR="00851BBF" w:rsidRPr="00052EE6" w:rsidRDefault="00851BBF" w:rsidP="00851BBF">
      <w:pPr>
        <w:pStyle w:val="ListParagraph"/>
        <w:numPr>
          <w:ilvl w:val="0"/>
          <w:numId w:val="29"/>
        </w:numPr>
        <w:tabs>
          <w:tab w:val="left" w:pos="567"/>
          <w:tab w:val="left" w:leader="dot" w:pos="9923"/>
        </w:tabs>
        <w:spacing w:before="60" w:after="60" w:line="288" w:lineRule="auto"/>
        <w:ind w:left="0" w:firstLine="0"/>
        <w:contextualSpacing w:val="0"/>
        <w:jc w:val="both"/>
        <w:rPr>
          <w:b/>
          <w:bCs/>
          <w:color w:val="000000" w:themeColor="text1"/>
          <w:szCs w:val="24"/>
        </w:rPr>
      </w:pPr>
      <w:r w:rsidRPr="00052EE6">
        <w:rPr>
          <w:b/>
          <w:bCs/>
          <w:color w:val="000000" w:themeColor="text1"/>
          <w:szCs w:val="24"/>
        </w:rPr>
        <w:t>Khu vực nhà ăn, khu vực ăn uống</w:t>
      </w:r>
    </w:p>
    <w:tbl>
      <w:tblPr>
        <w:tblStyle w:val="TableGrid"/>
        <w:tblW w:w="4570"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3852"/>
        <w:gridCol w:w="4083"/>
      </w:tblGrid>
      <w:tr w:rsidR="00851BBF" w:rsidRPr="00067B75" w14:paraId="26F6858D" w14:textId="77777777" w:rsidTr="00C40218">
        <w:tc>
          <w:tcPr>
            <w:tcW w:w="625" w:type="pct"/>
          </w:tcPr>
          <w:p w14:paraId="76CAE313" w14:textId="469379E0" w:rsidR="00851BBF" w:rsidRPr="00E61ED8" w:rsidRDefault="00851BBF" w:rsidP="00C40218">
            <w:pPr>
              <w:tabs>
                <w:tab w:val="right" w:leader="dot" w:pos="9923"/>
              </w:tabs>
              <w:spacing w:before="60" w:after="60" w:line="288" w:lineRule="auto"/>
              <w:jc w:val="both"/>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Có nh</w:t>
            </w:r>
            <w:r w:rsidR="00EF7B6D">
              <w:rPr>
                <w:color w:val="000000" w:themeColor="text1"/>
                <w:szCs w:val="24"/>
              </w:rPr>
              <w:t>à</w:t>
            </w:r>
            <w:r w:rsidRPr="00E61ED8">
              <w:rPr>
                <w:color w:val="000000" w:themeColor="text1"/>
                <w:szCs w:val="24"/>
              </w:rPr>
              <w:t xml:space="preserve"> ăn riêng biệt</w:t>
            </w:r>
          </w:p>
        </w:tc>
        <w:tc>
          <w:tcPr>
            <w:tcW w:w="2123" w:type="pct"/>
          </w:tcPr>
          <w:p w14:paraId="607645FD" w14:textId="77777777" w:rsidR="00851BBF" w:rsidRPr="00E61ED8" w:rsidRDefault="00851BBF"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nhà ăn:……</w:t>
            </w:r>
            <w:r>
              <w:rPr>
                <w:color w:val="000000" w:themeColor="text1"/>
                <w:szCs w:val="24"/>
              </w:rPr>
              <w:t>…</w:t>
            </w:r>
            <w:r w:rsidRPr="00E61ED8">
              <w:rPr>
                <w:color w:val="000000" w:themeColor="text1"/>
                <w:szCs w:val="24"/>
              </w:rPr>
              <w:t>……….. m²</w:t>
            </w:r>
          </w:p>
        </w:tc>
        <w:tc>
          <w:tcPr>
            <w:tcW w:w="2251" w:type="pct"/>
            <w:vMerge w:val="restart"/>
            <w:vAlign w:val="center"/>
          </w:tcPr>
          <w:p w14:paraId="3467DEF1" w14:textId="4303E792" w:rsidR="00851BBF" w:rsidRDefault="00851BBF" w:rsidP="00C40218">
            <w:pPr>
              <w:tabs>
                <w:tab w:val="left" w:pos="293"/>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Pr>
                <w:rFonts w:ascii="Segoe UI Symbol" w:hAnsi="Segoe UI Symbol" w:cs="Segoe UI Symbol"/>
                <w:color w:val="000000" w:themeColor="text1"/>
                <w:szCs w:val="24"/>
              </w:rPr>
              <w:t xml:space="preserve"> </w:t>
            </w:r>
            <w:r w:rsidRPr="00E61ED8">
              <w:rPr>
                <w:color w:val="000000" w:themeColor="text1"/>
                <w:szCs w:val="24"/>
              </w:rPr>
              <w:t>Sáng:…</w:t>
            </w:r>
            <w:r>
              <w:rPr>
                <w:color w:val="000000" w:themeColor="text1"/>
                <w:szCs w:val="24"/>
              </w:rPr>
              <w:t>…….</w:t>
            </w:r>
            <w:r w:rsidR="003804C3">
              <w:rPr>
                <w:color w:val="000000" w:themeColor="text1"/>
                <w:szCs w:val="24"/>
              </w:rPr>
              <w:t>suất/lượt phục vụ</w:t>
            </w:r>
          </w:p>
          <w:p w14:paraId="341498C1" w14:textId="59484B7B" w:rsidR="00851BBF" w:rsidRDefault="00851BBF"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Tr</w:t>
            </w:r>
            <w:r w:rsidRPr="00E61ED8">
              <w:rPr>
                <w:color w:val="000000" w:themeColor="text1"/>
                <w:szCs w:val="24"/>
                <w:lang w:val="vi-VN"/>
              </w:rPr>
              <w:t>ư</w:t>
            </w:r>
            <w:r w:rsidRPr="00E61ED8">
              <w:rPr>
                <w:color w:val="000000" w:themeColor="text1"/>
                <w:szCs w:val="24"/>
              </w:rPr>
              <w:t>a:…</w:t>
            </w:r>
            <w:r>
              <w:rPr>
                <w:color w:val="000000" w:themeColor="text1"/>
                <w:szCs w:val="24"/>
              </w:rPr>
              <w:t>…….</w:t>
            </w:r>
            <w:r w:rsidR="003804C3">
              <w:rPr>
                <w:color w:val="000000" w:themeColor="text1"/>
                <w:szCs w:val="24"/>
              </w:rPr>
              <w:t xml:space="preserve"> suất/lượt phục vụ</w:t>
            </w:r>
          </w:p>
          <w:p w14:paraId="2D24A9A2" w14:textId="2E8F2EA5" w:rsidR="00851BBF" w:rsidRDefault="00851BBF" w:rsidP="00C40218">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Chiều:…</w:t>
            </w:r>
            <w:r>
              <w:rPr>
                <w:color w:val="000000" w:themeColor="text1"/>
                <w:szCs w:val="24"/>
              </w:rPr>
              <w:t>…….</w:t>
            </w:r>
            <w:r w:rsidR="003804C3">
              <w:rPr>
                <w:color w:val="000000" w:themeColor="text1"/>
                <w:szCs w:val="24"/>
              </w:rPr>
              <w:t xml:space="preserve"> suất/lượt phục vụ</w:t>
            </w:r>
          </w:p>
          <w:p w14:paraId="1198E401" w14:textId="457C2797" w:rsidR="003804C3" w:rsidRPr="00E61ED8" w:rsidRDefault="00851BBF" w:rsidP="003804C3">
            <w:pPr>
              <w:tabs>
                <w:tab w:val="right" w:leader="dot" w:pos="9923"/>
              </w:tabs>
              <w:spacing w:before="60" w:after="60" w:line="288" w:lineRule="auto"/>
              <w:rPr>
                <w:color w:val="000000" w:themeColor="text1"/>
                <w:szCs w:val="24"/>
              </w:rPr>
            </w:pPr>
            <w:r w:rsidRPr="00E61ED8">
              <w:rPr>
                <w:rFonts w:ascii="Segoe UI Symbol" w:hAnsi="Segoe UI Symbol" w:cs="Segoe UI Symbol"/>
                <w:color w:val="000000" w:themeColor="text1"/>
                <w:szCs w:val="24"/>
              </w:rPr>
              <w:t>☐</w:t>
            </w:r>
            <w:r w:rsidRPr="00E61ED8">
              <w:rPr>
                <w:color w:val="000000" w:themeColor="text1"/>
                <w:szCs w:val="24"/>
              </w:rPr>
              <w:t xml:space="preserve"> Tối:…</w:t>
            </w:r>
            <w:r>
              <w:rPr>
                <w:color w:val="000000" w:themeColor="text1"/>
                <w:szCs w:val="24"/>
              </w:rPr>
              <w:t>……</w:t>
            </w:r>
            <w:r w:rsidR="003804C3">
              <w:rPr>
                <w:color w:val="000000" w:themeColor="text1"/>
                <w:szCs w:val="24"/>
              </w:rPr>
              <w:t xml:space="preserve"> suất/lượt phục vụ</w:t>
            </w:r>
          </w:p>
          <w:p w14:paraId="316FBEC6" w14:textId="3475B961" w:rsidR="00851BBF" w:rsidRPr="00E61ED8" w:rsidRDefault="00851BBF" w:rsidP="00C40218">
            <w:pPr>
              <w:tabs>
                <w:tab w:val="left" w:pos="293"/>
                <w:tab w:val="right" w:leader="dot" w:pos="9923"/>
              </w:tabs>
              <w:spacing w:before="60" w:after="60" w:line="288" w:lineRule="auto"/>
              <w:rPr>
                <w:color w:val="000000" w:themeColor="text1"/>
                <w:szCs w:val="24"/>
              </w:rPr>
            </w:pPr>
          </w:p>
        </w:tc>
      </w:tr>
      <w:tr w:rsidR="00851BBF" w:rsidRPr="00067B75" w14:paraId="29742048" w14:textId="77777777" w:rsidTr="00C40218">
        <w:tc>
          <w:tcPr>
            <w:tcW w:w="625" w:type="pct"/>
          </w:tcPr>
          <w:p w14:paraId="5A6E40F9" w14:textId="77777777" w:rsidR="00851BBF" w:rsidRPr="00067B75" w:rsidRDefault="00851BBF" w:rsidP="00C40218">
            <w:pPr>
              <w:tabs>
                <w:tab w:val="right" w:leader="dot" w:pos="9923"/>
              </w:tabs>
              <w:spacing w:before="60" w:after="60" w:line="288" w:lineRule="auto"/>
              <w:jc w:val="both"/>
              <w:rPr>
                <w:b/>
                <w:bCs/>
                <w:color w:val="000000" w:themeColor="text1"/>
                <w:szCs w:val="24"/>
              </w:rPr>
            </w:pPr>
            <w:r w:rsidRPr="00067B75">
              <w:rPr>
                <w:rFonts w:ascii="Segoe UI Symbol" w:hAnsi="Segoe UI Symbol" w:cs="Segoe UI Symbol"/>
                <w:b/>
                <w:bCs/>
                <w:color w:val="000000" w:themeColor="text1"/>
                <w:szCs w:val="24"/>
              </w:rPr>
              <w:t>☐</w:t>
            </w:r>
            <w:r w:rsidRPr="00067B75">
              <w:rPr>
                <w:b/>
                <w:bCs/>
                <w:color w:val="000000" w:themeColor="text1"/>
                <w:szCs w:val="24"/>
              </w:rPr>
              <w:t xml:space="preserve"> </w:t>
            </w:r>
            <w:r>
              <w:rPr>
                <w:color w:val="000000" w:themeColor="text1"/>
                <w:szCs w:val="24"/>
              </w:rPr>
              <w:t>Không có nhà ăn riêng biệt</w:t>
            </w:r>
          </w:p>
        </w:tc>
        <w:tc>
          <w:tcPr>
            <w:tcW w:w="2123" w:type="pct"/>
          </w:tcPr>
          <w:p w14:paraId="3AB65EF3" w14:textId="77777777" w:rsidR="00851BBF" w:rsidRPr="00E61ED8" w:rsidRDefault="00851BBF" w:rsidP="00C40218">
            <w:pPr>
              <w:tabs>
                <w:tab w:val="right" w:leader="dot" w:pos="9923"/>
              </w:tabs>
              <w:spacing w:before="60" w:after="60" w:line="288" w:lineRule="auto"/>
              <w:jc w:val="both"/>
              <w:rPr>
                <w:color w:val="000000" w:themeColor="text1"/>
                <w:szCs w:val="24"/>
              </w:rPr>
            </w:pPr>
            <w:r w:rsidRPr="00E61ED8">
              <w:rPr>
                <w:color w:val="000000" w:themeColor="text1"/>
                <w:szCs w:val="24"/>
              </w:rPr>
              <w:t>Diện tích khu vực ăn uống:…</w:t>
            </w:r>
            <w:r>
              <w:rPr>
                <w:color w:val="000000" w:themeColor="text1"/>
                <w:szCs w:val="24"/>
              </w:rPr>
              <w:t>..</w:t>
            </w:r>
            <w:r w:rsidRPr="00E61ED8">
              <w:rPr>
                <w:color w:val="000000" w:themeColor="text1"/>
                <w:szCs w:val="24"/>
              </w:rPr>
              <w:t>….. m²</w:t>
            </w:r>
          </w:p>
        </w:tc>
        <w:tc>
          <w:tcPr>
            <w:tcW w:w="2251" w:type="pct"/>
            <w:vMerge/>
          </w:tcPr>
          <w:p w14:paraId="0165622E" w14:textId="77777777" w:rsidR="00851BBF" w:rsidRDefault="00851BBF" w:rsidP="00C40218">
            <w:pPr>
              <w:tabs>
                <w:tab w:val="right" w:leader="dot" w:pos="9923"/>
              </w:tabs>
              <w:spacing w:before="60" w:after="60" w:line="288" w:lineRule="auto"/>
              <w:jc w:val="both"/>
              <w:rPr>
                <w:rFonts w:ascii="Segoe UI Symbol" w:hAnsi="Segoe UI Symbol" w:cs="Segoe UI Symbol"/>
                <w:b/>
                <w:bCs/>
                <w:color w:val="000000" w:themeColor="text1"/>
                <w:szCs w:val="24"/>
              </w:rPr>
            </w:pPr>
          </w:p>
        </w:tc>
      </w:tr>
    </w:tbl>
    <w:p w14:paraId="67072C04" w14:textId="77777777" w:rsidR="00851BBF" w:rsidRDefault="00851BBF" w:rsidP="00851BBF">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Bàn ăn:</w:t>
      </w:r>
    </w:p>
    <w:p w14:paraId="19309432" w14:textId="77777777" w:rsidR="00851BBF"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Số lượng;</w:t>
      </w:r>
      <w:r>
        <w:rPr>
          <w:color w:val="000000" w:themeColor="text1"/>
          <w:szCs w:val="24"/>
        </w:rPr>
        <w:tab/>
      </w:r>
    </w:p>
    <w:p w14:paraId="77B2122F" w14:textId="77777777" w:rsidR="00851BBF"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Chất liệu:</w:t>
      </w:r>
      <w:r>
        <w:rPr>
          <w:color w:val="000000" w:themeColor="text1"/>
          <w:szCs w:val="24"/>
        </w:rPr>
        <w:tab/>
      </w:r>
    </w:p>
    <w:p w14:paraId="057094FB" w14:textId="77777777" w:rsidR="00851BBF" w:rsidRDefault="00851BBF" w:rsidP="00851BBF">
      <w:pPr>
        <w:pStyle w:val="ListParagraph"/>
        <w:numPr>
          <w:ilvl w:val="0"/>
          <w:numId w:val="16"/>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Chế độ vệ sinh định kỳ:</w:t>
      </w:r>
      <w:r>
        <w:rPr>
          <w:color w:val="000000" w:themeColor="text1"/>
          <w:szCs w:val="24"/>
        </w:rPr>
        <w:tab/>
      </w:r>
    </w:p>
    <w:p w14:paraId="4B10170F" w14:textId="77777777" w:rsidR="00851BBF" w:rsidRPr="00F3475A" w:rsidRDefault="00851BBF" w:rsidP="00851BBF">
      <w:pPr>
        <w:tabs>
          <w:tab w:val="right" w:leader="dot" w:pos="9923"/>
        </w:tabs>
        <w:spacing w:before="60" w:after="60" w:line="288" w:lineRule="auto"/>
        <w:ind w:left="567"/>
        <w:jc w:val="both"/>
        <w:rPr>
          <w:color w:val="000000" w:themeColor="text1"/>
          <w:szCs w:val="24"/>
        </w:rPr>
      </w:pPr>
      <w:r w:rsidRPr="00F3475A">
        <w:rPr>
          <w:color w:val="000000" w:themeColor="text1"/>
          <w:szCs w:val="24"/>
        </w:rPr>
        <w:t>Kết cấu</w:t>
      </w:r>
      <w:r>
        <w:rPr>
          <w:color w:val="000000" w:themeColor="text1"/>
          <w:szCs w:val="24"/>
        </w:rPr>
        <w:t xml:space="preserve"> khu vực</w:t>
      </w:r>
      <w:r w:rsidRPr="00F3475A">
        <w:rPr>
          <w:color w:val="000000" w:themeColor="text1"/>
          <w:szCs w:val="24"/>
        </w:rPr>
        <w:t>:</w:t>
      </w:r>
      <w:r w:rsidRPr="00F3475A">
        <w:rPr>
          <w:color w:val="000000" w:themeColor="text1"/>
          <w:szCs w:val="24"/>
        </w:rPr>
        <w:tab/>
      </w:r>
    </w:p>
    <w:p w14:paraId="435164EE" w14:textId="77777777" w:rsidR="00851BBF" w:rsidRPr="00F3475A" w:rsidRDefault="00851BBF" w:rsidP="00851BBF">
      <w:pPr>
        <w:tabs>
          <w:tab w:val="right" w:leader="dot" w:pos="9923"/>
        </w:tabs>
        <w:spacing w:before="60" w:after="60" w:line="288" w:lineRule="auto"/>
        <w:ind w:left="567"/>
        <w:jc w:val="both"/>
        <w:rPr>
          <w:color w:val="000000" w:themeColor="text1"/>
          <w:szCs w:val="24"/>
        </w:rPr>
      </w:pPr>
      <w:r w:rsidRPr="00F3475A">
        <w:rPr>
          <w:color w:val="000000" w:themeColor="text1"/>
          <w:szCs w:val="24"/>
        </w:rPr>
        <w:t>Địa điểm, môi trường:</w:t>
      </w:r>
      <w:r w:rsidRPr="00F3475A">
        <w:rPr>
          <w:color w:val="000000" w:themeColor="text1"/>
          <w:szCs w:val="24"/>
        </w:rPr>
        <w:tab/>
      </w:r>
    </w:p>
    <w:p w14:paraId="2499C712" w14:textId="77777777" w:rsidR="00851BBF" w:rsidRPr="00F3475A" w:rsidRDefault="00851BBF" w:rsidP="00851BBF">
      <w:pPr>
        <w:tabs>
          <w:tab w:val="right" w:leader="dot" w:pos="9923"/>
        </w:tabs>
        <w:spacing w:before="60" w:after="60" w:line="288" w:lineRule="auto"/>
        <w:ind w:left="567"/>
        <w:jc w:val="both"/>
        <w:rPr>
          <w:color w:val="000000" w:themeColor="text1"/>
          <w:szCs w:val="24"/>
        </w:rPr>
      </w:pPr>
      <w:r w:rsidRPr="00F3475A">
        <w:rPr>
          <w:color w:val="000000" w:themeColor="text1"/>
          <w:szCs w:val="24"/>
        </w:rPr>
        <w:t>Tường, nền, trần:</w:t>
      </w:r>
      <w:r w:rsidRPr="00F3475A">
        <w:rPr>
          <w:color w:val="000000" w:themeColor="text1"/>
          <w:szCs w:val="24"/>
        </w:rPr>
        <w:tab/>
      </w:r>
    </w:p>
    <w:p w14:paraId="30FD252C"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680177A" w14:textId="77777777" w:rsidR="00851BBF" w:rsidRPr="00F3475A" w:rsidRDefault="00851BBF" w:rsidP="00851BBF">
      <w:pPr>
        <w:tabs>
          <w:tab w:val="right" w:leader="dot" w:pos="9923"/>
        </w:tabs>
        <w:spacing w:before="60" w:after="60" w:line="288" w:lineRule="auto"/>
        <w:ind w:left="567"/>
        <w:jc w:val="both"/>
        <w:rPr>
          <w:color w:val="000000" w:themeColor="text1"/>
          <w:szCs w:val="24"/>
        </w:rPr>
      </w:pPr>
      <w:r w:rsidRPr="00F3475A">
        <w:rPr>
          <w:color w:val="000000" w:themeColor="text1"/>
          <w:szCs w:val="24"/>
        </w:rPr>
        <w:t>Hệ thống chiếu sáng, hệ thống thông gió:</w:t>
      </w:r>
      <w:r w:rsidRPr="00F3475A">
        <w:rPr>
          <w:color w:val="000000" w:themeColor="text1"/>
          <w:szCs w:val="24"/>
        </w:rPr>
        <w:tab/>
      </w:r>
    </w:p>
    <w:p w14:paraId="7A87C932"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5B9361D7"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Cống rãnh, thoát nước:</w:t>
      </w:r>
      <w:r w:rsidRPr="00067B75">
        <w:rPr>
          <w:color w:val="000000" w:themeColor="text1"/>
          <w:szCs w:val="24"/>
        </w:rPr>
        <w:tab/>
      </w:r>
    </w:p>
    <w:p w14:paraId="401D638D" w14:textId="77777777" w:rsidR="00851BBF" w:rsidRPr="00067B75" w:rsidRDefault="00851BBF" w:rsidP="00851BBF">
      <w:pPr>
        <w:tabs>
          <w:tab w:val="right" w:leader="dot" w:pos="9923"/>
        </w:tabs>
        <w:spacing w:before="60" w:after="60" w:line="288" w:lineRule="auto"/>
        <w:ind w:firstLine="567"/>
        <w:jc w:val="both"/>
        <w:rPr>
          <w:color w:val="000000" w:themeColor="text1"/>
          <w:szCs w:val="24"/>
        </w:rPr>
      </w:pPr>
      <w:r w:rsidRPr="00067B75">
        <w:rPr>
          <w:color w:val="000000" w:themeColor="text1"/>
          <w:szCs w:val="24"/>
        </w:rPr>
        <w:t>Khu vực tập kết và thu gom rác thải:</w:t>
      </w:r>
      <w:r w:rsidRPr="00067B75">
        <w:rPr>
          <w:color w:val="000000" w:themeColor="text1"/>
          <w:szCs w:val="24"/>
        </w:rPr>
        <w:tab/>
      </w:r>
    </w:p>
    <w:p w14:paraId="463E768E"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651F2D0" w14:textId="77777777" w:rsidR="00851BBF" w:rsidRDefault="00851BBF" w:rsidP="00851BBF">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Khu vực rửa tay:</w:t>
      </w:r>
      <w:r>
        <w:rPr>
          <w:color w:val="000000" w:themeColor="text1"/>
          <w:szCs w:val="24"/>
        </w:rPr>
        <w:tab/>
      </w:r>
    </w:p>
    <w:p w14:paraId="6556F4EF"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690C7ABD" w14:textId="77777777" w:rsidR="00851BBF" w:rsidRDefault="00851BBF" w:rsidP="00851BBF">
      <w:pPr>
        <w:pStyle w:val="ListParagraph"/>
        <w:tabs>
          <w:tab w:val="left" w:pos="851"/>
          <w:tab w:val="right" w:leader="dot" w:pos="9923"/>
        </w:tabs>
        <w:spacing w:before="60" w:after="60" w:line="288" w:lineRule="auto"/>
        <w:ind w:left="567"/>
        <w:contextualSpacing w:val="0"/>
        <w:jc w:val="both"/>
        <w:rPr>
          <w:color w:val="000000" w:themeColor="text1"/>
          <w:szCs w:val="24"/>
        </w:rPr>
      </w:pPr>
      <w:r>
        <w:rPr>
          <w:color w:val="000000" w:themeColor="text1"/>
          <w:szCs w:val="24"/>
        </w:rPr>
        <w:t>B</w:t>
      </w:r>
      <w:r w:rsidRPr="00052EE6">
        <w:rPr>
          <w:color w:val="000000" w:themeColor="text1"/>
          <w:szCs w:val="24"/>
        </w:rPr>
        <w:t>iện pháp để ngăn ngừa côn trùng và động vật gây hạ</w:t>
      </w:r>
      <w:r>
        <w:rPr>
          <w:color w:val="000000" w:themeColor="text1"/>
          <w:szCs w:val="24"/>
        </w:rPr>
        <w:t>i:</w:t>
      </w:r>
      <w:r>
        <w:rPr>
          <w:color w:val="000000" w:themeColor="text1"/>
          <w:szCs w:val="24"/>
        </w:rPr>
        <w:tab/>
      </w:r>
    </w:p>
    <w:p w14:paraId="53FF5C60" w14:textId="77777777" w:rsidR="007B6E71" w:rsidRPr="00067B75" w:rsidRDefault="007B6E71" w:rsidP="007B6E71">
      <w:pPr>
        <w:tabs>
          <w:tab w:val="right" w:leader="dot" w:pos="9923"/>
        </w:tabs>
        <w:spacing w:before="60" w:after="60" w:line="288" w:lineRule="auto"/>
        <w:jc w:val="both"/>
        <w:rPr>
          <w:color w:val="000000" w:themeColor="text1"/>
          <w:szCs w:val="24"/>
        </w:rPr>
      </w:pPr>
      <w:r w:rsidRPr="00067B75">
        <w:rPr>
          <w:color w:val="000000" w:themeColor="text1"/>
          <w:szCs w:val="24"/>
        </w:rPr>
        <w:tab/>
      </w:r>
    </w:p>
    <w:p w14:paraId="7F3F3A1E" w14:textId="5179A341" w:rsidR="000A28C3" w:rsidRPr="00853E1B" w:rsidRDefault="000A28C3" w:rsidP="003804C3">
      <w:pPr>
        <w:pStyle w:val="ListParagraph"/>
        <w:tabs>
          <w:tab w:val="left" w:pos="851"/>
          <w:tab w:val="right" w:leader="dot" w:pos="9923"/>
        </w:tabs>
        <w:spacing w:before="60" w:after="60" w:line="288" w:lineRule="auto"/>
        <w:ind w:left="567"/>
        <w:contextualSpacing w:val="0"/>
        <w:jc w:val="both"/>
        <w:rPr>
          <w:color w:val="000000" w:themeColor="text1"/>
          <w:sz w:val="26"/>
          <w:szCs w:val="26"/>
        </w:rPr>
      </w:pPr>
    </w:p>
    <w:p w14:paraId="01ED049E" w14:textId="37A58BB5" w:rsidR="000A28C3" w:rsidRDefault="000A28C3" w:rsidP="000A28C3">
      <w:pPr>
        <w:tabs>
          <w:tab w:val="left" w:pos="1678"/>
        </w:tabs>
        <w:rPr>
          <w:color w:val="000000" w:themeColor="text1"/>
          <w:szCs w:val="24"/>
        </w:rPr>
      </w:pPr>
    </w:p>
    <w:p w14:paraId="7E5FD1EB" w14:textId="7CD6DE76" w:rsidR="000A28C3" w:rsidRPr="000A28C3" w:rsidRDefault="000A28C3" w:rsidP="000A28C3">
      <w:pPr>
        <w:tabs>
          <w:tab w:val="left" w:pos="1678"/>
        </w:tabs>
        <w:sectPr w:rsidR="000A28C3" w:rsidRPr="000A28C3" w:rsidSect="006065B8">
          <w:headerReference w:type="default" r:id="rId17"/>
          <w:pgSz w:w="12240" w:h="15840"/>
          <w:pgMar w:top="993" w:right="1183" w:bottom="935" w:left="1134" w:header="397" w:footer="397" w:gutter="0"/>
          <w:cols w:space="720"/>
          <w:docGrid w:linePitch="360"/>
        </w:sectPr>
      </w:pPr>
      <w:r>
        <w:tab/>
      </w:r>
    </w:p>
    <w:p w14:paraId="3D053056" w14:textId="77777777" w:rsidR="006065B8" w:rsidRPr="00E25C85" w:rsidRDefault="006065B8" w:rsidP="000A28C3">
      <w:pPr>
        <w:pStyle w:val="ListParagraph"/>
        <w:numPr>
          <w:ilvl w:val="0"/>
          <w:numId w:val="25"/>
        </w:numPr>
        <w:tabs>
          <w:tab w:val="left" w:pos="1134"/>
        </w:tabs>
        <w:spacing w:before="60" w:after="60" w:line="288" w:lineRule="auto"/>
        <w:ind w:left="567" w:firstLine="0"/>
        <w:jc w:val="both"/>
        <w:rPr>
          <w:b/>
          <w:bCs/>
          <w:color w:val="000000" w:themeColor="text1"/>
          <w:szCs w:val="24"/>
        </w:rPr>
      </w:pPr>
      <w:r w:rsidRPr="00E25C85">
        <w:rPr>
          <w:b/>
          <w:bCs/>
          <w:color w:val="000000" w:themeColor="text1"/>
          <w:szCs w:val="24"/>
        </w:rPr>
        <w:lastRenderedPageBreak/>
        <w:t>Nguồn gốc nguyên liệu</w:t>
      </w:r>
    </w:p>
    <w:p w14:paraId="10AC79AF" w14:textId="77777777" w:rsidR="007B6E71" w:rsidRPr="00E25C85" w:rsidRDefault="007B6E71" w:rsidP="007B6E71">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Nguồn nước sử dụng dùng trong chế biến thực phẩm:</w:t>
      </w:r>
    </w:p>
    <w:tbl>
      <w:tblPr>
        <w:tblStyle w:val="TableGrid"/>
        <w:tblW w:w="1366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5"/>
        <w:gridCol w:w="2410"/>
        <w:gridCol w:w="9517"/>
      </w:tblGrid>
      <w:tr w:rsidR="00F608DA" w:rsidRPr="00E25C85" w14:paraId="19DB615C" w14:textId="77777777" w:rsidTr="00F608DA">
        <w:tc>
          <w:tcPr>
            <w:tcW w:w="1735" w:type="dxa"/>
            <w:vAlign w:val="center"/>
          </w:tcPr>
          <w:p w14:paraId="43C4DD68"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rFonts w:ascii="Segoe UI Symbol" w:hAnsi="Segoe UI Symbol" w:cs="Segoe UI Symbol"/>
                <w:b/>
                <w:bCs/>
                <w:color w:val="000000" w:themeColor="text1"/>
                <w:szCs w:val="24"/>
              </w:rPr>
              <w:t xml:space="preserve"> </w:t>
            </w:r>
            <w:r w:rsidRPr="00E25C85">
              <w:rPr>
                <w:color w:val="000000" w:themeColor="text1"/>
                <w:szCs w:val="24"/>
              </w:rPr>
              <w:t>Nước máy</w:t>
            </w:r>
          </w:p>
        </w:tc>
        <w:tc>
          <w:tcPr>
            <w:tcW w:w="2410" w:type="dxa"/>
            <w:vAlign w:val="center"/>
          </w:tcPr>
          <w:p w14:paraId="726EA669" w14:textId="76422227" w:rsidR="00F608DA" w:rsidRPr="00E25C85" w:rsidRDefault="00F608DA" w:rsidP="00F608DA">
            <w:pPr>
              <w:tabs>
                <w:tab w:val="right" w:leader="dot" w:pos="9923"/>
              </w:tabs>
              <w:spacing w:before="60" w:after="60" w:line="240" w:lineRule="auto"/>
              <w:rPr>
                <w:color w:val="000000" w:themeColor="text1"/>
                <w:szCs w:val="24"/>
              </w:rPr>
            </w:pPr>
            <w:r w:rsidRPr="00E25C85">
              <w:rPr>
                <w:color w:val="000000" w:themeColor="text1"/>
                <w:szCs w:val="24"/>
              </w:rPr>
              <w:t xml:space="preserve">Kiểm nghiệm định kỳ:  </w:t>
            </w:r>
          </w:p>
        </w:tc>
        <w:tc>
          <w:tcPr>
            <w:tcW w:w="9517" w:type="dxa"/>
          </w:tcPr>
          <w:p w14:paraId="62253391"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19F2FCDD" w14:textId="48383630"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r w:rsidR="00F608DA" w:rsidRPr="00E25C85" w14:paraId="3703820B" w14:textId="77777777" w:rsidTr="001C5E86">
        <w:trPr>
          <w:trHeight w:val="540"/>
        </w:trPr>
        <w:tc>
          <w:tcPr>
            <w:tcW w:w="1735" w:type="dxa"/>
            <w:vAlign w:val="center"/>
          </w:tcPr>
          <w:p w14:paraId="1032CD4F"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Nước ngầm</w:t>
            </w:r>
          </w:p>
        </w:tc>
        <w:tc>
          <w:tcPr>
            <w:tcW w:w="2410" w:type="dxa"/>
            <w:vAlign w:val="center"/>
          </w:tcPr>
          <w:p w14:paraId="07FAFCBC"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color w:val="000000" w:themeColor="text1"/>
                <w:szCs w:val="24"/>
              </w:rPr>
              <w:t xml:space="preserve">Kiểm nghiệm định kỳ:  </w:t>
            </w:r>
          </w:p>
        </w:tc>
        <w:tc>
          <w:tcPr>
            <w:tcW w:w="9517" w:type="dxa"/>
          </w:tcPr>
          <w:p w14:paraId="42BE7224"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1F2DB19C" w14:textId="77777777" w:rsidR="00F608DA" w:rsidRPr="00E25C85" w:rsidRDefault="00F608DA" w:rsidP="00F608DA">
            <w:pPr>
              <w:tabs>
                <w:tab w:val="right" w:leader="dot" w:pos="9923"/>
              </w:tabs>
              <w:spacing w:before="60" w:after="60" w:line="240"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p w14:paraId="34C74D29" w14:textId="77777777" w:rsidR="007B6E71" w:rsidRPr="00E25C85" w:rsidRDefault="007B6E71" w:rsidP="007B6E71">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sidRPr="00E25C85">
        <w:rPr>
          <w:color w:val="000000" w:themeColor="text1"/>
          <w:szCs w:val="24"/>
        </w:rPr>
        <w:t xml:space="preserve">Các nguồn nguyên liệu khác </w:t>
      </w:r>
      <w:r w:rsidRPr="00E25C85">
        <w:rPr>
          <w:i/>
          <w:iCs/>
          <w:color w:val="000000" w:themeColor="text1"/>
          <w:szCs w:val="24"/>
        </w:rPr>
        <w:t>(Thịt, thủy sản, trứng; rau, củ quả; đồ khô, gia vị; thực phẩm bao gói sẵn,…)</w:t>
      </w:r>
      <w:r w:rsidRPr="00E25C85">
        <w:rPr>
          <w:color w:val="000000" w:themeColor="text1"/>
          <w:szCs w:val="24"/>
        </w:rPr>
        <w:t>:</w:t>
      </w:r>
    </w:p>
    <w:tbl>
      <w:tblPr>
        <w:tblW w:w="13462" w:type="dxa"/>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5" w:type="dxa"/>
          <w:bottom w:w="70" w:type="dxa"/>
          <w:right w:w="85" w:type="dxa"/>
        </w:tblCellMar>
        <w:tblLook w:val="04A0" w:firstRow="1" w:lastRow="0" w:firstColumn="1" w:lastColumn="0" w:noHBand="0" w:noVBand="1"/>
      </w:tblPr>
      <w:tblGrid>
        <w:gridCol w:w="964"/>
        <w:gridCol w:w="2859"/>
        <w:gridCol w:w="2240"/>
        <w:gridCol w:w="3430"/>
        <w:gridCol w:w="3969"/>
      </w:tblGrid>
      <w:tr w:rsidR="007B6E71" w:rsidRPr="00E25C85" w14:paraId="00394F4A" w14:textId="77777777" w:rsidTr="001C5E86">
        <w:trPr>
          <w:cantSplit/>
          <w:tblHeader/>
        </w:trPr>
        <w:tc>
          <w:tcPr>
            <w:tcW w:w="964" w:type="dxa"/>
            <w:shd w:val="clear" w:color="auto" w:fill="F2F2F2" w:themeFill="background1" w:themeFillShade="F2"/>
            <w:vAlign w:val="center"/>
          </w:tcPr>
          <w:p w14:paraId="5CE7E334"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STT</w:t>
            </w:r>
          </w:p>
        </w:tc>
        <w:tc>
          <w:tcPr>
            <w:tcW w:w="2859" w:type="dxa"/>
            <w:shd w:val="clear" w:color="auto" w:fill="F2F2F2" w:themeFill="background1" w:themeFillShade="F2"/>
            <w:vAlign w:val="center"/>
          </w:tcPr>
          <w:p w14:paraId="47041C67"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Tên nhà cung cấp và địa chỉ cơ sở, địa chỉ địa điểm xuất hàng</w:t>
            </w:r>
          </w:p>
        </w:tc>
        <w:tc>
          <w:tcPr>
            <w:tcW w:w="2240" w:type="dxa"/>
            <w:shd w:val="clear" w:color="auto" w:fill="F2F2F2" w:themeFill="background1" w:themeFillShade="F2"/>
            <w:vAlign w:val="center"/>
          </w:tcPr>
          <w:p w14:paraId="03C28572"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Thông tin hợp đồng</w:t>
            </w:r>
          </w:p>
          <w:p w14:paraId="58861AB6"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(số, ngày)</w:t>
            </w:r>
          </w:p>
        </w:tc>
        <w:tc>
          <w:tcPr>
            <w:tcW w:w="3430" w:type="dxa"/>
            <w:shd w:val="clear" w:color="auto" w:fill="F2F2F2" w:themeFill="background1" w:themeFillShade="F2"/>
            <w:vAlign w:val="center"/>
          </w:tcPr>
          <w:p w14:paraId="2BBBB014"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Thông tin về Giấy chứng nhận</w:t>
            </w:r>
          </w:p>
        </w:tc>
        <w:tc>
          <w:tcPr>
            <w:tcW w:w="3969" w:type="dxa"/>
            <w:shd w:val="clear" w:color="auto" w:fill="F2F2F2" w:themeFill="background1" w:themeFillShade="F2"/>
            <w:vAlign w:val="center"/>
          </w:tcPr>
          <w:p w14:paraId="5A5EC1AF" w14:textId="77777777" w:rsidR="007B6E71" w:rsidRPr="00E25C85" w:rsidRDefault="007B6E71" w:rsidP="001C5E86">
            <w:pPr>
              <w:spacing w:before="60" w:after="60" w:line="288" w:lineRule="auto"/>
              <w:jc w:val="center"/>
              <w:rPr>
                <w:bCs/>
                <w:color w:val="000000" w:themeColor="text1"/>
                <w:szCs w:val="24"/>
              </w:rPr>
            </w:pPr>
            <w:r w:rsidRPr="00E25C85">
              <w:rPr>
                <w:bCs/>
                <w:color w:val="000000" w:themeColor="text1"/>
                <w:szCs w:val="24"/>
              </w:rPr>
              <w:t>Mặt hàng cung cấp</w:t>
            </w:r>
          </w:p>
        </w:tc>
      </w:tr>
      <w:tr w:rsidR="007B6E71" w:rsidRPr="00E25C85" w14:paraId="3A91429E" w14:textId="77777777" w:rsidTr="001C5E86">
        <w:trPr>
          <w:cantSplit/>
          <w:trHeight w:val="510"/>
        </w:trPr>
        <w:tc>
          <w:tcPr>
            <w:tcW w:w="964" w:type="dxa"/>
            <w:vAlign w:val="center"/>
          </w:tcPr>
          <w:p w14:paraId="31A36EE6" w14:textId="77777777" w:rsidR="007B6E71" w:rsidRPr="00E25C85" w:rsidRDefault="007B6E71" w:rsidP="001C5E86">
            <w:pPr>
              <w:spacing w:before="60" w:after="60" w:line="288" w:lineRule="auto"/>
              <w:jc w:val="center"/>
              <w:rPr>
                <w:color w:val="000000" w:themeColor="text1"/>
                <w:szCs w:val="24"/>
              </w:rPr>
            </w:pPr>
            <w:r w:rsidRPr="00E25C85">
              <w:rPr>
                <w:color w:val="000000" w:themeColor="text1"/>
                <w:szCs w:val="24"/>
              </w:rPr>
              <w:t>01</w:t>
            </w:r>
          </w:p>
        </w:tc>
        <w:tc>
          <w:tcPr>
            <w:tcW w:w="2859" w:type="dxa"/>
            <w:vAlign w:val="center"/>
          </w:tcPr>
          <w:p w14:paraId="65E23D0E"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Tên nhà cung cấp:</w:t>
            </w:r>
          </w:p>
          <w:p w14:paraId="334D1F99"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Địa chỉ trụ sở:</w:t>
            </w:r>
          </w:p>
          <w:p w14:paraId="30C1FE6F" w14:textId="77777777" w:rsidR="007B6E71" w:rsidRPr="00E25C85" w:rsidRDefault="007B6E71" w:rsidP="001C5E86">
            <w:pPr>
              <w:spacing w:before="60" w:after="60" w:line="288" w:lineRule="auto"/>
              <w:jc w:val="both"/>
              <w:rPr>
                <w:bCs/>
                <w:color w:val="000000" w:themeColor="text1"/>
                <w:szCs w:val="24"/>
              </w:rPr>
            </w:pPr>
            <w:r w:rsidRPr="00E25C85">
              <w:rPr>
                <w:bCs/>
                <w:color w:val="000000" w:themeColor="text1"/>
                <w:szCs w:val="24"/>
              </w:rPr>
              <w:t>Địa chỉ địa điểm xuất hàng:</w:t>
            </w:r>
          </w:p>
        </w:tc>
        <w:tc>
          <w:tcPr>
            <w:tcW w:w="2240" w:type="dxa"/>
            <w:vAlign w:val="center"/>
          </w:tcPr>
          <w:p w14:paraId="1D4AB79A" w14:textId="77777777" w:rsidR="007B6E71" w:rsidRPr="00E25C85" w:rsidRDefault="007B6E71" w:rsidP="001C5E86">
            <w:pPr>
              <w:spacing w:before="60" w:after="60" w:line="288" w:lineRule="auto"/>
              <w:jc w:val="both"/>
              <w:rPr>
                <w:color w:val="000000" w:themeColor="text1"/>
                <w:szCs w:val="24"/>
              </w:rPr>
            </w:pPr>
            <w:r w:rsidRPr="00E25C85">
              <w:rPr>
                <w:color w:val="000000" w:themeColor="text1"/>
                <w:szCs w:val="24"/>
              </w:rPr>
              <w:t>Số hợp đồng:</w:t>
            </w:r>
          </w:p>
          <w:p w14:paraId="5672492A" w14:textId="77777777" w:rsidR="007B6E71" w:rsidRPr="00E25C85" w:rsidRDefault="007B6E71" w:rsidP="001C5E86">
            <w:pPr>
              <w:spacing w:before="60" w:after="60" w:line="288" w:lineRule="auto"/>
              <w:jc w:val="both"/>
              <w:rPr>
                <w:color w:val="000000" w:themeColor="text1"/>
                <w:szCs w:val="24"/>
              </w:rPr>
            </w:pPr>
            <w:r w:rsidRPr="00E25C85">
              <w:rPr>
                <w:color w:val="000000" w:themeColor="text1"/>
                <w:szCs w:val="24"/>
              </w:rPr>
              <w:t>Ngày ký hợp đồng:</w:t>
            </w:r>
          </w:p>
        </w:tc>
        <w:tc>
          <w:tcPr>
            <w:tcW w:w="3430" w:type="dxa"/>
            <w:vAlign w:val="center"/>
          </w:tcPr>
          <w:p w14:paraId="7E286875" w14:textId="77777777" w:rsidR="00F608DA" w:rsidRPr="00E25C85" w:rsidRDefault="00F608DA" w:rsidP="00F608DA">
            <w:pPr>
              <w:pStyle w:val="ListParagraph"/>
              <w:tabs>
                <w:tab w:val="left" w:pos="296"/>
              </w:tabs>
              <w:spacing w:before="60" w:after="60" w:line="288" w:lineRule="auto"/>
              <w:ind w:left="12"/>
              <w:rPr>
                <w:color w:val="000000" w:themeColor="text1"/>
                <w:szCs w:val="24"/>
              </w:rPr>
            </w:pPr>
            <w:r w:rsidRPr="00E25C85">
              <w:rPr>
                <w:color w:val="000000" w:themeColor="text1"/>
                <w:szCs w:val="24"/>
              </w:rPr>
              <w:t>Loại giấy chứng nhận:</w:t>
            </w:r>
          </w:p>
          <w:p w14:paraId="6F3C5054"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GCNĐĐK ATTP</w:t>
            </w:r>
          </w:p>
          <w:p w14:paraId="77E2A238"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ISO 22000:2018</w:t>
            </w:r>
          </w:p>
          <w:p w14:paraId="4C763A5A"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HACCP</w:t>
            </w:r>
          </w:p>
          <w:p w14:paraId="6EA959D9" w14:textId="77777777" w:rsidR="00F608DA"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 xml:space="preserve">☐ </w:t>
            </w:r>
            <w:r w:rsidRPr="00E25C85">
              <w:rPr>
                <w:color w:val="000000" w:themeColor="text1"/>
                <w:szCs w:val="24"/>
              </w:rPr>
              <w:t>Chuỗi ATTP</w:t>
            </w:r>
          </w:p>
          <w:p w14:paraId="51BDC942" w14:textId="71E8BAC9" w:rsidR="007B6E71" w:rsidRPr="00E25C85" w:rsidRDefault="00F608DA" w:rsidP="00F608DA">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Khác……………………….</w:t>
            </w:r>
          </w:p>
        </w:tc>
        <w:tc>
          <w:tcPr>
            <w:tcW w:w="3969" w:type="dxa"/>
            <w:vAlign w:val="center"/>
          </w:tcPr>
          <w:p w14:paraId="78DEC4C3"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thịt:………………………..</w:t>
            </w:r>
          </w:p>
          <w:p w14:paraId="152F5A3D"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thủy sản:…………………...</w:t>
            </w:r>
          </w:p>
          <w:p w14:paraId="54A59121"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rau, củ, quả:………………..</w:t>
            </w:r>
          </w:p>
          <w:p w14:paraId="6EBD76F4" w14:textId="77777777"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trái cây:…………………….</w:t>
            </w:r>
          </w:p>
          <w:p w14:paraId="758951EB" w14:textId="77777777" w:rsidR="007B6E71"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Nhóm bánh, kẹo, sữa chua, sữa:…..</w:t>
            </w:r>
          </w:p>
          <w:p w14:paraId="48656682" w14:textId="77777777" w:rsidR="00F608DA" w:rsidRDefault="00F608DA" w:rsidP="00F608DA">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w:t>
            </w:r>
            <w:r>
              <w:rPr>
                <w:color w:val="000000" w:themeColor="text1"/>
                <w:szCs w:val="24"/>
              </w:rPr>
              <w:t>Gạo</w:t>
            </w:r>
            <w:r w:rsidRPr="00E25C85">
              <w:rPr>
                <w:color w:val="000000" w:themeColor="text1"/>
                <w:szCs w:val="24"/>
              </w:rPr>
              <w:t>:…</w:t>
            </w:r>
            <w:r>
              <w:rPr>
                <w:color w:val="000000" w:themeColor="text1"/>
                <w:szCs w:val="24"/>
              </w:rPr>
              <w:t>…………………………….</w:t>
            </w:r>
          </w:p>
          <w:p w14:paraId="30189823" w14:textId="364D6A69" w:rsidR="007B6E71" w:rsidRPr="00E25C85" w:rsidRDefault="007B6E71"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Các loại thực phẩm khác:…………</w:t>
            </w:r>
            <w:r w:rsidR="00F608DA">
              <w:rPr>
                <w:color w:val="000000" w:themeColor="text1"/>
                <w:szCs w:val="24"/>
              </w:rPr>
              <w:t>.</w:t>
            </w:r>
          </w:p>
        </w:tc>
      </w:tr>
      <w:tr w:rsidR="007B6E71" w:rsidRPr="00E25C85" w14:paraId="01F4CEBB" w14:textId="77777777" w:rsidTr="001C5E86">
        <w:trPr>
          <w:cantSplit/>
          <w:trHeight w:val="510"/>
        </w:trPr>
        <w:tc>
          <w:tcPr>
            <w:tcW w:w="964" w:type="dxa"/>
            <w:vAlign w:val="center"/>
          </w:tcPr>
          <w:p w14:paraId="71B5814F" w14:textId="77777777" w:rsidR="007B6E71" w:rsidRPr="00E25C85" w:rsidRDefault="007B6E71" w:rsidP="001C5E86">
            <w:pPr>
              <w:spacing w:before="60" w:after="60" w:line="288" w:lineRule="auto"/>
              <w:jc w:val="both"/>
              <w:rPr>
                <w:color w:val="000000" w:themeColor="text1"/>
                <w:szCs w:val="24"/>
              </w:rPr>
            </w:pPr>
          </w:p>
        </w:tc>
        <w:tc>
          <w:tcPr>
            <w:tcW w:w="2859" w:type="dxa"/>
            <w:vAlign w:val="center"/>
          </w:tcPr>
          <w:p w14:paraId="5B2EB2B4" w14:textId="77777777" w:rsidR="007B6E71" w:rsidRPr="00E25C85" w:rsidRDefault="007B6E71" w:rsidP="001C5E86">
            <w:pPr>
              <w:spacing w:before="60" w:after="60" w:line="288" w:lineRule="auto"/>
              <w:jc w:val="both"/>
              <w:rPr>
                <w:color w:val="000000" w:themeColor="text1"/>
                <w:szCs w:val="24"/>
              </w:rPr>
            </w:pPr>
          </w:p>
        </w:tc>
        <w:tc>
          <w:tcPr>
            <w:tcW w:w="2240" w:type="dxa"/>
            <w:vAlign w:val="center"/>
          </w:tcPr>
          <w:p w14:paraId="298A78BC" w14:textId="77777777" w:rsidR="007B6E71" w:rsidRPr="00E25C85" w:rsidRDefault="007B6E71" w:rsidP="001C5E86">
            <w:pPr>
              <w:spacing w:before="60" w:after="60" w:line="288" w:lineRule="auto"/>
              <w:jc w:val="both"/>
              <w:rPr>
                <w:color w:val="000000" w:themeColor="text1"/>
                <w:szCs w:val="24"/>
              </w:rPr>
            </w:pPr>
          </w:p>
        </w:tc>
        <w:tc>
          <w:tcPr>
            <w:tcW w:w="3430" w:type="dxa"/>
            <w:vAlign w:val="center"/>
          </w:tcPr>
          <w:p w14:paraId="404699DE" w14:textId="77777777" w:rsidR="007B6E71" w:rsidRPr="00E25C85" w:rsidRDefault="007B6E71" w:rsidP="001C5E86">
            <w:pPr>
              <w:spacing w:before="60" w:after="60" w:line="288" w:lineRule="auto"/>
              <w:jc w:val="both"/>
              <w:rPr>
                <w:color w:val="000000" w:themeColor="text1"/>
                <w:szCs w:val="24"/>
              </w:rPr>
            </w:pPr>
          </w:p>
        </w:tc>
        <w:tc>
          <w:tcPr>
            <w:tcW w:w="3969" w:type="dxa"/>
            <w:vAlign w:val="center"/>
          </w:tcPr>
          <w:p w14:paraId="6F899DC1" w14:textId="77777777" w:rsidR="007B6E71" w:rsidRPr="00E25C85" w:rsidRDefault="007B6E71" w:rsidP="001C5E86">
            <w:pPr>
              <w:spacing w:before="60" w:after="60" w:line="288" w:lineRule="auto"/>
              <w:jc w:val="both"/>
              <w:rPr>
                <w:color w:val="000000" w:themeColor="text1"/>
                <w:szCs w:val="24"/>
              </w:rPr>
            </w:pPr>
          </w:p>
          <w:p w14:paraId="0D75F997" w14:textId="77777777" w:rsidR="007B6E71" w:rsidRPr="00E25C85" w:rsidRDefault="007B6E71" w:rsidP="001C5E86">
            <w:pPr>
              <w:spacing w:line="288" w:lineRule="auto"/>
              <w:rPr>
                <w:color w:val="000000" w:themeColor="text1"/>
                <w:szCs w:val="24"/>
              </w:rPr>
            </w:pPr>
          </w:p>
        </w:tc>
      </w:tr>
    </w:tbl>
    <w:p w14:paraId="392BF306" w14:textId="77777777" w:rsidR="00DB3894" w:rsidRDefault="00DB3894" w:rsidP="00DB3894">
      <w:pPr>
        <w:pStyle w:val="ListParagraph"/>
        <w:numPr>
          <w:ilvl w:val="0"/>
          <w:numId w:val="15"/>
        </w:numPr>
        <w:tabs>
          <w:tab w:val="left" w:pos="851"/>
          <w:tab w:val="right" w:leader="dot" w:pos="9923"/>
        </w:tabs>
        <w:spacing w:before="60" w:after="60" w:line="288" w:lineRule="auto"/>
        <w:ind w:left="0" w:firstLine="567"/>
        <w:contextualSpacing w:val="0"/>
        <w:jc w:val="both"/>
        <w:rPr>
          <w:color w:val="000000" w:themeColor="text1"/>
          <w:szCs w:val="24"/>
        </w:rPr>
      </w:pPr>
      <w:r>
        <w:rPr>
          <w:color w:val="000000" w:themeColor="text1"/>
          <w:szCs w:val="24"/>
        </w:rPr>
        <w:t xml:space="preserve">Nước uống tại cơ sở giáo dục </w:t>
      </w:r>
      <w:r w:rsidRPr="007B6E71">
        <w:rPr>
          <w:i/>
          <w:iCs/>
          <w:color w:val="000000" w:themeColor="text1"/>
          <w:szCs w:val="24"/>
        </w:rPr>
        <w:t>(do cơ sở giáo dục khai báo)</w:t>
      </w:r>
      <w:r w:rsidRPr="007B6E71">
        <w:rPr>
          <w:color w:val="000000" w:themeColor="text1"/>
          <w:szCs w:val="24"/>
        </w:rPr>
        <w:t>:</w:t>
      </w:r>
    </w:p>
    <w:p w14:paraId="6617031F" w14:textId="77777777" w:rsidR="00DB3894" w:rsidRDefault="00DB3894" w:rsidP="00DB3894">
      <w:pPr>
        <w:pStyle w:val="ListParagraph"/>
        <w:tabs>
          <w:tab w:val="left" w:pos="851"/>
          <w:tab w:val="right" w:leader="dot" w:pos="9923"/>
        </w:tabs>
        <w:spacing w:before="60" w:after="60" w:line="288" w:lineRule="auto"/>
        <w:ind w:left="709"/>
        <w:contextualSpacing w:val="0"/>
        <w:jc w:val="both"/>
        <w:rPr>
          <w:color w:val="000000" w:themeColor="text1"/>
          <w:szCs w:val="24"/>
        </w:rPr>
      </w:pPr>
      <w:r>
        <w:rPr>
          <w:rFonts w:ascii="Segoe UI Symbol" w:hAnsi="Segoe UI Symbol" w:cs="Segoe UI Symbol"/>
          <w:color w:val="000000" w:themeColor="text1"/>
          <w:szCs w:val="24"/>
        </w:rPr>
        <w:t xml:space="preserve"> </w:t>
      </w:r>
      <w:r w:rsidRPr="00E25C85">
        <w:rPr>
          <w:rFonts w:ascii="Segoe UI Symbol" w:hAnsi="Segoe UI Symbol" w:cs="Segoe UI Symbol"/>
          <w:color w:val="000000" w:themeColor="text1"/>
          <w:szCs w:val="24"/>
        </w:rPr>
        <w:t>☐</w:t>
      </w:r>
      <w:r w:rsidRPr="00E25C85">
        <w:rPr>
          <w:rFonts w:ascii="Segoe UI Symbol" w:hAnsi="Segoe UI Symbol" w:cs="Segoe UI Symbol"/>
          <w:b/>
          <w:bCs/>
          <w:color w:val="000000" w:themeColor="text1"/>
          <w:szCs w:val="24"/>
        </w:rPr>
        <w:t xml:space="preserve"> </w:t>
      </w:r>
      <w:r w:rsidRPr="00E25C85">
        <w:rPr>
          <w:color w:val="000000" w:themeColor="text1"/>
          <w:szCs w:val="24"/>
        </w:rPr>
        <w:t xml:space="preserve">Nước </w:t>
      </w:r>
      <w:r>
        <w:rPr>
          <w:color w:val="000000" w:themeColor="text1"/>
          <w:szCs w:val="24"/>
        </w:rPr>
        <w:t>uống đóng bình, đóng chai</w:t>
      </w:r>
    </w:p>
    <w:tbl>
      <w:tblPr>
        <w:tblW w:w="4700"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0" w:type="dxa"/>
          <w:left w:w="85" w:type="dxa"/>
          <w:bottom w:w="70" w:type="dxa"/>
          <w:right w:w="85" w:type="dxa"/>
        </w:tblCellMar>
        <w:tblLook w:val="04A0" w:firstRow="1" w:lastRow="0" w:firstColumn="1" w:lastColumn="0" w:noHBand="0" w:noVBand="1"/>
      </w:tblPr>
      <w:tblGrid>
        <w:gridCol w:w="2717"/>
        <w:gridCol w:w="2567"/>
        <w:gridCol w:w="3930"/>
        <w:gridCol w:w="4253"/>
      </w:tblGrid>
      <w:tr w:rsidR="00DB3894" w:rsidRPr="00E25C85" w14:paraId="7B28BFB3" w14:textId="77777777" w:rsidTr="00043212">
        <w:trPr>
          <w:cantSplit/>
          <w:tblHeader/>
        </w:trPr>
        <w:tc>
          <w:tcPr>
            <w:tcW w:w="1009" w:type="pct"/>
            <w:shd w:val="clear" w:color="auto" w:fill="F2F2F2" w:themeFill="background1" w:themeFillShade="F2"/>
            <w:vAlign w:val="center"/>
          </w:tcPr>
          <w:p w14:paraId="1BDFA337" w14:textId="77777777" w:rsidR="00DB3894" w:rsidRPr="00E25C85" w:rsidRDefault="00DB3894" w:rsidP="001C5E86">
            <w:pPr>
              <w:spacing w:before="60" w:after="60" w:line="288" w:lineRule="auto"/>
              <w:jc w:val="center"/>
              <w:rPr>
                <w:bCs/>
                <w:color w:val="000000" w:themeColor="text1"/>
                <w:szCs w:val="24"/>
              </w:rPr>
            </w:pPr>
            <w:r w:rsidRPr="00E25C85">
              <w:rPr>
                <w:bCs/>
                <w:color w:val="000000" w:themeColor="text1"/>
                <w:szCs w:val="24"/>
              </w:rPr>
              <w:lastRenderedPageBreak/>
              <w:t>Tên nhà cung cấp và địa chỉ cơ sở, địa chỉ địa điểm xuất hàng</w:t>
            </w:r>
          </w:p>
        </w:tc>
        <w:tc>
          <w:tcPr>
            <w:tcW w:w="953" w:type="pct"/>
            <w:shd w:val="clear" w:color="auto" w:fill="F2F2F2" w:themeFill="background1" w:themeFillShade="F2"/>
            <w:vAlign w:val="center"/>
          </w:tcPr>
          <w:p w14:paraId="6D853E7C" w14:textId="77777777" w:rsidR="00DB3894" w:rsidRPr="00E25C85" w:rsidRDefault="00DB3894" w:rsidP="001C5E86">
            <w:pPr>
              <w:spacing w:before="60" w:after="60" w:line="288" w:lineRule="auto"/>
              <w:jc w:val="center"/>
              <w:rPr>
                <w:bCs/>
                <w:color w:val="000000" w:themeColor="text1"/>
                <w:szCs w:val="24"/>
              </w:rPr>
            </w:pPr>
            <w:r w:rsidRPr="00E25C85">
              <w:rPr>
                <w:bCs/>
                <w:color w:val="000000" w:themeColor="text1"/>
                <w:szCs w:val="24"/>
              </w:rPr>
              <w:t>Thông tin hợp đồng</w:t>
            </w:r>
          </w:p>
          <w:p w14:paraId="2BBAFC28" w14:textId="77777777" w:rsidR="00DB3894" w:rsidRPr="00E25C85" w:rsidRDefault="00DB3894" w:rsidP="001C5E86">
            <w:pPr>
              <w:spacing w:before="60" w:after="60" w:line="288" w:lineRule="auto"/>
              <w:jc w:val="center"/>
              <w:rPr>
                <w:bCs/>
                <w:color w:val="000000" w:themeColor="text1"/>
                <w:szCs w:val="24"/>
              </w:rPr>
            </w:pPr>
            <w:r w:rsidRPr="00E25C85">
              <w:rPr>
                <w:bCs/>
                <w:color w:val="000000" w:themeColor="text1"/>
                <w:szCs w:val="24"/>
              </w:rPr>
              <w:t>(số, ngày)</w:t>
            </w:r>
          </w:p>
        </w:tc>
        <w:tc>
          <w:tcPr>
            <w:tcW w:w="1459" w:type="pct"/>
            <w:shd w:val="clear" w:color="auto" w:fill="F2F2F2" w:themeFill="background1" w:themeFillShade="F2"/>
            <w:vAlign w:val="center"/>
          </w:tcPr>
          <w:p w14:paraId="3F684D98" w14:textId="77777777" w:rsidR="00DB3894" w:rsidRPr="00E25C85" w:rsidRDefault="00DB3894" w:rsidP="001C5E86">
            <w:pPr>
              <w:spacing w:before="60" w:after="60" w:line="288" w:lineRule="auto"/>
              <w:jc w:val="center"/>
              <w:rPr>
                <w:bCs/>
                <w:color w:val="000000" w:themeColor="text1"/>
                <w:szCs w:val="24"/>
              </w:rPr>
            </w:pPr>
            <w:r w:rsidRPr="00E25C85">
              <w:rPr>
                <w:bCs/>
                <w:color w:val="000000" w:themeColor="text1"/>
                <w:szCs w:val="24"/>
              </w:rPr>
              <w:t>Thông tin về Giấy chứng nhận</w:t>
            </w:r>
          </w:p>
        </w:tc>
        <w:tc>
          <w:tcPr>
            <w:tcW w:w="1579" w:type="pct"/>
            <w:shd w:val="clear" w:color="auto" w:fill="F2F2F2" w:themeFill="background1" w:themeFillShade="F2"/>
            <w:vAlign w:val="center"/>
          </w:tcPr>
          <w:p w14:paraId="1F758980" w14:textId="77777777" w:rsidR="00DB3894" w:rsidRPr="00E25C85" w:rsidRDefault="00DB3894" w:rsidP="001C5E86">
            <w:pPr>
              <w:spacing w:before="60" w:after="60" w:line="288" w:lineRule="auto"/>
              <w:jc w:val="center"/>
              <w:rPr>
                <w:bCs/>
                <w:color w:val="000000" w:themeColor="text1"/>
                <w:szCs w:val="24"/>
              </w:rPr>
            </w:pPr>
            <w:r>
              <w:rPr>
                <w:bCs/>
                <w:color w:val="000000" w:themeColor="text1"/>
                <w:szCs w:val="24"/>
              </w:rPr>
              <w:t>Kiểm nghiệm định kỳ</w:t>
            </w:r>
          </w:p>
        </w:tc>
      </w:tr>
      <w:tr w:rsidR="00DB3894" w:rsidRPr="00E25C85" w14:paraId="0E708AB1" w14:textId="77777777" w:rsidTr="00043212">
        <w:trPr>
          <w:cantSplit/>
          <w:trHeight w:val="510"/>
        </w:trPr>
        <w:tc>
          <w:tcPr>
            <w:tcW w:w="1009" w:type="pct"/>
            <w:vAlign w:val="center"/>
          </w:tcPr>
          <w:p w14:paraId="654F2BD0" w14:textId="77777777" w:rsidR="00DB3894" w:rsidRPr="00E25C85" w:rsidRDefault="00DB3894" w:rsidP="001C5E86">
            <w:pPr>
              <w:spacing w:before="60" w:after="60" w:line="288" w:lineRule="auto"/>
              <w:jc w:val="both"/>
              <w:rPr>
                <w:bCs/>
                <w:color w:val="000000" w:themeColor="text1"/>
                <w:szCs w:val="24"/>
              </w:rPr>
            </w:pPr>
            <w:r w:rsidRPr="00E25C85">
              <w:rPr>
                <w:bCs/>
                <w:color w:val="000000" w:themeColor="text1"/>
                <w:szCs w:val="24"/>
              </w:rPr>
              <w:t>Tên nhà cung cấp:</w:t>
            </w:r>
          </w:p>
          <w:p w14:paraId="2950B915" w14:textId="77777777" w:rsidR="00DB3894" w:rsidRPr="00E25C85" w:rsidRDefault="00DB3894" w:rsidP="001C5E86">
            <w:pPr>
              <w:spacing w:before="60" w:after="60" w:line="288" w:lineRule="auto"/>
              <w:jc w:val="both"/>
              <w:rPr>
                <w:bCs/>
                <w:color w:val="000000" w:themeColor="text1"/>
                <w:szCs w:val="24"/>
              </w:rPr>
            </w:pPr>
            <w:r w:rsidRPr="00E25C85">
              <w:rPr>
                <w:bCs/>
                <w:color w:val="000000" w:themeColor="text1"/>
                <w:szCs w:val="24"/>
              </w:rPr>
              <w:t>Địa chỉ trụ sở:</w:t>
            </w:r>
          </w:p>
          <w:p w14:paraId="18D93166" w14:textId="77777777" w:rsidR="00DB3894" w:rsidRPr="00E25C85" w:rsidRDefault="00DB3894" w:rsidP="001C5E86">
            <w:pPr>
              <w:spacing w:before="60" w:after="60" w:line="288" w:lineRule="auto"/>
              <w:jc w:val="both"/>
              <w:rPr>
                <w:bCs/>
                <w:color w:val="000000" w:themeColor="text1"/>
                <w:szCs w:val="24"/>
              </w:rPr>
            </w:pPr>
            <w:r w:rsidRPr="00E25C85">
              <w:rPr>
                <w:bCs/>
                <w:color w:val="000000" w:themeColor="text1"/>
                <w:szCs w:val="24"/>
              </w:rPr>
              <w:t>Địa chỉ địa điểm xuất hàng:</w:t>
            </w:r>
          </w:p>
        </w:tc>
        <w:tc>
          <w:tcPr>
            <w:tcW w:w="953" w:type="pct"/>
            <w:vAlign w:val="center"/>
          </w:tcPr>
          <w:p w14:paraId="5F48D691" w14:textId="77777777" w:rsidR="00DB3894" w:rsidRPr="00E25C85" w:rsidRDefault="00DB3894" w:rsidP="001C5E86">
            <w:pPr>
              <w:spacing w:before="60" w:after="60" w:line="288" w:lineRule="auto"/>
              <w:jc w:val="both"/>
              <w:rPr>
                <w:color w:val="000000" w:themeColor="text1"/>
                <w:szCs w:val="24"/>
              </w:rPr>
            </w:pPr>
            <w:r w:rsidRPr="00E25C85">
              <w:rPr>
                <w:color w:val="000000" w:themeColor="text1"/>
                <w:szCs w:val="24"/>
              </w:rPr>
              <w:t>Số hợp đồng:</w:t>
            </w:r>
          </w:p>
          <w:p w14:paraId="085C6194" w14:textId="77777777" w:rsidR="00DB3894" w:rsidRPr="00E25C85" w:rsidRDefault="00DB3894" w:rsidP="001C5E86">
            <w:pPr>
              <w:spacing w:before="60" w:after="60" w:line="288" w:lineRule="auto"/>
              <w:jc w:val="both"/>
              <w:rPr>
                <w:color w:val="000000" w:themeColor="text1"/>
                <w:szCs w:val="24"/>
              </w:rPr>
            </w:pPr>
            <w:r w:rsidRPr="00E25C85">
              <w:rPr>
                <w:color w:val="000000" w:themeColor="text1"/>
                <w:szCs w:val="24"/>
              </w:rPr>
              <w:t>Ngày ký hợp đồng:</w:t>
            </w:r>
          </w:p>
        </w:tc>
        <w:tc>
          <w:tcPr>
            <w:tcW w:w="1459" w:type="pct"/>
            <w:vAlign w:val="center"/>
          </w:tcPr>
          <w:p w14:paraId="5B1829A1" w14:textId="77777777" w:rsidR="00DB3894" w:rsidRPr="00E25C85" w:rsidRDefault="00DB3894" w:rsidP="001C5E86">
            <w:pPr>
              <w:pStyle w:val="ListParagraph"/>
              <w:tabs>
                <w:tab w:val="left" w:pos="296"/>
              </w:tabs>
              <w:spacing w:before="60" w:after="60" w:line="288" w:lineRule="auto"/>
              <w:ind w:left="12"/>
              <w:rPr>
                <w:color w:val="000000" w:themeColor="text1"/>
                <w:szCs w:val="24"/>
              </w:rPr>
            </w:pPr>
            <w:r w:rsidRPr="00E25C85">
              <w:rPr>
                <w:color w:val="000000" w:themeColor="text1"/>
                <w:szCs w:val="24"/>
              </w:rPr>
              <w:t>Loại giấy chứng nhận:</w:t>
            </w:r>
          </w:p>
          <w:p w14:paraId="4901EE8A" w14:textId="77777777" w:rsidR="00DB3894" w:rsidRPr="00E25C85" w:rsidRDefault="00DB3894"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GCNĐĐK ATTP</w:t>
            </w:r>
          </w:p>
          <w:p w14:paraId="6A28F0EF" w14:textId="77777777" w:rsidR="00DB3894" w:rsidRPr="00E25C85" w:rsidRDefault="00DB3894"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ISO 22000:2018</w:t>
            </w:r>
          </w:p>
          <w:p w14:paraId="3FAFE1A2" w14:textId="77777777" w:rsidR="00DB3894" w:rsidRPr="00E25C85" w:rsidRDefault="00DB3894"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HACCP</w:t>
            </w:r>
          </w:p>
          <w:p w14:paraId="596FD167" w14:textId="77777777" w:rsidR="00DB3894" w:rsidRPr="00E25C85" w:rsidRDefault="00DB3894"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 xml:space="preserve">☐ </w:t>
            </w:r>
            <w:r w:rsidRPr="00E25C85">
              <w:rPr>
                <w:color w:val="000000" w:themeColor="text1"/>
                <w:szCs w:val="24"/>
              </w:rPr>
              <w:t>Chuỗi ATTP</w:t>
            </w:r>
          </w:p>
          <w:p w14:paraId="31C1362F" w14:textId="77777777" w:rsidR="00DB3894" w:rsidRPr="00E25C85" w:rsidRDefault="00DB3894" w:rsidP="001C5E86">
            <w:pPr>
              <w:spacing w:before="60" w:after="60" w:line="288" w:lineRule="auto"/>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Khác……………………….</w:t>
            </w:r>
          </w:p>
        </w:tc>
        <w:tc>
          <w:tcPr>
            <w:tcW w:w="1579" w:type="pct"/>
            <w:vAlign w:val="center"/>
          </w:tcPr>
          <w:p w14:paraId="5C4873C7" w14:textId="77777777" w:rsidR="00DB3894" w:rsidRPr="00E25C85" w:rsidRDefault="00DB3894"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628E76CD" w14:textId="77777777" w:rsidR="00DB3894" w:rsidRPr="00E25C85" w:rsidRDefault="00DB3894" w:rsidP="001C5E86">
            <w:pPr>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tbl>
      <w:tblPr>
        <w:tblStyle w:val="TableGrid"/>
        <w:tblW w:w="1366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2410"/>
        <w:gridCol w:w="7674"/>
      </w:tblGrid>
      <w:tr w:rsidR="00DB3894" w:rsidRPr="00E25C85" w14:paraId="00EAAE23" w14:textId="77777777" w:rsidTr="001C5E86">
        <w:trPr>
          <w:trHeight w:val="953"/>
        </w:trPr>
        <w:tc>
          <w:tcPr>
            <w:tcW w:w="3578" w:type="dxa"/>
          </w:tcPr>
          <w:p w14:paraId="0E855137" w14:textId="77777777" w:rsidR="00DB3894" w:rsidRPr="00E25C85" w:rsidRDefault="00DB3894"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Nước </w:t>
            </w:r>
            <w:r>
              <w:rPr>
                <w:color w:val="000000" w:themeColor="text1"/>
                <w:szCs w:val="24"/>
              </w:rPr>
              <w:t>qua hệ thống xử lý</w:t>
            </w:r>
          </w:p>
        </w:tc>
        <w:tc>
          <w:tcPr>
            <w:tcW w:w="2410" w:type="dxa"/>
          </w:tcPr>
          <w:p w14:paraId="2B896534" w14:textId="77777777" w:rsidR="00DB3894" w:rsidRPr="00E25C85" w:rsidRDefault="00DB3894" w:rsidP="001C5E86">
            <w:pPr>
              <w:tabs>
                <w:tab w:val="right" w:leader="dot" w:pos="9923"/>
              </w:tabs>
              <w:spacing w:before="60" w:after="60" w:line="288" w:lineRule="auto"/>
              <w:jc w:val="both"/>
              <w:rPr>
                <w:color w:val="000000" w:themeColor="text1"/>
                <w:szCs w:val="24"/>
              </w:rPr>
            </w:pPr>
            <w:r w:rsidRPr="00E25C85">
              <w:rPr>
                <w:color w:val="000000" w:themeColor="text1"/>
                <w:szCs w:val="24"/>
              </w:rPr>
              <w:t xml:space="preserve">Kiểm nghiệm định kỳ:  </w:t>
            </w:r>
          </w:p>
        </w:tc>
        <w:tc>
          <w:tcPr>
            <w:tcW w:w="7674" w:type="dxa"/>
          </w:tcPr>
          <w:p w14:paraId="50FC3489" w14:textId="77777777" w:rsidR="00DB3894" w:rsidRPr="00E25C85" w:rsidRDefault="00DB3894"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Có thực hiện  (Tần suất: 03 tháng/06 tháng/12 tháng:………..)</w:t>
            </w:r>
          </w:p>
          <w:p w14:paraId="767851E5" w14:textId="77777777" w:rsidR="00DB3894" w:rsidRPr="00E25C85" w:rsidRDefault="00DB3894" w:rsidP="001C5E86">
            <w:pPr>
              <w:tabs>
                <w:tab w:val="right" w:leader="dot" w:pos="9923"/>
              </w:tabs>
              <w:spacing w:before="60" w:after="60" w:line="288" w:lineRule="auto"/>
              <w:jc w:val="both"/>
              <w:rPr>
                <w:color w:val="000000" w:themeColor="text1"/>
                <w:szCs w:val="24"/>
              </w:rPr>
            </w:pPr>
            <w:r w:rsidRPr="00E25C85">
              <w:rPr>
                <w:rFonts w:ascii="Segoe UI Symbol" w:hAnsi="Segoe UI Symbol" w:cs="Segoe UI Symbol"/>
                <w:color w:val="000000" w:themeColor="text1"/>
                <w:szCs w:val="24"/>
              </w:rPr>
              <w:t>☐</w:t>
            </w:r>
            <w:r w:rsidRPr="00E25C85">
              <w:rPr>
                <w:color w:val="000000" w:themeColor="text1"/>
                <w:szCs w:val="24"/>
              </w:rPr>
              <w:t xml:space="preserve"> Không thực hiện</w:t>
            </w:r>
          </w:p>
        </w:tc>
      </w:tr>
    </w:tbl>
    <w:p w14:paraId="55838F5E" w14:textId="40643A88" w:rsidR="007B6E71" w:rsidRPr="00E25C85" w:rsidRDefault="007B6E71" w:rsidP="007B6E71">
      <w:pPr>
        <w:pStyle w:val="ListParagraph"/>
        <w:numPr>
          <w:ilvl w:val="0"/>
          <w:numId w:val="15"/>
        </w:numPr>
        <w:tabs>
          <w:tab w:val="left" w:pos="851"/>
          <w:tab w:val="right" w:leader="dot" w:pos="9923"/>
        </w:tabs>
        <w:spacing w:before="240" w:after="60" w:line="288" w:lineRule="auto"/>
        <w:ind w:left="0" w:firstLine="567"/>
        <w:contextualSpacing w:val="0"/>
        <w:jc w:val="both"/>
        <w:rPr>
          <w:b/>
          <w:bCs/>
          <w:color w:val="000000" w:themeColor="text1"/>
          <w:szCs w:val="24"/>
        </w:rPr>
      </w:pPr>
      <w:r w:rsidRPr="00E25C85">
        <w:rPr>
          <w:color w:val="000000" w:themeColor="text1"/>
          <w:szCs w:val="24"/>
        </w:rPr>
        <w:t>Các nội dung khác:</w:t>
      </w:r>
    </w:p>
    <w:p w14:paraId="331FDFEB" w14:textId="77777777" w:rsidR="007B6E71" w:rsidRPr="00E25C85" w:rsidRDefault="007B6E71" w:rsidP="007B6E71">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68DDFAE2" w14:textId="77777777" w:rsidR="007B6E71" w:rsidRPr="00E25C85" w:rsidRDefault="007B6E71" w:rsidP="007B6E71">
      <w:pPr>
        <w:tabs>
          <w:tab w:val="right" w:leader="dot" w:pos="14317"/>
        </w:tabs>
        <w:spacing w:before="60" w:after="60" w:line="288" w:lineRule="auto"/>
        <w:jc w:val="both"/>
        <w:rPr>
          <w:color w:val="000000" w:themeColor="text1"/>
          <w:szCs w:val="24"/>
        </w:rPr>
      </w:pPr>
      <w:r w:rsidRPr="00E25C85">
        <w:rPr>
          <w:color w:val="000000" w:themeColor="text1"/>
          <w:szCs w:val="24"/>
        </w:rPr>
        <w:tab/>
      </w:r>
    </w:p>
    <w:p w14:paraId="22325206" w14:textId="77777777" w:rsidR="006065B8" w:rsidRPr="00E25C85" w:rsidRDefault="006065B8" w:rsidP="000A28C3">
      <w:pPr>
        <w:pStyle w:val="ListParagraph"/>
        <w:numPr>
          <w:ilvl w:val="0"/>
          <w:numId w:val="25"/>
        </w:numPr>
        <w:tabs>
          <w:tab w:val="left" w:pos="1134"/>
        </w:tabs>
        <w:spacing w:before="60" w:after="60" w:line="288" w:lineRule="auto"/>
        <w:ind w:left="567" w:firstLine="0"/>
        <w:jc w:val="both"/>
        <w:rPr>
          <w:b/>
          <w:bCs/>
          <w:color w:val="000000" w:themeColor="text1"/>
          <w:szCs w:val="24"/>
        </w:rPr>
      </w:pPr>
      <w:r w:rsidRPr="00E25C85">
        <w:rPr>
          <w:b/>
          <w:bCs/>
          <w:color w:val="000000" w:themeColor="text1"/>
          <w:szCs w:val="24"/>
        </w:rPr>
        <w:t>Xác nhận của cơ sở</w:t>
      </w:r>
    </w:p>
    <w:tbl>
      <w:tblPr>
        <w:tblStyle w:val="TableGrid"/>
        <w:tblW w:w="5003"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4"/>
        <w:gridCol w:w="7182"/>
      </w:tblGrid>
      <w:tr w:rsidR="007B6E71" w:rsidRPr="00E25C85" w14:paraId="4C4C9179" w14:textId="77777777" w:rsidTr="007B6E71">
        <w:tc>
          <w:tcPr>
            <w:tcW w:w="2497" w:type="pct"/>
          </w:tcPr>
          <w:p w14:paraId="5759F782" w14:textId="27B70705" w:rsidR="007B6E71" w:rsidRDefault="007B6E71" w:rsidP="001C5E86">
            <w:pPr>
              <w:spacing w:before="60" w:after="60" w:line="240" w:lineRule="auto"/>
              <w:jc w:val="center"/>
              <w:rPr>
                <w:b/>
                <w:bCs/>
                <w:color w:val="000000" w:themeColor="text1"/>
                <w:szCs w:val="24"/>
              </w:rPr>
            </w:pPr>
            <w:r w:rsidRPr="006065B8">
              <w:rPr>
                <w:b/>
                <w:bCs/>
                <w:color w:val="000000" w:themeColor="text1"/>
                <w:szCs w:val="24"/>
              </w:rPr>
              <w:t xml:space="preserve">Phần dành cho đơn vị </w:t>
            </w:r>
            <w:r>
              <w:rPr>
                <w:b/>
                <w:bCs/>
                <w:color w:val="000000" w:themeColor="text1"/>
                <w:szCs w:val="24"/>
              </w:rPr>
              <w:t>Căng tin trong cơ sở giáo dục</w:t>
            </w:r>
          </w:p>
          <w:p w14:paraId="31791829" w14:textId="77777777" w:rsidR="007B6E71" w:rsidRDefault="007B6E71" w:rsidP="001C5E86">
            <w:pPr>
              <w:spacing w:before="60" w:after="60" w:line="312" w:lineRule="auto"/>
              <w:jc w:val="center"/>
              <w:rPr>
                <w:color w:val="000000" w:themeColor="text1"/>
                <w:szCs w:val="24"/>
              </w:rPr>
            </w:pPr>
            <w:r>
              <w:rPr>
                <w:color w:val="000000" w:themeColor="text1"/>
                <w:szCs w:val="24"/>
              </w:rPr>
              <w:t>…………………………………………………………..</w:t>
            </w:r>
          </w:p>
          <w:p w14:paraId="504CA9D5" w14:textId="696598A4" w:rsidR="007B6E71" w:rsidRPr="006065B8" w:rsidRDefault="007B6E71" w:rsidP="00DB3894">
            <w:pPr>
              <w:spacing w:before="60" w:after="60" w:line="312" w:lineRule="auto"/>
              <w:jc w:val="center"/>
              <w:rPr>
                <w:i/>
                <w:iCs/>
                <w:color w:val="000000" w:themeColor="text1"/>
                <w:szCs w:val="24"/>
              </w:rPr>
            </w:pPr>
            <w:r>
              <w:rPr>
                <w:color w:val="000000" w:themeColor="text1"/>
                <w:szCs w:val="24"/>
              </w:rPr>
              <w:t>…………………………………………………………..</w:t>
            </w:r>
          </w:p>
        </w:tc>
        <w:tc>
          <w:tcPr>
            <w:tcW w:w="2503" w:type="pct"/>
          </w:tcPr>
          <w:p w14:paraId="281C1F6E" w14:textId="77777777" w:rsidR="007B6E71" w:rsidRDefault="007B6E71" w:rsidP="001C5E86">
            <w:pPr>
              <w:spacing w:before="60" w:after="60" w:line="240" w:lineRule="auto"/>
              <w:jc w:val="center"/>
              <w:rPr>
                <w:b/>
                <w:bCs/>
                <w:color w:val="000000" w:themeColor="text1"/>
                <w:szCs w:val="24"/>
              </w:rPr>
            </w:pPr>
            <w:r w:rsidRPr="006065B8">
              <w:rPr>
                <w:b/>
                <w:bCs/>
                <w:color w:val="000000" w:themeColor="text1"/>
                <w:szCs w:val="24"/>
              </w:rPr>
              <w:t xml:space="preserve">Phần dành cho </w:t>
            </w:r>
            <w:r>
              <w:rPr>
                <w:b/>
                <w:bCs/>
                <w:color w:val="000000" w:themeColor="text1"/>
                <w:szCs w:val="24"/>
              </w:rPr>
              <w:t>cơ sở giáo dục</w:t>
            </w:r>
          </w:p>
          <w:p w14:paraId="2F497A97" w14:textId="77777777" w:rsidR="007B6E71" w:rsidRDefault="007B6E71" w:rsidP="001C5E86">
            <w:pPr>
              <w:spacing w:before="60" w:after="60" w:line="312" w:lineRule="auto"/>
              <w:jc w:val="center"/>
              <w:rPr>
                <w:color w:val="000000" w:themeColor="text1"/>
                <w:szCs w:val="24"/>
              </w:rPr>
            </w:pPr>
            <w:r>
              <w:rPr>
                <w:color w:val="000000" w:themeColor="text1"/>
                <w:szCs w:val="24"/>
              </w:rPr>
              <w:t>…………………………………………………………..</w:t>
            </w:r>
          </w:p>
          <w:p w14:paraId="5EFA8852" w14:textId="77777777" w:rsidR="007B6E71" w:rsidRPr="00E25C85" w:rsidRDefault="007B6E71" w:rsidP="001C5E86">
            <w:pPr>
              <w:spacing w:before="60" w:after="60" w:line="312" w:lineRule="auto"/>
              <w:jc w:val="center"/>
              <w:rPr>
                <w:color w:val="000000" w:themeColor="text1"/>
                <w:szCs w:val="24"/>
              </w:rPr>
            </w:pPr>
            <w:r>
              <w:rPr>
                <w:color w:val="000000" w:themeColor="text1"/>
                <w:szCs w:val="24"/>
              </w:rPr>
              <w:t>…………………………………………………………..</w:t>
            </w:r>
          </w:p>
        </w:tc>
      </w:tr>
      <w:tr w:rsidR="007B6E71" w:rsidRPr="006065B8" w14:paraId="43B52D90" w14:textId="77777777" w:rsidTr="007B6E71">
        <w:tc>
          <w:tcPr>
            <w:tcW w:w="2497" w:type="pct"/>
          </w:tcPr>
          <w:p w14:paraId="3075A713" w14:textId="77777777" w:rsidR="007B6E71" w:rsidRPr="006065B8" w:rsidRDefault="007B6E71" w:rsidP="001C5E86">
            <w:pPr>
              <w:spacing w:before="60" w:after="60" w:line="312" w:lineRule="auto"/>
              <w:ind w:left="142" w:hanging="142"/>
              <w:jc w:val="center"/>
              <w:rPr>
                <w:b/>
                <w:bCs/>
                <w:color w:val="000000" w:themeColor="text1"/>
                <w:szCs w:val="24"/>
              </w:rPr>
            </w:pPr>
            <w:r w:rsidRPr="00E25C85">
              <w:rPr>
                <w:bCs/>
                <w:i/>
                <w:iCs/>
                <w:color w:val="000000" w:themeColor="text1"/>
                <w:szCs w:val="24"/>
              </w:rPr>
              <w:t>................., ngày .... tháng .... năm ........</w:t>
            </w:r>
            <w:r w:rsidRPr="00E25C85">
              <w:rPr>
                <w:b/>
                <w:color w:val="000000" w:themeColor="text1"/>
                <w:szCs w:val="24"/>
              </w:rPr>
              <w:br/>
              <w:t>Đại diện cơ sở hoặc người được ủy quyền</w:t>
            </w:r>
            <w:r w:rsidRPr="00E25C85">
              <w:rPr>
                <w:b/>
                <w:color w:val="000000" w:themeColor="text1"/>
                <w:szCs w:val="24"/>
              </w:rPr>
              <w:br/>
            </w:r>
            <w:r w:rsidRPr="00E25C85">
              <w:rPr>
                <w:bCs/>
                <w:i/>
                <w:iCs/>
                <w:color w:val="000000" w:themeColor="text1"/>
                <w:szCs w:val="24"/>
              </w:rPr>
              <w:t>(Ký, ghi rõ họ tên và chức vụ)</w:t>
            </w:r>
          </w:p>
        </w:tc>
        <w:tc>
          <w:tcPr>
            <w:tcW w:w="2503" w:type="pct"/>
          </w:tcPr>
          <w:p w14:paraId="2C974EC2" w14:textId="77777777" w:rsidR="007B6E71" w:rsidRPr="006065B8" w:rsidRDefault="007B6E71" w:rsidP="001C5E86">
            <w:pPr>
              <w:spacing w:before="60" w:after="60" w:line="312" w:lineRule="auto"/>
              <w:ind w:left="142" w:hanging="142"/>
              <w:jc w:val="center"/>
              <w:rPr>
                <w:b/>
                <w:bCs/>
                <w:color w:val="000000" w:themeColor="text1"/>
                <w:szCs w:val="24"/>
              </w:rPr>
            </w:pPr>
            <w:r w:rsidRPr="00E25C85">
              <w:rPr>
                <w:bCs/>
                <w:i/>
                <w:iCs/>
                <w:color w:val="000000" w:themeColor="text1"/>
                <w:szCs w:val="24"/>
              </w:rPr>
              <w:t>................., ngày .... tháng .... năm ........</w:t>
            </w:r>
            <w:r w:rsidRPr="00E25C85">
              <w:rPr>
                <w:b/>
                <w:color w:val="000000" w:themeColor="text1"/>
                <w:szCs w:val="24"/>
              </w:rPr>
              <w:br/>
              <w:t xml:space="preserve">Đại diện cơ sở </w:t>
            </w:r>
            <w:r>
              <w:rPr>
                <w:b/>
                <w:color w:val="000000" w:themeColor="text1"/>
                <w:szCs w:val="24"/>
              </w:rPr>
              <w:t>giáo dục</w:t>
            </w:r>
            <w:r w:rsidRPr="00E25C85">
              <w:rPr>
                <w:b/>
                <w:color w:val="000000" w:themeColor="text1"/>
                <w:szCs w:val="24"/>
              </w:rPr>
              <w:br/>
            </w:r>
            <w:r w:rsidRPr="00E25C85">
              <w:rPr>
                <w:bCs/>
                <w:i/>
                <w:iCs/>
                <w:color w:val="000000" w:themeColor="text1"/>
                <w:szCs w:val="24"/>
              </w:rPr>
              <w:t>(Ký, ghi rõ họ tên và chức vụ)</w:t>
            </w:r>
          </w:p>
        </w:tc>
      </w:tr>
    </w:tbl>
    <w:p w14:paraId="14DD2441" w14:textId="77777777" w:rsidR="0064583A" w:rsidRPr="00E25C85" w:rsidRDefault="0064583A" w:rsidP="00724E3F">
      <w:pPr>
        <w:tabs>
          <w:tab w:val="left" w:pos="3000"/>
        </w:tabs>
        <w:spacing w:before="60" w:after="60" w:line="288" w:lineRule="auto"/>
        <w:jc w:val="both"/>
        <w:rPr>
          <w:color w:val="000000" w:themeColor="text1"/>
          <w:sz w:val="22"/>
          <w:szCs w:val="24"/>
        </w:rPr>
      </w:pPr>
    </w:p>
    <w:sectPr w:rsidR="0064583A" w:rsidRPr="00E25C85" w:rsidSect="00724E3F">
      <w:headerReference w:type="default" r:id="rId18"/>
      <w:pgSz w:w="15840" w:h="12240" w:orient="landscape"/>
      <w:pgMar w:top="1134" w:right="935" w:bottom="1134" w:left="568"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2C87" w14:textId="77777777" w:rsidR="0076629A" w:rsidRDefault="0076629A">
      <w:pPr>
        <w:spacing w:after="0" w:line="240" w:lineRule="auto"/>
      </w:pPr>
      <w:r>
        <w:separator/>
      </w:r>
    </w:p>
  </w:endnote>
  <w:endnote w:type="continuationSeparator" w:id="0">
    <w:p w14:paraId="7EB9DB0B" w14:textId="77777777" w:rsidR="0076629A" w:rsidRDefault="00766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C2A2" w14:textId="1B13B8C4" w:rsidR="002E6784" w:rsidRPr="00714165" w:rsidRDefault="00000000" w:rsidP="00067397">
    <w:pPr>
      <w:pStyle w:val="Title"/>
      <w:spacing w:before="60" w:after="60" w:line="288" w:lineRule="auto"/>
      <w:jc w:val="center"/>
      <w:rPr>
        <w:i/>
        <w:iCs/>
        <w:color w:val="000000" w:themeColor="text1"/>
        <w:sz w:val="20"/>
      </w:rPr>
    </w:pPr>
    <w:r w:rsidRPr="00067397">
      <w:rPr>
        <w:b w:val="0"/>
        <w:i/>
        <w:iCs/>
        <w:color w:val="000000" w:themeColor="text1"/>
        <w:sz w:val="20"/>
      </w:rPr>
      <w:t xml:space="preserve">Phiếu khảo sát </w:t>
    </w:r>
    <w:r w:rsidR="0090059D" w:rsidRPr="00067397">
      <w:rPr>
        <w:b w:val="0"/>
        <w:i/>
        <w:iCs/>
        <w:color w:val="000000" w:themeColor="text1"/>
        <w:sz w:val="20"/>
      </w:rPr>
      <w:t>và cung cấp thông tin</w:t>
    </w:r>
    <w:r w:rsidR="00067397" w:rsidRPr="00067397">
      <w:rPr>
        <w:b w:val="0"/>
        <w:i/>
        <w:iCs/>
        <w:color w:val="000000" w:themeColor="text1"/>
        <w:sz w:val="20"/>
      </w:rPr>
      <w:t xml:space="preserve"> dành cho cơ sở giáo dục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FF92" w14:textId="417AF899" w:rsidR="00853E1B" w:rsidRPr="00067397" w:rsidRDefault="00067397" w:rsidP="00067397">
    <w:pPr>
      <w:pStyle w:val="Title"/>
      <w:spacing w:before="60" w:after="60" w:line="288" w:lineRule="auto"/>
      <w:jc w:val="center"/>
      <w:rPr>
        <w:i/>
        <w:iCs/>
        <w:color w:val="000000" w:themeColor="text1"/>
        <w:sz w:val="20"/>
      </w:rPr>
    </w:pPr>
    <w:r w:rsidRPr="00067397">
      <w:rPr>
        <w:b w:val="0"/>
        <w:i/>
        <w:iCs/>
        <w:color w:val="000000" w:themeColor="text1"/>
        <w:sz w:val="20"/>
      </w:rPr>
      <w:t>Phiếu khảo sát và cung cấp thông tin dành cho cơ sở giáo dục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AF54" w14:textId="1AF203C9" w:rsidR="002E6809" w:rsidRPr="00067397" w:rsidRDefault="00067397" w:rsidP="00067397">
    <w:pPr>
      <w:pStyle w:val="Title"/>
      <w:spacing w:before="60" w:after="60" w:line="288" w:lineRule="auto"/>
      <w:jc w:val="center"/>
      <w:rPr>
        <w:i/>
        <w:iCs/>
        <w:color w:val="000000" w:themeColor="text1"/>
        <w:sz w:val="20"/>
      </w:rPr>
    </w:pPr>
    <w:r w:rsidRPr="00067397">
      <w:rPr>
        <w:b w:val="0"/>
        <w:i/>
        <w:iCs/>
        <w:color w:val="000000" w:themeColor="text1"/>
        <w:sz w:val="20"/>
      </w:rPr>
      <w:t>Phiếu khảo sát và cung cấp thông tin dành cho cơ sở giáo dục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0F0C" w14:textId="4B9F5B6E" w:rsidR="006065B8" w:rsidRPr="00714165" w:rsidRDefault="00067397" w:rsidP="00067397">
    <w:pPr>
      <w:pStyle w:val="Title"/>
      <w:spacing w:before="60" w:after="60" w:line="288" w:lineRule="auto"/>
      <w:jc w:val="center"/>
      <w:rPr>
        <w:i/>
        <w:iCs/>
        <w:color w:val="000000" w:themeColor="text1"/>
        <w:sz w:val="20"/>
      </w:rPr>
    </w:pPr>
    <w:r w:rsidRPr="00067397">
      <w:rPr>
        <w:b w:val="0"/>
        <w:i/>
        <w:iCs/>
        <w:color w:val="000000" w:themeColor="text1"/>
        <w:sz w:val="20"/>
      </w:rPr>
      <w:t>Phiếu khảo sát và cung cấp thông tin dành cho cơ sở giáo dục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E1021" w14:textId="77777777" w:rsidR="0076629A" w:rsidRDefault="0076629A">
      <w:pPr>
        <w:spacing w:after="0" w:line="240" w:lineRule="auto"/>
      </w:pPr>
      <w:r>
        <w:separator/>
      </w:r>
    </w:p>
  </w:footnote>
  <w:footnote w:type="continuationSeparator" w:id="0">
    <w:p w14:paraId="2B72E4C4" w14:textId="77777777" w:rsidR="0076629A" w:rsidRDefault="00766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6C52" w14:textId="0E3EE910" w:rsidR="00724E3F" w:rsidRDefault="00724E3F" w:rsidP="00724E3F">
    <w:pPr>
      <w:pStyle w:val="ListParagraph"/>
      <w:tabs>
        <w:tab w:val="left" w:pos="567"/>
      </w:tabs>
      <w:spacing w:before="60" w:after="60" w:line="288" w:lineRule="auto"/>
      <w:ind w:left="0"/>
      <w:contextualSpacing w:val="0"/>
      <w:jc w:val="center"/>
    </w:pPr>
    <w:r>
      <w:rPr>
        <w:i/>
        <w:iCs/>
        <w:color w:val="000000" w:themeColor="text1"/>
        <w:sz w:val="20"/>
        <w:szCs w:val="20"/>
      </w:rPr>
      <w:t>Hướng dẫn thực hiện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79F3" w14:textId="5ACE6C37" w:rsidR="00791DFB" w:rsidRPr="00791DFB" w:rsidRDefault="00791DFB" w:rsidP="00791DFB">
    <w:pPr>
      <w:pStyle w:val="Header"/>
      <w:jc w:val="center"/>
    </w:pPr>
    <w:r w:rsidRPr="00853E1B">
      <w:rPr>
        <w:i/>
        <w:iCs/>
        <w:color w:val="000000" w:themeColor="text1"/>
        <w:sz w:val="20"/>
        <w:szCs w:val="20"/>
      </w:rPr>
      <w:t>Phiếu khảo sát và cung cấp thông tin dành cho cơ sở giáo dục</w:t>
    </w:r>
    <w:r>
      <w:rPr>
        <w:i/>
        <w:iCs/>
        <w:color w:val="000000" w:themeColor="text1"/>
        <w:sz w:val="20"/>
        <w:szCs w:val="20"/>
      </w:rPr>
      <w:t xml:space="preserve"> – Phần thông tin chung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7DEC" w14:textId="6004E310" w:rsidR="00853E1B" w:rsidRPr="00853E1B" w:rsidRDefault="00853E1B" w:rsidP="00853E1B">
    <w:pPr>
      <w:pStyle w:val="ListParagraph"/>
      <w:tabs>
        <w:tab w:val="left" w:pos="567"/>
      </w:tabs>
      <w:spacing w:before="60" w:after="60" w:line="288" w:lineRule="auto"/>
      <w:ind w:left="0"/>
      <w:contextualSpacing w:val="0"/>
      <w:jc w:val="center"/>
      <w:rPr>
        <w:i/>
        <w:iCs/>
        <w:color w:val="000000" w:themeColor="text1"/>
        <w:sz w:val="20"/>
        <w:szCs w:val="20"/>
      </w:rPr>
    </w:pPr>
    <w:r w:rsidRPr="00853E1B">
      <w:rPr>
        <w:i/>
        <w:iCs/>
        <w:color w:val="000000" w:themeColor="text1"/>
        <w:sz w:val="20"/>
        <w:szCs w:val="20"/>
      </w:rPr>
      <w:t xml:space="preserve">Mẫu </w:t>
    </w:r>
    <w:r w:rsidR="000B1FDC">
      <w:rPr>
        <w:i/>
        <w:iCs/>
        <w:color w:val="000000" w:themeColor="text1"/>
        <w:sz w:val="20"/>
        <w:szCs w:val="20"/>
      </w:rPr>
      <w:t xml:space="preserve">số </w:t>
    </w:r>
    <w:r w:rsidR="007B6E71">
      <w:rPr>
        <w:i/>
        <w:iCs/>
        <w:color w:val="000000" w:themeColor="text1"/>
        <w:sz w:val="20"/>
        <w:szCs w:val="20"/>
      </w:rPr>
      <w:t>0</w:t>
    </w:r>
    <w:r w:rsidRPr="00853E1B">
      <w:rPr>
        <w:i/>
        <w:iCs/>
        <w:color w:val="000000" w:themeColor="text1"/>
        <w:sz w:val="20"/>
        <w:szCs w:val="20"/>
      </w:rPr>
      <w:t xml:space="preserve">1. Phiếu khảo sát và cung cấp thông tin dành cho cơ sở giáo dục </w:t>
    </w:r>
    <w:r>
      <w:rPr>
        <w:i/>
        <w:iCs/>
        <w:color w:val="000000" w:themeColor="text1"/>
        <w:sz w:val="20"/>
        <w:szCs w:val="20"/>
      </w:rPr>
      <w:t>hoạt động theo mô hình</w:t>
    </w:r>
    <w:r w:rsidRPr="00853E1B">
      <w:rPr>
        <w:i/>
        <w:iCs/>
        <w:color w:val="000000" w:themeColor="text1"/>
        <w:sz w:val="20"/>
        <w:szCs w:val="20"/>
      </w:rPr>
      <w:t xml:space="preserve"> BATT tự tổ chức</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6F617" w14:textId="779AAD2F" w:rsidR="002E6809" w:rsidRPr="00853E1B" w:rsidRDefault="002E6809" w:rsidP="00853E1B">
    <w:pPr>
      <w:pStyle w:val="ListParagraph"/>
      <w:tabs>
        <w:tab w:val="left" w:pos="567"/>
      </w:tabs>
      <w:spacing w:before="60" w:after="60" w:line="288" w:lineRule="auto"/>
      <w:ind w:left="0"/>
      <w:contextualSpacing w:val="0"/>
      <w:jc w:val="center"/>
      <w:rPr>
        <w:i/>
        <w:iCs/>
        <w:color w:val="000000" w:themeColor="text1"/>
        <w:sz w:val="20"/>
        <w:szCs w:val="20"/>
      </w:rPr>
    </w:pPr>
    <w:r w:rsidRPr="00853E1B">
      <w:rPr>
        <w:i/>
        <w:iCs/>
        <w:color w:val="000000" w:themeColor="text1"/>
        <w:sz w:val="20"/>
        <w:szCs w:val="20"/>
      </w:rPr>
      <w:t>Mẫu</w:t>
    </w:r>
    <w:r w:rsidR="004F0988">
      <w:rPr>
        <w:i/>
        <w:iCs/>
        <w:color w:val="000000" w:themeColor="text1"/>
        <w:sz w:val="20"/>
        <w:szCs w:val="20"/>
      </w:rPr>
      <w:t xml:space="preserve"> số</w:t>
    </w:r>
    <w:r w:rsidRPr="00853E1B">
      <w:rPr>
        <w:i/>
        <w:iCs/>
        <w:color w:val="000000" w:themeColor="text1"/>
        <w:sz w:val="20"/>
        <w:szCs w:val="20"/>
      </w:rPr>
      <w:t xml:space="preserve"> </w:t>
    </w:r>
    <w:r w:rsidR="007B6E71">
      <w:rPr>
        <w:i/>
        <w:iCs/>
        <w:color w:val="000000" w:themeColor="text1"/>
        <w:sz w:val="20"/>
        <w:szCs w:val="20"/>
      </w:rPr>
      <w:t>0</w:t>
    </w:r>
    <w:r>
      <w:rPr>
        <w:i/>
        <w:iCs/>
        <w:color w:val="000000" w:themeColor="text1"/>
        <w:sz w:val="20"/>
        <w:szCs w:val="20"/>
      </w:rPr>
      <w:t>2</w:t>
    </w:r>
    <w:r w:rsidRPr="00853E1B">
      <w:rPr>
        <w:i/>
        <w:iCs/>
        <w:color w:val="000000" w:themeColor="text1"/>
        <w:sz w:val="20"/>
        <w:szCs w:val="20"/>
      </w:rPr>
      <w:t xml:space="preserve">. Phiếu khảo sát và cung cấp thông tin dành cho cơ sở giáo dục </w:t>
    </w:r>
    <w:r>
      <w:rPr>
        <w:i/>
        <w:iCs/>
        <w:color w:val="000000" w:themeColor="text1"/>
        <w:sz w:val="20"/>
        <w:szCs w:val="20"/>
      </w:rPr>
      <w:t>hoạt động theo mô hình</w:t>
    </w:r>
    <w:r w:rsidRPr="00853E1B">
      <w:rPr>
        <w:i/>
        <w:iCs/>
        <w:color w:val="000000" w:themeColor="text1"/>
        <w:sz w:val="20"/>
        <w:szCs w:val="20"/>
      </w:rPr>
      <w:t xml:space="preserve"> </w:t>
    </w:r>
    <w:r w:rsidRPr="002E6809">
      <w:rPr>
        <w:i/>
        <w:iCs/>
        <w:color w:val="000000" w:themeColor="text1"/>
        <w:sz w:val="20"/>
        <w:szCs w:val="20"/>
      </w:rPr>
      <w:t>BATT hợp đồng</w:t>
    </w:r>
    <w:r>
      <w:rPr>
        <w:i/>
        <w:iCs/>
        <w:color w:val="000000" w:themeColor="text1"/>
        <w:sz w:val="20"/>
        <w:szCs w:val="20"/>
      </w:rPr>
      <w:br/>
    </w:r>
    <w:r w:rsidRPr="002E6809">
      <w:rPr>
        <w:i/>
        <w:iCs/>
        <w:color w:val="000000" w:themeColor="text1"/>
        <w:sz w:val="20"/>
        <w:szCs w:val="20"/>
      </w:rPr>
      <w:t>(đơn vị bên ngoài thực hiện chế biến</w:t>
    </w:r>
    <w:r w:rsidR="006065B8">
      <w:rPr>
        <w:i/>
        <w:iCs/>
        <w:color w:val="000000" w:themeColor="text1"/>
        <w:sz w:val="20"/>
        <w:szCs w:val="20"/>
      </w:rPr>
      <w:t>,</w:t>
    </w:r>
    <w:r w:rsidRPr="002E6809">
      <w:rPr>
        <w:i/>
        <w:iCs/>
        <w:color w:val="000000" w:themeColor="text1"/>
        <w:sz w:val="20"/>
        <w:szCs w:val="20"/>
      </w:rPr>
      <w:t xml:space="preserve"> nấu ăn tại cơ sở giáo dục)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68E9" w14:textId="6031D04E" w:rsidR="006065B8" w:rsidRPr="00853E1B" w:rsidRDefault="006065B8" w:rsidP="00853E1B">
    <w:pPr>
      <w:pStyle w:val="ListParagraph"/>
      <w:tabs>
        <w:tab w:val="left" w:pos="567"/>
      </w:tabs>
      <w:spacing w:before="60" w:after="60" w:line="288" w:lineRule="auto"/>
      <w:ind w:left="0"/>
      <w:contextualSpacing w:val="0"/>
      <w:jc w:val="center"/>
      <w:rPr>
        <w:i/>
        <w:iCs/>
        <w:color w:val="000000" w:themeColor="text1"/>
        <w:sz w:val="20"/>
        <w:szCs w:val="20"/>
      </w:rPr>
    </w:pPr>
    <w:r w:rsidRPr="00853E1B">
      <w:rPr>
        <w:i/>
        <w:iCs/>
        <w:color w:val="000000" w:themeColor="text1"/>
        <w:sz w:val="20"/>
        <w:szCs w:val="20"/>
      </w:rPr>
      <w:t xml:space="preserve">Mẫu </w:t>
    </w:r>
    <w:r w:rsidR="004F0988">
      <w:rPr>
        <w:i/>
        <w:iCs/>
        <w:color w:val="000000" w:themeColor="text1"/>
        <w:sz w:val="20"/>
        <w:szCs w:val="20"/>
      </w:rPr>
      <w:t xml:space="preserve">số </w:t>
    </w:r>
    <w:r w:rsidR="007B6E71">
      <w:rPr>
        <w:i/>
        <w:iCs/>
        <w:color w:val="000000" w:themeColor="text1"/>
        <w:sz w:val="20"/>
        <w:szCs w:val="20"/>
      </w:rPr>
      <w:t>0</w:t>
    </w:r>
    <w:r>
      <w:rPr>
        <w:i/>
        <w:iCs/>
        <w:color w:val="000000" w:themeColor="text1"/>
        <w:sz w:val="20"/>
        <w:szCs w:val="20"/>
      </w:rPr>
      <w:t>3</w:t>
    </w:r>
    <w:r w:rsidRPr="00853E1B">
      <w:rPr>
        <w:i/>
        <w:iCs/>
        <w:color w:val="000000" w:themeColor="text1"/>
        <w:sz w:val="20"/>
        <w:szCs w:val="20"/>
      </w:rPr>
      <w:t xml:space="preserve">. Phiếu khảo sát và cung cấp thông tin dành cho cơ sở giáo dục </w:t>
    </w:r>
    <w:r>
      <w:rPr>
        <w:i/>
        <w:iCs/>
        <w:color w:val="000000" w:themeColor="text1"/>
        <w:sz w:val="20"/>
        <w:szCs w:val="20"/>
      </w:rPr>
      <w:t>hoạt động theo mô hình</w:t>
    </w:r>
    <w:r w:rsidRPr="00853E1B">
      <w:rPr>
        <w:i/>
        <w:iCs/>
        <w:color w:val="000000" w:themeColor="text1"/>
        <w:sz w:val="20"/>
        <w:szCs w:val="20"/>
      </w:rPr>
      <w:t xml:space="preserve"> </w:t>
    </w:r>
    <w:r>
      <w:rPr>
        <w:i/>
        <w:iCs/>
        <w:color w:val="000000" w:themeColor="text1"/>
        <w:sz w:val="20"/>
        <w:szCs w:val="20"/>
      </w:rPr>
      <w:t>nhận suất ăn sẵn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5BC7" w14:textId="0BF4EDA8" w:rsidR="000A28C3" w:rsidRPr="00853E1B" w:rsidRDefault="000A28C3" w:rsidP="00853E1B">
    <w:pPr>
      <w:pStyle w:val="ListParagraph"/>
      <w:tabs>
        <w:tab w:val="left" w:pos="567"/>
      </w:tabs>
      <w:spacing w:before="60" w:after="60" w:line="288" w:lineRule="auto"/>
      <w:ind w:left="0"/>
      <w:contextualSpacing w:val="0"/>
      <w:jc w:val="center"/>
      <w:rPr>
        <w:i/>
        <w:iCs/>
        <w:color w:val="000000" w:themeColor="text1"/>
        <w:sz w:val="20"/>
        <w:szCs w:val="20"/>
      </w:rPr>
    </w:pPr>
    <w:r w:rsidRPr="00853E1B">
      <w:rPr>
        <w:i/>
        <w:iCs/>
        <w:color w:val="000000" w:themeColor="text1"/>
        <w:sz w:val="20"/>
        <w:szCs w:val="20"/>
      </w:rPr>
      <w:t xml:space="preserve">Mẫu </w:t>
    </w:r>
    <w:r w:rsidR="004F0988">
      <w:rPr>
        <w:i/>
        <w:iCs/>
        <w:color w:val="000000" w:themeColor="text1"/>
        <w:sz w:val="20"/>
        <w:szCs w:val="20"/>
      </w:rPr>
      <w:t xml:space="preserve">số </w:t>
    </w:r>
    <w:r w:rsidR="007B6E71">
      <w:rPr>
        <w:i/>
        <w:iCs/>
        <w:color w:val="000000" w:themeColor="text1"/>
        <w:sz w:val="20"/>
        <w:szCs w:val="20"/>
      </w:rPr>
      <w:t>0</w:t>
    </w:r>
    <w:r>
      <w:rPr>
        <w:i/>
        <w:iCs/>
        <w:color w:val="000000" w:themeColor="text1"/>
        <w:sz w:val="20"/>
        <w:szCs w:val="20"/>
      </w:rPr>
      <w:t>4</w:t>
    </w:r>
    <w:r w:rsidRPr="00853E1B">
      <w:rPr>
        <w:i/>
        <w:iCs/>
        <w:color w:val="000000" w:themeColor="text1"/>
        <w:sz w:val="20"/>
        <w:szCs w:val="20"/>
      </w:rPr>
      <w:t xml:space="preserve">. Phiếu khảo sát và cung cấp thông tin dành cho </w:t>
    </w:r>
    <w:r>
      <w:rPr>
        <w:i/>
        <w:iCs/>
        <w:color w:val="000000" w:themeColor="text1"/>
        <w:sz w:val="20"/>
        <w:szCs w:val="20"/>
      </w:rPr>
      <w:t>Căng tin trong cơ sở giáo dục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B689" w14:textId="6BF89B48" w:rsidR="00E053A1" w:rsidRPr="00724E3F" w:rsidRDefault="00E053A1" w:rsidP="00724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73401"/>
    <w:multiLevelType w:val="hybridMultilevel"/>
    <w:tmpl w:val="2506D908"/>
    <w:lvl w:ilvl="0" w:tplc="A4607C9E">
      <w:numFmt w:val="bullet"/>
      <w:lvlText w:val="-"/>
      <w:lvlJc w:val="left"/>
      <w:pPr>
        <w:ind w:left="924" w:hanging="360"/>
      </w:pPr>
      <w:rPr>
        <w:rFonts w:ascii="Times New Roman" w:eastAsia="Times New Roman" w:hAnsi="Times New Roman" w:cs="Times New Roman" w:hint="default"/>
      </w:rPr>
    </w:lvl>
    <w:lvl w:ilvl="1" w:tplc="042A0003" w:tentative="1">
      <w:start w:val="1"/>
      <w:numFmt w:val="bullet"/>
      <w:lvlText w:val="o"/>
      <w:lvlJc w:val="left"/>
      <w:pPr>
        <w:ind w:left="1644" w:hanging="360"/>
      </w:pPr>
      <w:rPr>
        <w:rFonts w:ascii="Courier New" w:hAnsi="Courier New" w:cs="Courier New" w:hint="default"/>
      </w:rPr>
    </w:lvl>
    <w:lvl w:ilvl="2" w:tplc="042A0005" w:tentative="1">
      <w:start w:val="1"/>
      <w:numFmt w:val="bullet"/>
      <w:lvlText w:val=""/>
      <w:lvlJc w:val="left"/>
      <w:pPr>
        <w:ind w:left="2364" w:hanging="360"/>
      </w:pPr>
      <w:rPr>
        <w:rFonts w:ascii="Wingdings" w:hAnsi="Wingdings" w:hint="default"/>
      </w:rPr>
    </w:lvl>
    <w:lvl w:ilvl="3" w:tplc="042A0001" w:tentative="1">
      <w:start w:val="1"/>
      <w:numFmt w:val="bullet"/>
      <w:lvlText w:val=""/>
      <w:lvlJc w:val="left"/>
      <w:pPr>
        <w:ind w:left="3084" w:hanging="360"/>
      </w:pPr>
      <w:rPr>
        <w:rFonts w:ascii="Symbol" w:hAnsi="Symbol" w:hint="default"/>
      </w:rPr>
    </w:lvl>
    <w:lvl w:ilvl="4" w:tplc="042A0003" w:tentative="1">
      <w:start w:val="1"/>
      <w:numFmt w:val="bullet"/>
      <w:lvlText w:val="o"/>
      <w:lvlJc w:val="left"/>
      <w:pPr>
        <w:ind w:left="3804" w:hanging="360"/>
      </w:pPr>
      <w:rPr>
        <w:rFonts w:ascii="Courier New" w:hAnsi="Courier New" w:cs="Courier New" w:hint="default"/>
      </w:rPr>
    </w:lvl>
    <w:lvl w:ilvl="5" w:tplc="042A0005" w:tentative="1">
      <w:start w:val="1"/>
      <w:numFmt w:val="bullet"/>
      <w:lvlText w:val=""/>
      <w:lvlJc w:val="left"/>
      <w:pPr>
        <w:ind w:left="4524" w:hanging="360"/>
      </w:pPr>
      <w:rPr>
        <w:rFonts w:ascii="Wingdings" w:hAnsi="Wingdings" w:hint="default"/>
      </w:rPr>
    </w:lvl>
    <w:lvl w:ilvl="6" w:tplc="042A0001" w:tentative="1">
      <w:start w:val="1"/>
      <w:numFmt w:val="bullet"/>
      <w:lvlText w:val=""/>
      <w:lvlJc w:val="left"/>
      <w:pPr>
        <w:ind w:left="5244" w:hanging="360"/>
      </w:pPr>
      <w:rPr>
        <w:rFonts w:ascii="Symbol" w:hAnsi="Symbol" w:hint="default"/>
      </w:rPr>
    </w:lvl>
    <w:lvl w:ilvl="7" w:tplc="042A0003" w:tentative="1">
      <w:start w:val="1"/>
      <w:numFmt w:val="bullet"/>
      <w:lvlText w:val="o"/>
      <w:lvlJc w:val="left"/>
      <w:pPr>
        <w:ind w:left="5964" w:hanging="360"/>
      </w:pPr>
      <w:rPr>
        <w:rFonts w:ascii="Courier New" w:hAnsi="Courier New" w:cs="Courier New" w:hint="default"/>
      </w:rPr>
    </w:lvl>
    <w:lvl w:ilvl="8" w:tplc="042A0005" w:tentative="1">
      <w:start w:val="1"/>
      <w:numFmt w:val="bullet"/>
      <w:lvlText w:val=""/>
      <w:lvlJc w:val="left"/>
      <w:pPr>
        <w:ind w:left="6684" w:hanging="360"/>
      </w:pPr>
      <w:rPr>
        <w:rFonts w:ascii="Wingdings" w:hAnsi="Wingdings" w:hint="default"/>
      </w:rPr>
    </w:lvl>
  </w:abstractNum>
  <w:abstractNum w:abstractNumId="10" w15:restartNumberingAfterBreak="0">
    <w:nsid w:val="05D7477B"/>
    <w:multiLevelType w:val="hybridMultilevel"/>
    <w:tmpl w:val="572C9342"/>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7F905E3"/>
    <w:multiLevelType w:val="hybridMultilevel"/>
    <w:tmpl w:val="F59872B0"/>
    <w:lvl w:ilvl="0" w:tplc="9FB44C92">
      <w:start w:val="12"/>
      <w:numFmt w:val="bullet"/>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090E09B9"/>
    <w:multiLevelType w:val="hybridMultilevel"/>
    <w:tmpl w:val="5948A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9D322EE"/>
    <w:multiLevelType w:val="hybridMultilevel"/>
    <w:tmpl w:val="82F80022"/>
    <w:lvl w:ilvl="0" w:tplc="B406DFA4">
      <w:start w:val="4"/>
      <w:numFmt w:val="bullet"/>
      <w:lvlText w:val="+"/>
      <w:lvlJc w:val="left"/>
      <w:pPr>
        <w:ind w:left="1287" w:hanging="360"/>
      </w:pPr>
      <w:rPr>
        <w:rFonts w:ascii="Times New Roman" w:eastAsia="Times New Roman"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0DD00A47"/>
    <w:multiLevelType w:val="hybridMultilevel"/>
    <w:tmpl w:val="D1CC1774"/>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AB65A1"/>
    <w:multiLevelType w:val="hybridMultilevel"/>
    <w:tmpl w:val="D1CC1774"/>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D6330A"/>
    <w:multiLevelType w:val="hybridMultilevel"/>
    <w:tmpl w:val="43B86C0A"/>
    <w:lvl w:ilvl="0" w:tplc="A92818A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D3A6177"/>
    <w:multiLevelType w:val="hybridMultilevel"/>
    <w:tmpl w:val="39EED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7608BC"/>
    <w:multiLevelType w:val="multilevel"/>
    <w:tmpl w:val="69CE5D5C"/>
    <w:lvl w:ilvl="0">
      <w:start w:val="1"/>
      <w:numFmt w:val="decimal"/>
      <w:lvlText w:val="%1."/>
      <w:lvlJc w:val="left"/>
      <w:pPr>
        <w:ind w:left="720" w:hanging="360"/>
      </w:pPr>
    </w:lvl>
    <w:lvl w:ilvl="1">
      <w:start w:val="1"/>
      <w:numFmt w:val="decimal"/>
      <w:isLgl/>
      <w:lvlText w:val="%1.%2."/>
      <w:lvlJc w:val="left"/>
      <w:pPr>
        <w:ind w:left="756" w:hanging="396"/>
      </w:pPr>
      <w:rPr>
        <w:rFonts w:ascii="Times New Roman" w:hAnsi="Times New Roman" w:cs="Times New Roman" w:hint="default"/>
      </w:rPr>
    </w:lvl>
    <w:lvl w:ilvl="2">
      <w:start w:val="1"/>
      <w:numFmt w:val="decimal"/>
      <w:isLgl/>
      <w:lvlText w:val="%1.%2.%3."/>
      <w:lvlJc w:val="left"/>
      <w:pPr>
        <w:ind w:left="1080" w:hanging="720"/>
      </w:pPr>
      <w:rPr>
        <w:rFonts w:ascii="Segoe UI Symbol" w:hAnsi="Segoe UI Symbol" w:cs="Segoe UI Symbol" w:hint="default"/>
      </w:rPr>
    </w:lvl>
    <w:lvl w:ilvl="3">
      <w:start w:val="1"/>
      <w:numFmt w:val="decimal"/>
      <w:isLgl/>
      <w:lvlText w:val="%1.%2.%3.%4."/>
      <w:lvlJc w:val="left"/>
      <w:pPr>
        <w:ind w:left="1080" w:hanging="720"/>
      </w:pPr>
      <w:rPr>
        <w:rFonts w:ascii="Segoe UI Symbol" w:hAnsi="Segoe UI Symbol" w:cs="Segoe UI Symbol" w:hint="default"/>
      </w:rPr>
    </w:lvl>
    <w:lvl w:ilvl="4">
      <w:start w:val="1"/>
      <w:numFmt w:val="decimal"/>
      <w:isLgl/>
      <w:lvlText w:val="%1.%2.%3.%4.%5."/>
      <w:lvlJc w:val="left"/>
      <w:pPr>
        <w:ind w:left="1440" w:hanging="1080"/>
      </w:pPr>
      <w:rPr>
        <w:rFonts w:ascii="Segoe UI Symbol" w:hAnsi="Segoe UI Symbol" w:cs="Segoe UI Symbol" w:hint="default"/>
      </w:rPr>
    </w:lvl>
    <w:lvl w:ilvl="5">
      <w:start w:val="1"/>
      <w:numFmt w:val="decimal"/>
      <w:isLgl/>
      <w:lvlText w:val="%1.%2.%3.%4.%5.%6."/>
      <w:lvlJc w:val="left"/>
      <w:pPr>
        <w:ind w:left="1440" w:hanging="1080"/>
      </w:pPr>
      <w:rPr>
        <w:rFonts w:ascii="Segoe UI Symbol" w:hAnsi="Segoe UI Symbol" w:cs="Segoe UI Symbol" w:hint="default"/>
      </w:rPr>
    </w:lvl>
    <w:lvl w:ilvl="6">
      <w:start w:val="1"/>
      <w:numFmt w:val="decimal"/>
      <w:isLgl/>
      <w:lvlText w:val="%1.%2.%3.%4.%5.%6.%7."/>
      <w:lvlJc w:val="left"/>
      <w:pPr>
        <w:ind w:left="1800" w:hanging="1440"/>
      </w:pPr>
      <w:rPr>
        <w:rFonts w:ascii="Segoe UI Symbol" w:hAnsi="Segoe UI Symbol" w:cs="Segoe UI Symbol" w:hint="default"/>
      </w:rPr>
    </w:lvl>
    <w:lvl w:ilvl="7">
      <w:start w:val="1"/>
      <w:numFmt w:val="decimal"/>
      <w:isLgl/>
      <w:lvlText w:val="%1.%2.%3.%4.%5.%6.%7.%8."/>
      <w:lvlJc w:val="left"/>
      <w:pPr>
        <w:ind w:left="1800" w:hanging="1440"/>
      </w:pPr>
      <w:rPr>
        <w:rFonts w:ascii="Segoe UI Symbol" w:hAnsi="Segoe UI Symbol" w:cs="Segoe UI Symbol" w:hint="default"/>
      </w:rPr>
    </w:lvl>
    <w:lvl w:ilvl="8">
      <w:start w:val="1"/>
      <w:numFmt w:val="decimal"/>
      <w:isLgl/>
      <w:lvlText w:val="%1.%2.%3.%4.%5.%6.%7.%8.%9."/>
      <w:lvlJc w:val="left"/>
      <w:pPr>
        <w:ind w:left="2160" w:hanging="1800"/>
      </w:pPr>
      <w:rPr>
        <w:rFonts w:ascii="Segoe UI Symbol" w:hAnsi="Segoe UI Symbol" w:cs="Segoe UI Symbol" w:hint="default"/>
      </w:rPr>
    </w:lvl>
  </w:abstractNum>
  <w:abstractNum w:abstractNumId="19" w15:restartNumberingAfterBreak="0">
    <w:nsid w:val="20BC0658"/>
    <w:multiLevelType w:val="multilevel"/>
    <w:tmpl w:val="58FC54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0E81E03"/>
    <w:multiLevelType w:val="hybridMultilevel"/>
    <w:tmpl w:val="5948A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133669"/>
    <w:multiLevelType w:val="hybridMultilevel"/>
    <w:tmpl w:val="D1CC1774"/>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090DC5"/>
    <w:multiLevelType w:val="hybridMultilevel"/>
    <w:tmpl w:val="39EED59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62035F2"/>
    <w:multiLevelType w:val="hybridMultilevel"/>
    <w:tmpl w:val="D4902ADA"/>
    <w:lvl w:ilvl="0" w:tplc="20B07F8E">
      <w:start w:val="1"/>
      <w:numFmt w:val="decimal"/>
      <w:lvlText w:val="%1."/>
      <w:lvlJc w:val="left"/>
      <w:pPr>
        <w:ind w:left="720" w:hanging="360"/>
      </w:pPr>
      <w:rPr>
        <w:rFonts w:hint="default"/>
        <w:b/>
        <w:color w:val="00000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69409E0"/>
    <w:multiLevelType w:val="hybridMultilevel"/>
    <w:tmpl w:val="1D90788E"/>
    <w:lvl w:ilvl="0" w:tplc="D82800A4">
      <w:start w:val="4"/>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38E61E90"/>
    <w:multiLevelType w:val="hybridMultilevel"/>
    <w:tmpl w:val="5948A9C8"/>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B2A6867"/>
    <w:multiLevelType w:val="hybridMultilevel"/>
    <w:tmpl w:val="5948A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C959B1"/>
    <w:multiLevelType w:val="multilevel"/>
    <w:tmpl w:val="69CE5D5C"/>
    <w:lvl w:ilvl="0">
      <w:start w:val="1"/>
      <w:numFmt w:val="decimal"/>
      <w:lvlText w:val="%1."/>
      <w:lvlJc w:val="left"/>
      <w:pPr>
        <w:ind w:left="720" w:hanging="360"/>
      </w:pPr>
    </w:lvl>
    <w:lvl w:ilvl="1">
      <w:start w:val="1"/>
      <w:numFmt w:val="decimal"/>
      <w:isLgl/>
      <w:lvlText w:val="%1.%2."/>
      <w:lvlJc w:val="left"/>
      <w:pPr>
        <w:ind w:left="756" w:hanging="396"/>
      </w:pPr>
      <w:rPr>
        <w:rFonts w:ascii="Times New Roman" w:hAnsi="Times New Roman" w:cs="Times New Roman" w:hint="default"/>
      </w:rPr>
    </w:lvl>
    <w:lvl w:ilvl="2">
      <w:start w:val="1"/>
      <w:numFmt w:val="decimal"/>
      <w:isLgl/>
      <w:lvlText w:val="%1.%2.%3."/>
      <w:lvlJc w:val="left"/>
      <w:pPr>
        <w:ind w:left="1080" w:hanging="720"/>
      </w:pPr>
      <w:rPr>
        <w:rFonts w:ascii="Segoe UI Symbol" w:hAnsi="Segoe UI Symbol" w:cs="Segoe UI Symbol" w:hint="default"/>
      </w:rPr>
    </w:lvl>
    <w:lvl w:ilvl="3">
      <w:start w:val="1"/>
      <w:numFmt w:val="decimal"/>
      <w:isLgl/>
      <w:lvlText w:val="%1.%2.%3.%4."/>
      <w:lvlJc w:val="left"/>
      <w:pPr>
        <w:ind w:left="1080" w:hanging="720"/>
      </w:pPr>
      <w:rPr>
        <w:rFonts w:ascii="Segoe UI Symbol" w:hAnsi="Segoe UI Symbol" w:cs="Segoe UI Symbol" w:hint="default"/>
      </w:rPr>
    </w:lvl>
    <w:lvl w:ilvl="4">
      <w:start w:val="1"/>
      <w:numFmt w:val="decimal"/>
      <w:isLgl/>
      <w:lvlText w:val="%1.%2.%3.%4.%5."/>
      <w:lvlJc w:val="left"/>
      <w:pPr>
        <w:ind w:left="1440" w:hanging="1080"/>
      </w:pPr>
      <w:rPr>
        <w:rFonts w:ascii="Segoe UI Symbol" w:hAnsi="Segoe UI Symbol" w:cs="Segoe UI Symbol" w:hint="default"/>
      </w:rPr>
    </w:lvl>
    <w:lvl w:ilvl="5">
      <w:start w:val="1"/>
      <w:numFmt w:val="decimal"/>
      <w:isLgl/>
      <w:lvlText w:val="%1.%2.%3.%4.%5.%6."/>
      <w:lvlJc w:val="left"/>
      <w:pPr>
        <w:ind w:left="1440" w:hanging="1080"/>
      </w:pPr>
      <w:rPr>
        <w:rFonts w:ascii="Segoe UI Symbol" w:hAnsi="Segoe UI Symbol" w:cs="Segoe UI Symbol" w:hint="default"/>
      </w:rPr>
    </w:lvl>
    <w:lvl w:ilvl="6">
      <w:start w:val="1"/>
      <w:numFmt w:val="decimal"/>
      <w:isLgl/>
      <w:lvlText w:val="%1.%2.%3.%4.%5.%6.%7."/>
      <w:lvlJc w:val="left"/>
      <w:pPr>
        <w:ind w:left="1800" w:hanging="1440"/>
      </w:pPr>
      <w:rPr>
        <w:rFonts w:ascii="Segoe UI Symbol" w:hAnsi="Segoe UI Symbol" w:cs="Segoe UI Symbol" w:hint="default"/>
      </w:rPr>
    </w:lvl>
    <w:lvl w:ilvl="7">
      <w:start w:val="1"/>
      <w:numFmt w:val="decimal"/>
      <w:isLgl/>
      <w:lvlText w:val="%1.%2.%3.%4.%5.%6.%7.%8."/>
      <w:lvlJc w:val="left"/>
      <w:pPr>
        <w:ind w:left="1800" w:hanging="1440"/>
      </w:pPr>
      <w:rPr>
        <w:rFonts w:ascii="Segoe UI Symbol" w:hAnsi="Segoe UI Symbol" w:cs="Segoe UI Symbol" w:hint="default"/>
      </w:rPr>
    </w:lvl>
    <w:lvl w:ilvl="8">
      <w:start w:val="1"/>
      <w:numFmt w:val="decimal"/>
      <w:isLgl/>
      <w:lvlText w:val="%1.%2.%3.%4.%5.%6.%7.%8.%9."/>
      <w:lvlJc w:val="left"/>
      <w:pPr>
        <w:ind w:left="2160" w:hanging="1800"/>
      </w:pPr>
      <w:rPr>
        <w:rFonts w:ascii="Segoe UI Symbol" w:hAnsi="Segoe UI Symbol" w:cs="Segoe UI Symbol" w:hint="default"/>
      </w:rPr>
    </w:lvl>
  </w:abstractNum>
  <w:abstractNum w:abstractNumId="28" w15:restartNumberingAfterBreak="0">
    <w:nsid w:val="47676C6D"/>
    <w:multiLevelType w:val="hybridMultilevel"/>
    <w:tmpl w:val="D1CC1774"/>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C214A5A"/>
    <w:multiLevelType w:val="multilevel"/>
    <w:tmpl w:val="69CE5D5C"/>
    <w:lvl w:ilvl="0">
      <w:start w:val="1"/>
      <w:numFmt w:val="decimal"/>
      <w:lvlText w:val="%1."/>
      <w:lvlJc w:val="left"/>
      <w:pPr>
        <w:ind w:left="720" w:hanging="360"/>
      </w:pPr>
    </w:lvl>
    <w:lvl w:ilvl="1">
      <w:start w:val="1"/>
      <w:numFmt w:val="decimal"/>
      <w:isLgl/>
      <w:lvlText w:val="%1.%2."/>
      <w:lvlJc w:val="left"/>
      <w:pPr>
        <w:ind w:left="756" w:hanging="396"/>
      </w:pPr>
      <w:rPr>
        <w:rFonts w:ascii="Times New Roman" w:hAnsi="Times New Roman" w:cs="Times New Roman" w:hint="default"/>
      </w:rPr>
    </w:lvl>
    <w:lvl w:ilvl="2">
      <w:start w:val="1"/>
      <w:numFmt w:val="decimal"/>
      <w:isLgl/>
      <w:lvlText w:val="%1.%2.%3."/>
      <w:lvlJc w:val="left"/>
      <w:pPr>
        <w:ind w:left="1080" w:hanging="720"/>
      </w:pPr>
      <w:rPr>
        <w:rFonts w:ascii="Segoe UI Symbol" w:hAnsi="Segoe UI Symbol" w:cs="Segoe UI Symbol" w:hint="default"/>
      </w:rPr>
    </w:lvl>
    <w:lvl w:ilvl="3">
      <w:start w:val="1"/>
      <w:numFmt w:val="decimal"/>
      <w:isLgl/>
      <w:lvlText w:val="%1.%2.%3.%4."/>
      <w:lvlJc w:val="left"/>
      <w:pPr>
        <w:ind w:left="1080" w:hanging="720"/>
      </w:pPr>
      <w:rPr>
        <w:rFonts w:ascii="Segoe UI Symbol" w:hAnsi="Segoe UI Symbol" w:cs="Segoe UI Symbol" w:hint="default"/>
      </w:rPr>
    </w:lvl>
    <w:lvl w:ilvl="4">
      <w:start w:val="1"/>
      <w:numFmt w:val="decimal"/>
      <w:isLgl/>
      <w:lvlText w:val="%1.%2.%3.%4.%5."/>
      <w:lvlJc w:val="left"/>
      <w:pPr>
        <w:ind w:left="1440" w:hanging="1080"/>
      </w:pPr>
      <w:rPr>
        <w:rFonts w:ascii="Segoe UI Symbol" w:hAnsi="Segoe UI Symbol" w:cs="Segoe UI Symbol" w:hint="default"/>
      </w:rPr>
    </w:lvl>
    <w:lvl w:ilvl="5">
      <w:start w:val="1"/>
      <w:numFmt w:val="decimal"/>
      <w:isLgl/>
      <w:lvlText w:val="%1.%2.%3.%4.%5.%6."/>
      <w:lvlJc w:val="left"/>
      <w:pPr>
        <w:ind w:left="1440" w:hanging="1080"/>
      </w:pPr>
      <w:rPr>
        <w:rFonts w:ascii="Segoe UI Symbol" w:hAnsi="Segoe UI Symbol" w:cs="Segoe UI Symbol" w:hint="default"/>
      </w:rPr>
    </w:lvl>
    <w:lvl w:ilvl="6">
      <w:start w:val="1"/>
      <w:numFmt w:val="decimal"/>
      <w:isLgl/>
      <w:lvlText w:val="%1.%2.%3.%4.%5.%6.%7."/>
      <w:lvlJc w:val="left"/>
      <w:pPr>
        <w:ind w:left="1800" w:hanging="1440"/>
      </w:pPr>
      <w:rPr>
        <w:rFonts w:ascii="Segoe UI Symbol" w:hAnsi="Segoe UI Symbol" w:cs="Segoe UI Symbol" w:hint="default"/>
      </w:rPr>
    </w:lvl>
    <w:lvl w:ilvl="7">
      <w:start w:val="1"/>
      <w:numFmt w:val="decimal"/>
      <w:isLgl/>
      <w:lvlText w:val="%1.%2.%3.%4.%5.%6.%7.%8."/>
      <w:lvlJc w:val="left"/>
      <w:pPr>
        <w:ind w:left="1800" w:hanging="1440"/>
      </w:pPr>
      <w:rPr>
        <w:rFonts w:ascii="Segoe UI Symbol" w:hAnsi="Segoe UI Symbol" w:cs="Segoe UI Symbol" w:hint="default"/>
      </w:rPr>
    </w:lvl>
    <w:lvl w:ilvl="8">
      <w:start w:val="1"/>
      <w:numFmt w:val="decimal"/>
      <w:isLgl/>
      <w:lvlText w:val="%1.%2.%3.%4.%5.%6.%7.%8.%9."/>
      <w:lvlJc w:val="left"/>
      <w:pPr>
        <w:ind w:left="2160" w:hanging="1800"/>
      </w:pPr>
      <w:rPr>
        <w:rFonts w:ascii="Segoe UI Symbol" w:hAnsi="Segoe UI Symbol" w:cs="Segoe UI Symbol" w:hint="default"/>
      </w:rPr>
    </w:lvl>
  </w:abstractNum>
  <w:abstractNum w:abstractNumId="30" w15:restartNumberingAfterBreak="0">
    <w:nsid w:val="52D50068"/>
    <w:multiLevelType w:val="hybridMultilevel"/>
    <w:tmpl w:val="39EED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D914AA"/>
    <w:multiLevelType w:val="hybridMultilevel"/>
    <w:tmpl w:val="D1CC1774"/>
    <w:lvl w:ilvl="0" w:tplc="17800D44">
      <w:start w:val="1"/>
      <w:numFmt w:val="upperRoman"/>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E1C2433"/>
    <w:multiLevelType w:val="multilevel"/>
    <w:tmpl w:val="58FC54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EBA53FF"/>
    <w:multiLevelType w:val="multilevel"/>
    <w:tmpl w:val="69CE5D5C"/>
    <w:lvl w:ilvl="0">
      <w:start w:val="1"/>
      <w:numFmt w:val="decimal"/>
      <w:lvlText w:val="%1."/>
      <w:lvlJc w:val="left"/>
      <w:pPr>
        <w:ind w:left="720" w:hanging="360"/>
      </w:pPr>
    </w:lvl>
    <w:lvl w:ilvl="1">
      <w:start w:val="1"/>
      <w:numFmt w:val="decimal"/>
      <w:isLgl/>
      <w:lvlText w:val="%1.%2."/>
      <w:lvlJc w:val="left"/>
      <w:pPr>
        <w:ind w:left="756" w:hanging="396"/>
      </w:pPr>
      <w:rPr>
        <w:rFonts w:ascii="Times New Roman" w:hAnsi="Times New Roman" w:cs="Times New Roman" w:hint="default"/>
      </w:rPr>
    </w:lvl>
    <w:lvl w:ilvl="2">
      <w:start w:val="1"/>
      <w:numFmt w:val="decimal"/>
      <w:isLgl/>
      <w:lvlText w:val="%1.%2.%3."/>
      <w:lvlJc w:val="left"/>
      <w:pPr>
        <w:ind w:left="1080" w:hanging="720"/>
      </w:pPr>
      <w:rPr>
        <w:rFonts w:ascii="Segoe UI Symbol" w:hAnsi="Segoe UI Symbol" w:cs="Segoe UI Symbol" w:hint="default"/>
      </w:rPr>
    </w:lvl>
    <w:lvl w:ilvl="3">
      <w:start w:val="1"/>
      <w:numFmt w:val="decimal"/>
      <w:isLgl/>
      <w:lvlText w:val="%1.%2.%3.%4."/>
      <w:lvlJc w:val="left"/>
      <w:pPr>
        <w:ind w:left="1080" w:hanging="720"/>
      </w:pPr>
      <w:rPr>
        <w:rFonts w:ascii="Segoe UI Symbol" w:hAnsi="Segoe UI Symbol" w:cs="Segoe UI Symbol" w:hint="default"/>
      </w:rPr>
    </w:lvl>
    <w:lvl w:ilvl="4">
      <w:start w:val="1"/>
      <w:numFmt w:val="decimal"/>
      <w:isLgl/>
      <w:lvlText w:val="%1.%2.%3.%4.%5."/>
      <w:lvlJc w:val="left"/>
      <w:pPr>
        <w:ind w:left="1440" w:hanging="1080"/>
      </w:pPr>
      <w:rPr>
        <w:rFonts w:ascii="Segoe UI Symbol" w:hAnsi="Segoe UI Symbol" w:cs="Segoe UI Symbol" w:hint="default"/>
      </w:rPr>
    </w:lvl>
    <w:lvl w:ilvl="5">
      <w:start w:val="1"/>
      <w:numFmt w:val="decimal"/>
      <w:isLgl/>
      <w:lvlText w:val="%1.%2.%3.%4.%5.%6."/>
      <w:lvlJc w:val="left"/>
      <w:pPr>
        <w:ind w:left="1440" w:hanging="1080"/>
      </w:pPr>
      <w:rPr>
        <w:rFonts w:ascii="Segoe UI Symbol" w:hAnsi="Segoe UI Symbol" w:cs="Segoe UI Symbol" w:hint="default"/>
      </w:rPr>
    </w:lvl>
    <w:lvl w:ilvl="6">
      <w:start w:val="1"/>
      <w:numFmt w:val="decimal"/>
      <w:isLgl/>
      <w:lvlText w:val="%1.%2.%3.%4.%5.%6.%7."/>
      <w:lvlJc w:val="left"/>
      <w:pPr>
        <w:ind w:left="1800" w:hanging="1440"/>
      </w:pPr>
      <w:rPr>
        <w:rFonts w:ascii="Segoe UI Symbol" w:hAnsi="Segoe UI Symbol" w:cs="Segoe UI Symbol" w:hint="default"/>
      </w:rPr>
    </w:lvl>
    <w:lvl w:ilvl="7">
      <w:start w:val="1"/>
      <w:numFmt w:val="decimal"/>
      <w:isLgl/>
      <w:lvlText w:val="%1.%2.%3.%4.%5.%6.%7.%8."/>
      <w:lvlJc w:val="left"/>
      <w:pPr>
        <w:ind w:left="1800" w:hanging="1440"/>
      </w:pPr>
      <w:rPr>
        <w:rFonts w:ascii="Segoe UI Symbol" w:hAnsi="Segoe UI Symbol" w:cs="Segoe UI Symbol" w:hint="default"/>
      </w:rPr>
    </w:lvl>
    <w:lvl w:ilvl="8">
      <w:start w:val="1"/>
      <w:numFmt w:val="decimal"/>
      <w:isLgl/>
      <w:lvlText w:val="%1.%2.%3.%4.%5.%6.%7.%8.%9."/>
      <w:lvlJc w:val="left"/>
      <w:pPr>
        <w:ind w:left="2160" w:hanging="1800"/>
      </w:pPr>
      <w:rPr>
        <w:rFonts w:ascii="Segoe UI Symbol" w:hAnsi="Segoe UI Symbol" w:cs="Segoe UI Symbol" w:hint="default"/>
      </w:rPr>
    </w:lvl>
  </w:abstractNum>
  <w:abstractNum w:abstractNumId="34" w15:restartNumberingAfterBreak="0">
    <w:nsid w:val="60F843DB"/>
    <w:multiLevelType w:val="hybridMultilevel"/>
    <w:tmpl w:val="39EED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2C4E3D"/>
    <w:multiLevelType w:val="hybridMultilevel"/>
    <w:tmpl w:val="9E3CE5AE"/>
    <w:lvl w:ilvl="0" w:tplc="B406DFA4">
      <w:start w:val="4"/>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782F06D9"/>
    <w:multiLevelType w:val="hybridMultilevel"/>
    <w:tmpl w:val="39EED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B252AB"/>
    <w:multiLevelType w:val="hybridMultilevel"/>
    <w:tmpl w:val="39EED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0763888">
    <w:abstractNumId w:val="8"/>
  </w:num>
  <w:num w:numId="2" w16cid:durableId="942805497">
    <w:abstractNumId w:val="6"/>
  </w:num>
  <w:num w:numId="3" w16cid:durableId="1396317093">
    <w:abstractNumId w:val="5"/>
  </w:num>
  <w:num w:numId="4" w16cid:durableId="435059916">
    <w:abstractNumId w:val="4"/>
  </w:num>
  <w:num w:numId="5" w16cid:durableId="13578634">
    <w:abstractNumId w:val="7"/>
  </w:num>
  <w:num w:numId="6" w16cid:durableId="1103916986">
    <w:abstractNumId w:val="3"/>
  </w:num>
  <w:num w:numId="7" w16cid:durableId="627055594">
    <w:abstractNumId w:val="2"/>
  </w:num>
  <w:num w:numId="8" w16cid:durableId="1010067724">
    <w:abstractNumId w:val="1"/>
  </w:num>
  <w:num w:numId="9" w16cid:durableId="1631089095">
    <w:abstractNumId w:val="0"/>
  </w:num>
  <w:num w:numId="10" w16cid:durableId="1156871577">
    <w:abstractNumId w:val="25"/>
  </w:num>
  <w:num w:numId="11" w16cid:durableId="891231958">
    <w:abstractNumId w:val="10"/>
  </w:num>
  <w:num w:numId="12" w16cid:durableId="1163937518">
    <w:abstractNumId w:val="31"/>
  </w:num>
  <w:num w:numId="13" w16cid:durableId="1383168633">
    <w:abstractNumId w:val="16"/>
  </w:num>
  <w:num w:numId="14" w16cid:durableId="429205834">
    <w:abstractNumId w:val="33"/>
  </w:num>
  <w:num w:numId="15" w16cid:durableId="1901936926">
    <w:abstractNumId w:val="11"/>
  </w:num>
  <w:num w:numId="16" w16cid:durableId="1092048664">
    <w:abstractNumId w:val="13"/>
  </w:num>
  <w:num w:numId="17" w16cid:durableId="70666766">
    <w:abstractNumId w:val="20"/>
  </w:num>
  <w:num w:numId="18" w16cid:durableId="2146240272">
    <w:abstractNumId w:val="22"/>
  </w:num>
  <w:num w:numId="19" w16cid:durableId="309986395">
    <w:abstractNumId w:val="9"/>
  </w:num>
  <w:num w:numId="20" w16cid:durableId="200827395">
    <w:abstractNumId w:val="15"/>
  </w:num>
  <w:num w:numId="21" w16cid:durableId="1097361320">
    <w:abstractNumId w:val="18"/>
  </w:num>
  <w:num w:numId="22" w16cid:durableId="1527324462">
    <w:abstractNumId w:val="28"/>
  </w:num>
  <w:num w:numId="23" w16cid:durableId="607543989">
    <w:abstractNumId w:val="27"/>
  </w:num>
  <w:num w:numId="24" w16cid:durableId="197469254">
    <w:abstractNumId w:val="19"/>
  </w:num>
  <w:num w:numId="25" w16cid:durableId="1742561518">
    <w:abstractNumId w:val="14"/>
  </w:num>
  <w:num w:numId="26" w16cid:durableId="736132616">
    <w:abstractNumId w:val="29"/>
  </w:num>
  <w:num w:numId="27" w16cid:durableId="1998995050">
    <w:abstractNumId w:val="26"/>
  </w:num>
  <w:num w:numId="28" w16cid:durableId="1762219875">
    <w:abstractNumId w:val="32"/>
  </w:num>
  <w:num w:numId="29" w16cid:durableId="1066955467">
    <w:abstractNumId w:val="12"/>
  </w:num>
  <w:num w:numId="30" w16cid:durableId="2076659357">
    <w:abstractNumId w:val="34"/>
  </w:num>
  <w:num w:numId="31" w16cid:durableId="287584859">
    <w:abstractNumId w:val="21"/>
  </w:num>
  <w:num w:numId="32" w16cid:durableId="1463500984">
    <w:abstractNumId w:val="30"/>
  </w:num>
  <w:num w:numId="33" w16cid:durableId="745539854">
    <w:abstractNumId w:val="37"/>
  </w:num>
  <w:num w:numId="34" w16cid:durableId="1769495956">
    <w:abstractNumId w:val="17"/>
  </w:num>
  <w:num w:numId="35" w16cid:durableId="1638879146">
    <w:abstractNumId w:val="36"/>
  </w:num>
  <w:num w:numId="36" w16cid:durableId="51655913">
    <w:abstractNumId w:val="23"/>
  </w:num>
  <w:num w:numId="37" w16cid:durableId="621770704">
    <w:abstractNumId w:val="24"/>
  </w:num>
  <w:num w:numId="38" w16cid:durableId="291128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DF"/>
    <w:rsid w:val="00012BC3"/>
    <w:rsid w:val="00031AA2"/>
    <w:rsid w:val="000328D2"/>
    <w:rsid w:val="00034616"/>
    <w:rsid w:val="0004237B"/>
    <w:rsid w:val="00043212"/>
    <w:rsid w:val="00052EE6"/>
    <w:rsid w:val="000546A2"/>
    <w:rsid w:val="00056F76"/>
    <w:rsid w:val="0006063C"/>
    <w:rsid w:val="00062FFE"/>
    <w:rsid w:val="000652E9"/>
    <w:rsid w:val="00065E69"/>
    <w:rsid w:val="00067397"/>
    <w:rsid w:val="00067B75"/>
    <w:rsid w:val="0007608D"/>
    <w:rsid w:val="000856EA"/>
    <w:rsid w:val="00090E33"/>
    <w:rsid w:val="000A28C3"/>
    <w:rsid w:val="000B1FDC"/>
    <w:rsid w:val="000F0E90"/>
    <w:rsid w:val="00106825"/>
    <w:rsid w:val="001135C2"/>
    <w:rsid w:val="00124DA6"/>
    <w:rsid w:val="00133166"/>
    <w:rsid w:val="00141BC7"/>
    <w:rsid w:val="001447AF"/>
    <w:rsid w:val="0015074B"/>
    <w:rsid w:val="0017162C"/>
    <w:rsid w:val="00171E2F"/>
    <w:rsid w:val="001A25B4"/>
    <w:rsid w:val="001D4710"/>
    <w:rsid w:val="002212F0"/>
    <w:rsid w:val="00240BB3"/>
    <w:rsid w:val="002433B6"/>
    <w:rsid w:val="00276D42"/>
    <w:rsid w:val="002857A9"/>
    <w:rsid w:val="0029639D"/>
    <w:rsid w:val="002A5A64"/>
    <w:rsid w:val="002C49F6"/>
    <w:rsid w:val="002D58F5"/>
    <w:rsid w:val="002E6784"/>
    <w:rsid w:val="002E6809"/>
    <w:rsid w:val="002F2155"/>
    <w:rsid w:val="002F5C98"/>
    <w:rsid w:val="00313318"/>
    <w:rsid w:val="00326F90"/>
    <w:rsid w:val="00337321"/>
    <w:rsid w:val="003804C3"/>
    <w:rsid w:val="003A6378"/>
    <w:rsid w:val="003C1FDA"/>
    <w:rsid w:val="003C598E"/>
    <w:rsid w:val="003C5BE6"/>
    <w:rsid w:val="00410CB2"/>
    <w:rsid w:val="004B0574"/>
    <w:rsid w:val="004F0988"/>
    <w:rsid w:val="00547096"/>
    <w:rsid w:val="00552B37"/>
    <w:rsid w:val="00567753"/>
    <w:rsid w:val="00597777"/>
    <w:rsid w:val="005B6CBD"/>
    <w:rsid w:val="005D170A"/>
    <w:rsid w:val="005D3FC1"/>
    <w:rsid w:val="005E4AAB"/>
    <w:rsid w:val="006065B8"/>
    <w:rsid w:val="00627E00"/>
    <w:rsid w:val="00630FE2"/>
    <w:rsid w:val="0064583A"/>
    <w:rsid w:val="00651072"/>
    <w:rsid w:val="00676579"/>
    <w:rsid w:val="006D01F8"/>
    <w:rsid w:val="006D4F71"/>
    <w:rsid w:val="006E13EA"/>
    <w:rsid w:val="00714165"/>
    <w:rsid w:val="00724E3F"/>
    <w:rsid w:val="00737191"/>
    <w:rsid w:val="0076576F"/>
    <w:rsid w:val="0076629A"/>
    <w:rsid w:val="00784F8F"/>
    <w:rsid w:val="00791DFB"/>
    <w:rsid w:val="007B6E71"/>
    <w:rsid w:val="007D18D4"/>
    <w:rsid w:val="008157E7"/>
    <w:rsid w:val="00832DE2"/>
    <w:rsid w:val="00833198"/>
    <w:rsid w:val="00843CC1"/>
    <w:rsid w:val="00847958"/>
    <w:rsid w:val="00851BBF"/>
    <w:rsid w:val="00853064"/>
    <w:rsid w:val="00853E1B"/>
    <w:rsid w:val="008866B4"/>
    <w:rsid w:val="00897746"/>
    <w:rsid w:val="008A5A80"/>
    <w:rsid w:val="008C1269"/>
    <w:rsid w:val="008E3354"/>
    <w:rsid w:val="0090059D"/>
    <w:rsid w:val="00905C07"/>
    <w:rsid w:val="0090658D"/>
    <w:rsid w:val="00943572"/>
    <w:rsid w:val="00947619"/>
    <w:rsid w:val="00957C0D"/>
    <w:rsid w:val="009A7DDC"/>
    <w:rsid w:val="009B1379"/>
    <w:rsid w:val="009B27CB"/>
    <w:rsid w:val="009B2876"/>
    <w:rsid w:val="009B4999"/>
    <w:rsid w:val="009B53B6"/>
    <w:rsid w:val="009D10C1"/>
    <w:rsid w:val="009F2752"/>
    <w:rsid w:val="00A4509C"/>
    <w:rsid w:val="00A664B2"/>
    <w:rsid w:val="00AA1D8D"/>
    <w:rsid w:val="00AF73D7"/>
    <w:rsid w:val="00B1670C"/>
    <w:rsid w:val="00B17181"/>
    <w:rsid w:val="00B4153D"/>
    <w:rsid w:val="00B452A6"/>
    <w:rsid w:val="00B47730"/>
    <w:rsid w:val="00B52C02"/>
    <w:rsid w:val="00B57F4A"/>
    <w:rsid w:val="00B67738"/>
    <w:rsid w:val="00BA0093"/>
    <w:rsid w:val="00BD0121"/>
    <w:rsid w:val="00BD77F1"/>
    <w:rsid w:val="00BE4123"/>
    <w:rsid w:val="00C31719"/>
    <w:rsid w:val="00C5361A"/>
    <w:rsid w:val="00CB0664"/>
    <w:rsid w:val="00CD6C0D"/>
    <w:rsid w:val="00CF229E"/>
    <w:rsid w:val="00D53E67"/>
    <w:rsid w:val="00D655B1"/>
    <w:rsid w:val="00D74F78"/>
    <w:rsid w:val="00DB3894"/>
    <w:rsid w:val="00DD0525"/>
    <w:rsid w:val="00DD0C72"/>
    <w:rsid w:val="00DE1794"/>
    <w:rsid w:val="00E01D62"/>
    <w:rsid w:val="00E03B22"/>
    <w:rsid w:val="00E053A1"/>
    <w:rsid w:val="00E24BF4"/>
    <w:rsid w:val="00E25C85"/>
    <w:rsid w:val="00E303AB"/>
    <w:rsid w:val="00E46E01"/>
    <w:rsid w:val="00E51E4D"/>
    <w:rsid w:val="00E61ED8"/>
    <w:rsid w:val="00E73B86"/>
    <w:rsid w:val="00EB2388"/>
    <w:rsid w:val="00EB2D79"/>
    <w:rsid w:val="00EC1558"/>
    <w:rsid w:val="00ED5666"/>
    <w:rsid w:val="00EF7B6D"/>
    <w:rsid w:val="00F151D0"/>
    <w:rsid w:val="00F3475A"/>
    <w:rsid w:val="00F44AA7"/>
    <w:rsid w:val="00F608DA"/>
    <w:rsid w:val="00F81E76"/>
    <w:rsid w:val="00F945AE"/>
    <w:rsid w:val="00FC693F"/>
    <w:rsid w:val="00FE0C16"/>
    <w:rsid w:val="00FF7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6147D4"/>
  <w14:defaultImageDpi w14:val="300"/>
  <w15:docId w15:val="{DDAB6C11-6C92-4B3D-8B39-01713D06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40" w:after="10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contextualSpacing/>
    </w:pPr>
    <w:rPr>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head 2"/>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ListParagraphChar">
    <w:name w:val="List Paragraph Char"/>
    <w:aliases w:val="head 2 Char"/>
    <w:link w:val="ListParagraph"/>
    <w:uiPriority w:val="34"/>
    <w:locked/>
    <w:rsid w:val="00E053A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5220</Words>
  <Characters>29754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Phiếu khảo sát và thu thập thông tin cơ sở chế biến và cung cấp suất ăn</vt:lpstr>
    </vt:vector>
  </TitlesOfParts>
  <Manager/>
  <Company/>
  <LinksUpToDate>false</LinksUpToDate>
  <CharactersWithSpaces>34905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và thu thập thông tin cơ sở chế biến và cung cấp suất ăn</dc:title>
  <dc:subject>Biểu mẫu thu thập dữ liệu phục vụ quản lý an toàn thực phẩm cơ sở cung cấp suất ăn</dc:subject>
  <dc:creator>Hai Nguyen</dc:creator>
  <cp:keywords>suất ăn, dịch vụ ăn uống, ATTP, cơ sở, quan hệ cung ứng, dữ liệu</cp:keywords>
  <dc:description>generated by python-docx</dc:description>
  <cp:lastModifiedBy>Hai Nguyen</cp:lastModifiedBy>
  <cp:revision>4</cp:revision>
  <cp:lastPrinted>2026-09-17T04:51:00Z</cp:lastPrinted>
  <dcterms:created xsi:type="dcterms:W3CDTF">2026-09-17T04:52:00Z</dcterms:created>
  <dcterms:modified xsi:type="dcterms:W3CDTF">2026-09-17T07:57:00Z</dcterms:modified>
  <cp:category/>
</cp:coreProperties>
</file>