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B2B6A" w14:textId="7CC9992A" w:rsidR="00141BC7" w:rsidRPr="00E25C85" w:rsidRDefault="00240BB3" w:rsidP="002433B6">
      <w:pPr>
        <w:pStyle w:val="Title"/>
        <w:spacing w:before="60" w:after="60" w:line="288" w:lineRule="auto"/>
        <w:jc w:val="center"/>
        <w:rPr>
          <w:color w:val="000000" w:themeColor="text1"/>
          <w:sz w:val="28"/>
          <w:szCs w:val="28"/>
        </w:rPr>
      </w:pPr>
      <w:r w:rsidRPr="00E25C85">
        <w:rPr>
          <w:color w:val="000000" w:themeColor="text1"/>
          <w:sz w:val="28"/>
          <w:szCs w:val="28"/>
        </w:rPr>
        <w:t xml:space="preserve">PHIẾU KHẢO SÁT VÀ </w:t>
      </w:r>
      <w:r w:rsidR="001447AF" w:rsidRPr="00E25C85">
        <w:rPr>
          <w:color w:val="000000" w:themeColor="text1"/>
          <w:sz w:val="28"/>
          <w:szCs w:val="28"/>
        </w:rPr>
        <w:t>CUNG CẤP</w:t>
      </w:r>
      <w:r w:rsidRPr="00E25C85">
        <w:rPr>
          <w:color w:val="000000" w:themeColor="text1"/>
          <w:sz w:val="28"/>
          <w:szCs w:val="28"/>
        </w:rPr>
        <w:t xml:space="preserve"> THÔNG TIN</w:t>
      </w:r>
    </w:p>
    <w:p w14:paraId="3893F24C" w14:textId="6C5D30EF" w:rsidR="002E6784" w:rsidRPr="00E25C85" w:rsidRDefault="00141BC7" w:rsidP="002433B6">
      <w:pPr>
        <w:pStyle w:val="Title"/>
        <w:spacing w:before="60" w:after="60" w:line="288" w:lineRule="auto"/>
        <w:jc w:val="center"/>
        <w:rPr>
          <w:b w:val="0"/>
          <w:bCs/>
          <w:i/>
          <w:iCs/>
          <w:color w:val="000000" w:themeColor="text1"/>
          <w:sz w:val="24"/>
          <w:szCs w:val="24"/>
        </w:rPr>
      </w:pPr>
      <w:r w:rsidRPr="00E25C85">
        <w:rPr>
          <w:b w:val="0"/>
          <w:bCs/>
          <w:i/>
          <w:iCs/>
          <w:color w:val="000000" w:themeColor="text1"/>
          <w:sz w:val="24"/>
          <w:szCs w:val="24"/>
        </w:rPr>
        <w:t>Nhóm đối tượng thực hiện</w:t>
      </w:r>
      <w:r w:rsidR="001447AF" w:rsidRPr="00E25C85">
        <w:rPr>
          <w:b w:val="0"/>
          <w:bCs/>
          <w:i/>
          <w:iCs/>
          <w:color w:val="000000" w:themeColor="text1"/>
          <w:sz w:val="24"/>
          <w:szCs w:val="24"/>
        </w:rPr>
        <w:t xml:space="preserve">: </w:t>
      </w:r>
      <w:r w:rsidRPr="00E25C85">
        <w:rPr>
          <w:b w:val="0"/>
          <w:bCs/>
          <w:i/>
          <w:iCs/>
          <w:color w:val="000000" w:themeColor="text1"/>
          <w:sz w:val="24"/>
          <w:szCs w:val="24"/>
        </w:rPr>
        <w:t>cơ sở chế biến và cung cấp suất ăn</w:t>
      </w:r>
    </w:p>
    <w:p w14:paraId="171C3980" w14:textId="65EDBF64" w:rsidR="001447AF" w:rsidRPr="00E25C85" w:rsidRDefault="001447AF" w:rsidP="002433B6">
      <w:pPr>
        <w:spacing w:before="60" w:after="60" w:line="288" w:lineRule="auto"/>
        <w:jc w:val="both"/>
        <w:rPr>
          <w:color w:val="000000" w:themeColor="text1"/>
          <w:szCs w:val="24"/>
        </w:rPr>
      </w:pPr>
    </w:p>
    <w:p w14:paraId="1EC30D87" w14:textId="39987B83" w:rsidR="002E6784" w:rsidRPr="00E25C85" w:rsidRDefault="00000000" w:rsidP="002433B6">
      <w:pPr>
        <w:spacing w:before="60" w:after="60" w:line="288" w:lineRule="auto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 xml:space="preserve">Ngày </w:t>
      </w:r>
      <w:r w:rsidR="001447AF" w:rsidRPr="00E25C85">
        <w:rPr>
          <w:color w:val="000000" w:themeColor="text1"/>
          <w:szCs w:val="24"/>
        </w:rPr>
        <w:t>thực hiện</w:t>
      </w:r>
      <w:r w:rsidRPr="00E25C85">
        <w:rPr>
          <w:color w:val="000000" w:themeColor="text1"/>
          <w:szCs w:val="24"/>
        </w:rPr>
        <w:t>: ...</w:t>
      </w:r>
      <w:r w:rsidR="001447AF" w:rsidRPr="00E25C85">
        <w:rPr>
          <w:color w:val="000000" w:themeColor="text1"/>
          <w:szCs w:val="24"/>
        </w:rPr>
        <w:t>.....</w:t>
      </w:r>
      <w:r w:rsidRPr="00E25C85">
        <w:rPr>
          <w:color w:val="000000" w:themeColor="text1"/>
          <w:szCs w:val="24"/>
        </w:rPr>
        <w:t>./</w:t>
      </w:r>
      <w:r w:rsidR="001447AF" w:rsidRPr="00E25C85">
        <w:rPr>
          <w:color w:val="000000" w:themeColor="text1"/>
          <w:szCs w:val="24"/>
        </w:rPr>
        <w:t>.........</w:t>
      </w:r>
      <w:r w:rsidRPr="00E25C85">
        <w:rPr>
          <w:color w:val="000000" w:themeColor="text1"/>
          <w:szCs w:val="24"/>
        </w:rPr>
        <w:t>/</w:t>
      </w:r>
      <w:r w:rsidR="001447AF" w:rsidRPr="00E25C85">
        <w:rPr>
          <w:color w:val="000000" w:themeColor="text1"/>
          <w:szCs w:val="24"/>
        </w:rPr>
        <w:t>2026.</w:t>
      </w:r>
    </w:p>
    <w:p w14:paraId="7F3D6CAC" w14:textId="5199CA44" w:rsidR="001447AF" w:rsidRPr="00E25C85" w:rsidRDefault="001447AF" w:rsidP="002433B6">
      <w:pPr>
        <w:tabs>
          <w:tab w:val="left" w:leader="dot" w:pos="9923"/>
        </w:tabs>
        <w:spacing w:before="60" w:after="60" w:line="288" w:lineRule="auto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 xml:space="preserve">Tổ chức, cá nhân </w:t>
      </w:r>
      <w:r w:rsidR="009B27CB" w:rsidRPr="00E25C85">
        <w:rPr>
          <w:color w:val="000000" w:themeColor="text1"/>
          <w:szCs w:val="24"/>
        </w:rPr>
        <w:t>được khảo sát</w:t>
      </w:r>
      <w:r w:rsidRPr="00E25C85">
        <w:rPr>
          <w:color w:val="000000" w:themeColor="text1"/>
          <w:szCs w:val="24"/>
        </w:rPr>
        <w:t>:</w:t>
      </w:r>
      <w:r w:rsidRPr="00E25C85">
        <w:rPr>
          <w:color w:val="000000" w:themeColor="text1"/>
          <w:szCs w:val="24"/>
        </w:rPr>
        <w:tab/>
      </w:r>
    </w:p>
    <w:p w14:paraId="784FDA49" w14:textId="2A762978" w:rsidR="001447AF" w:rsidRPr="00E25C85" w:rsidRDefault="001447AF" w:rsidP="002433B6">
      <w:pPr>
        <w:tabs>
          <w:tab w:val="left" w:leader="dot" w:pos="9923"/>
        </w:tabs>
        <w:spacing w:before="60" w:after="60" w:line="288" w:lineRule="auto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</w:p>
    <w:p w14:paraId="373A491B" w14:textId="2A3C3A39" w:rsidR="001447AF" w:rsidRPr="00E25C85" w:rsidRDefault="001447AF" w:rsidP="002433B6">
      <w:pPr>
        <w:tabs>
          <w:tab w:val="left" w:leader="dot" w:pos="9923"/>
        </w:tabs>
        <w:spacing w:before="60" w:after="60" w:line="288" w:lineRule="auto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 xml:space="preserve">Người </w:t>
      </w:r>
      <w:r w:rsidR="009B27CB" w:rsidRPr="00E25C85">
        <w:rPr>
          <w:color w:val="000000" w:themeColor="text1"/>
          <w:szCs w:val="24"/>
        </w:rPr>
        <w:t>cung cấp thông tin</w:t>
      </w:r>
      <w:r w:rsidRPr="00E25C85">
        <w:rPr>
          <w:color w:val="000000" w:themeColor="text1"/>
          <w:szCs w:val="24"/>
        </w:rPr>
        <w:t>:</w:t>
      </w:r>
      <w:r w:rsidRPr="00E25C85">
        <w:rPr>
          <w:color w:val="000000" w:themeColor="text1"/>
          <w:szCs w:val="24"/>
        </w:rPr>
        <w:tab/>
      </w:r>
    </w:p>
    <w:p w14:paraId="11AFB142" w14:textId="4C9E5500" w:rsidR="001447AF" w:rsidRDefault="001447AF" w:rsidP="002433B6">
      <w:pPr>
        <w:tabs>
          <w:tab w:val="left" w:leader="dot" w:pos="5387"/>
          <w:tab w:val="left" w:leader="dot" w:pos="9923"/>
        </w:tabs>
        <w:spacing w:before="60" w:after="60" w:line="288" w:lineRule="auto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CCCD số:</w:t>
      </w:r>
      <w:r w:rsidRPr="00E25C85">
        <w:rPr>
          <w:color w:val="000000" w:themeColor="text1"/>
          <w:szCs w:val="24"/>
        </w:rPr>
        <w:tab/>
        <w:t>Chức vụ:</w:t>
      </w:r>
      <w:r w:rsidRPr="00E25C85">
        <w:rPr>
          <w:color w:val="000000" w:themeColor="text1"/>
          <w:szCs w:val="24"/>
        </w:rPr>
        <w:tab/>
      </w:r>
    </w:p>
    <w:p w14:paraId="0E02CFA6" w14:textId="77777777" w:rsidR="00B67738" w:rsidRPr="00E25C85" w:rsidRDefault="00B67738" w:rsidP="002433B6">
      <w:pPr>
        <w:tabs>
          <w:tab w:val="left" w:leader="dot" w:pos="5387"/>
          <w:tab w:val="left" w:leader="dot" w:pos="9923"/>
        </w:tabs>
        <w:spacing w:before="60" w:after="60" w:line="288" w:lineRule="auto"/>
        <w:jc w:val="both"/>
        <w:rPr>
          <w:color w:val="000000" w:themeColor="text1"/>
          <w:szCs w:val="24"/>
        </w:rPr>
      </w:pPr>
    </w:p>
    <w:p w14:paraId="3D03B2EA" w14:textId="467D91AC" w:rsidR="002E6784" w:rsidRPr="00E25C85" w:rsidRDefault="00000000" w:rsidP="00651072">
      <w:pPr>
        <w:pStyle w:val="ListParagraph"/>
        <w:numPr>
          <w:ilvl w:val="0"/>
          <w:numId w:val="12"/>
        </w:numPr>
        <w:tabs>
          <w:tab w:val="left" w:pos="567"/>
        </w:tabs>
        <w:spacing w:before="60" w:after="60" w:line="288" w:lineRule="auto"/>
        <w:ind w:left="0" w:firstLine="0"/>
        <w:contextualSpacing w:val="0"/>
        <w:jc w:val="both"/>
        <w:rPr>
          <w:b/>
          <w:bCs/>
          <w:color w:val="000000" w:themeColor="text1"/>
          <w:szCs w:val="24"/>
        </w:rPr>
      </w:pPr>
      <w:r w:rsidRPr="00E25C85">
        <w:rPr>
          <w:b/>
          <w:bCs/>
          <w:color w:val="000000" w:themeColor="text1"/>
          <w:szCs w:val="24"/>
        </w:rPr>
        <w:t>Thông tin chung</w:t>
      </w:r>
    </w:p>
    <w:p w14:paraId="51F380D7" w14:textId="2527286C" w:rsidR="002E6784" w:rsidRPr="00E25C85" w:rsidRDefault="00000000" w:rsidP="00651072">
      <w:pPr>
        <w:pStyle w:val="ListParagraph"/>
        <w:numPr>
          <w:ilvl w:val="0"/>
          <w:numId w:val="10"/>
        </w:numPr>
        <w:tabs>
          <w:tab w:val="left" w:pos="567"/>
          <w:tab w:val="left" w:leader="dot" w:pos="9923"/>
        </w:tabs>
        <w:spacing w:before="60" w:after="60" w:line="288" w:lineRule="auto"/>
        <w:ind w:left="0" w:firstLine="0"/>
        <w:contextualSpacing w:val="0"/>
        <w:jc w:val="both"/>
        <w:rPr>
          <w:b/>
          <w:bCs/>
          <w:color w:val="000000" w:themeColor="text1"/>
          <w:szCs w:val="24"/>
        </w:rPr>
      </w:pPr>
      <w:r w:rsidRPr="00E25C85">
        <w:rPr>
          <w:b/>
          <w:bCs/>
          <w:color w:val="000000" w:themeColor="text1"/>
          <w:szCs w:val="24"/>
        </w:rPr>
        <w:t>Tên tổ chức/cá nhân</w:t>
      </w:r>
      <w:r w:rsidR="00BD77F1" w:rsidRPr="00E25C85">
        <w:rPr>
          <w:b/>
          <w:bCs/>
          <w:color w:val="000000" w:themeColor="text1"/>
          <w:szCs w:val="24"/>
        </w:rPr>
        <w:t xml:space="preserve"> </w:t>
      </w:r>
      <w:r w:rsidR="00BD77F1" w:rsidRPr="00E25C85">
        <w:rPr>
          <w:i/>
          <w:iCs/>
          <w:color w:val="000000" w:themeColor="text1"/>
          <w:szCs w:val="24"/>
        </w:rPr>
        <w:t>(trụ sở chính)</w:t>
      </w:r>
      <w:r w:rsidR="001447AF" w:rsidRPr="00E25C85">
        <w:rPr>
          <w:color w:val="000000" w:themeColor="text1"/>
          <w:szCs w:val="24"/>
        </w:rPr>
        <w:t>:</w:t>
      </w:r>
      <w:r w:rsidR="001447AF" w:rsidRPr="00E25C85">
        <w:rPr>
          <w:color w:val="000000" w:themeColor="text1"/>
          <w:szCs w:val="24"/>
        </w:rPr>
        <w:tab/>
      </w:r>
    </w:p>
    <w:p w14:paraId="727BDFF5" w14:textId="13368BF8" w:rsidR="00141BC7" w:rsidRPr="00E25C85" w:rsidRDefault="00141BC7" w:rsidP="00651072">
      <w:pPr>
        <w:pStyle w:val="ListParagraph"/>
        <w:tabs>
          <w:tab w:val="left" w:pos="567"/>
          <w:tab w:val="left" w:leader="dot" w:pos="9923"/>
        </w:tabs>
        <w:spacing w:before="60" w:after="60" w:line="288" w:lineRule="auto"/>
        <w:ind w:left="0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  <w:r w:rsidRPr="00E25C85">
        <w:rPr>
          <w:color w:val="000000" w:themeColor="text1"/>
          <w:szCs w:val="24"/>
        </w:rPr>
        <w:tab/>
      </w:r>
    </w:p>
    <w:p w14:paraId="4BA2074F" w14:textId="53641760" w:rsidR="001447AF" w:rsidRPr="00E25C85" w:rsidRDefault="001447AF" w:rsidP="00651072">
      <w:pPr>
        <w:pStyle w:val="ListParagraph"/>
        <w:tabs>
          <w:tab w:val="left" w:pos="567"/>
          <w:tab w:val="left" w:leader="dot" w:pos="9923"/>
        </w:tabs>
        <w:spacing w:before="60" w:after="60" w:line="288" w:lineRule="auto"/>
        <w:ind w:left="0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  <w:t>Địa chỉ:</w:t>
      </w:r>
      <w:r w:rsidRPr="00E25C85">
        <w:rPr>
          <w:color w:val="000000" w:themeColor="text1"/>
          <w:szCs w:val="24"/>
        </w:rPr>
        <w:tab/>
      </w:r>
    </w:p>
    <w:p w14:paraId="7499A686" w14:textId="34C9B05F" w:rsidR="00141BC7" w:rsidRPr="00E25C85" w:rsidRDefault="00141BC7" w:rsidP="00651072">
      <w:pPr>
        <w:pStyle w:val="ListParagraph"/>
        <w:tabs>
          <w:tab w:val="left" w:pos="567"/>
          <w:tab w:val="left" w:leader="dot" w:pos="9923"/>
        </w:tabs>
        <w:spacing w:before="60" w:after="60" w:line="288" w:lineRule="auto"/>
        <w:ind w:left="0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  <w:r w:rsidRPr="00E25C85">
        <w:rPr>
          <w:color w:val="000000" w:themeColor="text1"/>
          <w:szCs w:val="24"/>
        </w:rPr>
        <w:tab/>
      </w:r>
    </w:p>
    <w:p w14:paraId="1A65F449" w14:textId="40D1D11F" w:rsidR="001447AF" w:rsidRPr="00E25C85" w:rsidRDefault="00141BC7" w:rsidP="00651072">
      <w:pPr>
        <w:pStyle w:val="ListParagraph"/>
        <w:tabs>
          <w:tab w:val="left" w:pos="567"/>
          <w:tab w:val="left" w:leader="dot" w:pos="9923"/>
        </w:tabs>
        <w:spacing w:before="60" w:after="60" w:line="288" w:lineRule="auto"/>
        <w:ind w:left="0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  <w:r w:rsidR="001447AF" w:rsidRPr="00E25C85">
        <w:rPr>
          <w:color w:val="000000" w:themeColor="text1"/>
          <w:szCs w:val="24"/>
        </w:rPr>
        <w:t xml:space="preserve">Mã số doanh nghiệp/mã số thuế </w:t>
      </w:r>
      <w:r w:rsidR="001447AF" w:rsidRPr="00E25C85">
        <w:rPr>
          <w:i/>
          <w:iCs/>
          <w:color w:val="000000" w:themeColor="text1"/>
          <w:szCs w:val="24"/>
        </w:rPr>
        <w:t>(hoặc mã định danh hợp pháp khác)</w:t>
      </w:r>
      <w:r w:rsidR="001447AF" w:rsidRPr="00E25C85">
        <w:rPr>
          <w:color w:val="000000" w:themeColor="text1"/>
          <w:szCs w:val="24"/>
        </w:rPr>
        <w:t>:</w:t>
      </w:r>
      <w:r w:rsidR="001447AF" w:rsidRPr="00E25C85">
        <w:rPr>
          <w:color w:val="000000" w:themeColor="text1"/>
          <w:szCs w:val="24"/>
        </w:rPr>
        <w:tab/>
      </w:r>
    </w:p>
    <w:p w14:paraId="732378AC" w14:textId="1ECDABF4" w:rsidR="001447AF" w:rsidRPr="00E25C85" w:rsidRDefault="001447AF" w:rsidP="00651072">
      <w:pPr>
        <w:tabs>
          <w:tab w:val="left" w:pos="4962"/>
          <w:tab w:val="left" w:leader="dot" w:pos="9923"/>
        </w:tabs>
        <w:spacing w:before="60" w:after="60" w:line="288" w:lineRule="auto"/>
        <w:ind w:firstLine="567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Ngày cấp:</w:t>
      </w:r>
      <w:r w:rsidR="00141BC7" w:rsidRPr="00E25C85">
        <w:rPr>
          <w:color w:val="000000" w:themeColor="text1"/>
          <w:szCs w:val="24"/>
        </w:rPr>
        <w:tab/>
        <w:t>Nơi cấp:</w:t>
      </w:r>
      <w:r w:rsidR="00141BC7" w:rsidRPr="00E25C85">
        <w:rPr>
          <w:color w:val="000000" w:themeColor="text1"/>
          <w:szCs w:val="24"/>
        </w:rPr>
        <w:tab/>
      </w:r>
    </w:p>
    <w:p w14:paraId="62A06D97" w14:textId="10F3D0C8" w:rsidR="00141BC7" w:rsidRPr="00E25C85" w:rsidRDefault="00141BC7" w:rsidP="00651072">
      <w:pPr>
        <w:tabs>
          <w:tab w:val="left" w:pos="5387"/>
          <w:tab w:val="left" w:leader="dot" w:pos="10632"/>
        </w:tabs>
        <w:spacing w:before="60" w:after="60" w:line="288" w:lineRule="auto"/>
        <w:ind w:left="156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Lần đầu: ........./ ........./ .........</w:t>
      </w:r>
    </w:p>
    <w:p w14:paraId="39362AD1" w14:textId="00073065" w:rsidR="00141BC7" w:rsidRPr="00E25C85" w:rsidRDefault="00141BC7" w:rsidP="00651072">
      <w:pPr>
        <w:tabs>
          <w:tab w:val="left" w:pos="5387"/>
          <w:tab w:val="left" w:leader="dot" w:pos="10632"/>
        </w:tabs>
        <w:spacing w:before="60" w:after="60" w:line="288" w:lineRule="auto"/>
        <w:ind w:left="156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Lần thứ .........: ........./ ........./ .........</w:t>
      </w:r>
    </w:p>
    <w:p w14:paraId="5723C258" w14:textId="275DB025" w:rsidR="001447AF" w:rsidRPr="00E25C85" w:rsidRDefault="00141BC7" w:rsidP="00651072">
      <w:pPr>
        <w:pStyle w:val="ListParagraph"/>
        <w:tabs>
          <w:tab w:val="left" w:pos="567"/>
          <w:tab w:val="left" w:leader="dot" w:pos="9923"/>
        </w:tabs>
        <w:spacing w:before="60" w:after="60" w:line="288" w:lineRule="auto"/>
        <w:ind w:left="0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  <w:r w:rsidR="001447AF" w:rsidRPr="00E25C85">
        <w:rPr>
          <w:color w:val="000000" w:themeColor="text1"/>
          <w:szCs w:val="24"/>
        </w:rPr>
        <w:t>Người đại diện theo pháp luật</w:t>
      </w:r>
      <w:r w:rsidR="00BD77F1" w:rsidRPr="00E25C85">
        <w:rPr>
          <w:color w:val="000000" w:themeColor="text1"/>
          <w:szCs w:val="24"/>
        </w:rPr>
        <w:t>/chủ cơ sở</w:t>
      </w:r>
      <w:r w:rsidR="001447AF" w:rsidRPr="00E25C85">
        <w:rPr>
          <w:color w:val="000000" w:themeColor="text1"/>
          <w:szCs w:val="24"/>
        </w:rPr>
        <w:t>: ông/bà</w:t>
      </w:r>
      <w:r w:rsidR="001447AF" w:rsidRPr="00E25C85">
        <w:rPr>
          <w:color w:val="000000" w:themeColor="text1"/>
          <w:szCs w:val="24"/>
        </w:rPr>
        <w:tab/>
      </w:r>
    </w:p>
    <w:p w14:paraId="7E32D598" w14:textId="503B52E2" w:rsidR="001447AF" w:rsidRPr="00E25C85" w:rsidRDefault="00141BC7" w:rsidP="00651072">
      <w:pPr>
        <w:pStyle w:val="ListParagraph"/>
        <w:tabs>
          <w:tab w:val="left" w:pos="567"/>
          <w:tab w:val="left" w:leader="dot" w:pos="9923"/>
        </w:tabs>
        <w:spacing w:before="60" w:after="60" w:line="288" w:lineRule="auto"/>
        <w:ind w:left="0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  <w:r w:rsidR="001447AF" w:rsidRPr="00E25C85">
        <w:rPr>
          <w:color w:val="000000" w:themeColor="text1"/>
          <w:szCs w:val="24"/>
        </w:rPr>
        <w:t>Chức danh:</w:t>
      </w:r>
      <w:r w:rsidR="001447AF" w:rsidRPr="00E25C85">
        <w:rPr>
          <w:color w:val="000000" w:themeColor="text1"/>
          <w:szCs w:val="24"/>
        </w:rPr>
        <w:tab/>
      </w:r>
    </w:p>
    <w:p w14:paraId="495DD704" w14:textId="2566D890" w:rsidR="001447AF" w:rsidRPr="00E25C85" w:rsidRDefault="001447AF" w:rsidP="00651072">
      <w:pPr>
        <w:pStyle w:val="ListParagraph"/>
        <w:numPr>
          <w:ilvl w:val="0"/>
          <w:numId w:val="10"/>
        </w:numPr>
        <w:tabs>
          <w:tab w:val="left" w:pos="567"/>
          <w:tab w:val="left" w:leader="dot" w:pos="9923"/>
        </w:tabs>
        <w:spacing w:before="60" w:after="60" w:line="288" w:lineRule="auto"/>
        <w:ind w:left="0" w:firstLine="0"/>
        <w:contextualSpacing w:val="0"/>
        <w:jc w:val="both"/>
        <w:rPr>
          <w:b/>
          <w:bCs/>
          <w:color w:val="000000" w:themeColor="text1"/>
          <w:szCs w:val="24"/>
        </w:rPr>
      </w:pPr>
      <w:r w:rsidRPr="00E25C85">
        <w:rPr>
          <w:b/>
          <w:bCs/>
          <w:color w:val="000000" w:themeColor="text1"/>
          <w:szCs w:val="24"/>
        </w:rPr>
        <w:t>Tên cơ sở/địa điểm được khảo sát</w:t>
      </w:r>
      <w:r w:rsidR="00BD77F1" w:rsidRPr="00E25C85">
        <w:rPr>
          <w:b/>
          <w:bCs/>
          <w:color w:val="000000" w:themeColor="text1"/>
          <w:szCs w:val="24"/>
        </w:rPr>
        <w:t xml:space="preserve"> và cung cấp thông tin </w:t>
      </w:r>
      <w:r w:rsidR="00BD77F1" w:rsidRPr="00E25C85">
        <w:rPr>
          <w:i/>
          <w:iCs/>
          <w:color w:val="000000" w:themeColor="text1"/>
          <w:szCs w:val="24"/>
        </w:rPr>
        <w:t>(xưởng chế biến/bếp nấu)</w:t>
      </w:r>
      <w:r w:rsidRPr="00E25C85">
        <w:rPr>
          <w:i/>
          <w:iCs/>
          <w:color w:val="000000" w:themeColor="text1"/>
          <w:szCs w:val="24"/>
        </w:rPr>
        <w:t>:</w:t>
      </w:r>
      <w:r w:rsidRPr="00E25C85">
        <w:rPr>
          <w:color w:val="000000" w:themeColor="text1"/>
          <w:szCs w:val="24"/>
        </w:rPr>
        <w:tab/>
      </w:r>
    </w:p>
    <w:p w14:paraId="794E0E33" w14:textId="77777777" w:rsidR="00141BC7" w:rsidRPr="00E25C85" w:rsidRDefault="00141BC7" w:rsidP="00651072">
      <w:pPr>
        <w:pStyle w:val="ListParagraph"/>
        <w:tabs>
          <w:tab w:val="left" w:pos="567"/>
          <w:tab w:val="left" w:leader="dot" w:pos="9923"/>
        </w:tabs>
        <w:spacing w:before="60" w:after="60" w:line="288" w:lineRule="auto"/>
        <w:ind w:left="0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  <w:r w:rsidRPr="00E25C85">
        <w:rPr>
          <w:color w:val="000000" w:themeColor="text1"/>
          <w:szCs w:val="24"/>
        </w:rPr>
        <w:tab/>
      </w:r>
    </w:p>
    <w:p w14:paraId="26FC9A67" w14:textId="77777777" w:rsidR="00141BC7" w:rsidRPr="00E25C85" w:rsidRDefault="00141BC7" w:rsidP="00651072">
      <w:pPr>
        <w:pStyle w:val="ListParagraph"/>
        <w:tabs>
          <w:tab w:val="left" w:pos="567"/>
          <w:tab w:val="left" w:leader="dot" w:pos="9923"/>
        </w:tabs>
        <w:spacing w:before="60" w:after="60" w:line="288" w:lineRule="auto"/>
        <w:ind w:left="0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  <w:r w:rsidRPr="00E25C85">
        <w:rPr>
          <w:color w:val="000000" w:themeColor="text1"/>
          <w:szCs w:val="24"/>
        </w:rPr>
        <w:tab/>
      </w:r>
    </w:p>
    <w:p w14:paraId="19BD4F3D" w14:textId="77777777" w:rsidR="00141BC7" w:rsidRPr="00E25C85" w:rsidRDefault="00141BC7" w:rsidP="00651072">
      <w:pPr>
        <w:pStyle w:val="ListParagraph"/>
        <w:tabs>
          <w:tab w:val="left" w:pos="567"/>
          <w:tab w:val="left" w:leader="dot" w:pos="9923"/>
        </w:tabs>
        <w:spacing w:before="60" w:after="60" w:line="288" w:lineRule="auto"/>
        <w:ind w:left="0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  <w:t>Địa chỉ:</w:t>
      </w:r>
      <w:r w:rsidRPr="00E25C85">
        <w:rPr>
          <w:color w:val="000000" w:themeColor="text1"/>
          <w:szCs w:val="24"/>
        </w:rPr>
        <w:tab/>
      </w:r>
    </w:p>
    <w:p w14:paraId="0E9591AF" w14:textId="77777777" w:rsidR="00141BC7" w:rsidRPr="00E25C85" w:rsidRDefault="00141BC7" w:rsidP="00651072">
      <w:pPr>
        <w:pStyle w:val="ListParagraph"/>
        <w:tabs>
          <w:tab w:val="left" w:pos="567"/>
          <w:tab w:val="left" w:leader="dot" w:pos="9923"/>
        </w:tabs>
        <w:spacing w:before="60" w:after="60" w:line="288" w:lineRule="auto"/>
        <w:ind w:left="0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  <w:r w:rsidRPr="00E25C85">
        <w:rPr>
          <w:color w:val="000000" w:themeColor="text1"/>
          <w:szCs w:val="24"/>
        </w:rPr>
        <w:tab/>
      </w:r>
    </w:p>
    <w:p w14:paraId="7CCD1A3F" w14:textId="138B11E7" w:rsidR="001447AF" w:rsidRPr="00E25C85" w:rsidRDefault="00A664B2" w:rsidP="00651072">
      <w:pPr>
        <w:pStyle w:val="ListParagraph"/>
        <w:tabs>
          <w:tab w:val="left" w:pos="567"/>
          <w:tab w:val="left" w:leader="dot" w:pos="9923"/>
        </w:tabs>
        <w:spacing w:before="60" w:after="60" w:line="288" w:lineRule="auto"/>
        <w:ind w:left="0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  <w:r w:rsidR="001447AF" w:rsidRPr="00E25C85">
        <w:rPr>
          <w:color w:val="000000" w:themeColor="text1"/>
          <w:szCs w:val="24"/>
        </w:rPr>
        <w:t>Mã số chi nhánh/mã số địa điểm kinh doanh:</w:t>
      </w:r>
      <w:r w:rsidR="001447AF" w:rsidRPr="00E25C85">
        <w:rPr>
          <w:color w:val="000000" w:themeColor="text1"/>
          <w:szCs w:val="24"/>
        </w:rPr>
        <w:tab/>
      </w:r>
    </w:p>
    <w:p w14:paraId="0150321E" w14:textId="77777777" w:rsidR="00A664B2" w:rsidRPr="00E25C85" w:rsidRDefault="00A664B2" w:rsidP="00651072">
      <w:pPr>
        <w:tabs>
          <w:tab w:val="left" w:pos="4962"/>
          <w:tab w:val="left" w:leader="dot" w:pos="9923"/>
        </w:tabs>
        <w:spacing w:before="60" w:after="60" w:line="288" w:lineRule="auto"/>
        <w:ind w:firstLine="567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Ngày cấp:</w:t>
      </w:r>
      <w:r w:rsidRPr="00E25C85">
        <w:rPr>
          <w:color w:val="000000" w:themeColor="text1"/>
          <w:szCs w:val="24"/>
        </w:rPr>
        <w:tab/>
        <w:t>Nơi cấp:</w:t>
      </w:r>
      <w:r w:rsidRPr="00E25C85">
        <w:rPr>
          <w:color w:val="000000" w:themeColor="text1"/>
          <w:szCs w:val="24"/>
        </w:rPr>
        <w:tab/>
      </w:r>
    </w:p>
    <w:p w14:paraId="7C9F479E" w14:textId="77777777" w:rsidR="00A664B2" w:rsidRPr="00E25C85" w:rsidRDefault="00A664B2" w:rsidP="00651072">
      <w:pPr>
        <w:tabs>
          <w:tab w:val="left" w:pos="5387"/>
          <w:tab w:val="left" w:leader="dot" w:pos="10632"/>
        </w:tabs>
        <w:spacing w:before="60" w:after="60" w:line="288" w:lineRule="auto"/>
        <w:ind w:left="156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Lần đầu: ........./ ........./ .........</w:t>
      </w:r>
    </w:p>
    <w:p w14:paraId="058B6460" w14:textId="77777777" w:rsidR="00A664B2" w:rsidRPr="00E25C85" w:rsidRDefault="00A664B2" w:rsidP="00651072">
      <w:pPr>
        <w:tabs>
          <w:tab w:val="left" w:pos="5387"/>
          <w:tab w:val="left" w:leader="dot" w:pos="10632"/>
        </w:tabs>
        <w:spacing w:before="60" w:after="60" w:line="288" w:lineRule="auto"/>
        <w:ind w:left="156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Lần thứ .........: ........./ ........./ .........</w:t>
      </w:r>
    </w:p>
    <w:p w14:paraId="69569EC8" w14:textId="113245D9" w:rsidR="001447AF" w:rsidRPr="00E25C85" w:rsidRDefault="00A664B2" w:rsidP="00651072">
      <w:pPr>
        <w:pStyle w:val="ListParagraph"/>
        <w:tabs>
          <w:tab w:val="left" w:pos="567"/>
          <w:tab w:val="left" w:leader="dot" w:pos="9923"/>
        </w:tabs>
        <w:spacing w:before="60" w:after="60" w:line="288" w:lineRule="auto"/>
        <w:ind w:left="0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  <w:r w:rsidR="001447AF" w:rsidRPr="00E25C85">
        <w:rPr>
          <w:color w:val="000000" w:themeColor="text1"/>
          <w:szCs w:val="24"/>
        </w:rPr>
        <w:t>Người đại diện: ông/bà</w:t>
      </w:r>
      <w:r w:rsidR="001447AF" w:rsidRPr="00E25C85">
        <w:rPr>
          <w:color w:val="000000" w:themeColor="text1"/>
          <w:szCs w:val="24"/>
        </w:rPr>
        <w:tab/>
      </w:r>
    </w:p>
    <w:p w14:paraId="3B164E27" w14:textId="50AE4257" w:rsidR="001447AF" w:rsidRPr="00E25C85" w:rsidRDefault="00A664B2" w:rsidP="00651072">
      <w:pPr>
        <w:pStyle w:val="ListParagraph"/>
        <w:tabs>
          <w:tab w:val="left" w:pos="567"/>
          <w:tab w:val="left" w:leader="dot" w:pos="9923"/>
        </w:tabs>
        <w:spacing w:before="60" w:after="60" w:line="288" w:lineRule="auto"/>
        <w:ind w:left="0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  <w:r w:rsidR="001447AF" w:rsidRPr="00E25C85">
        <w:rPr>
          <w:color w:val="000000" w:themeColor="text1"/>
          <w:szCs w:val="24"/>
        </w:rPr>
        <w:t>Chức danh:</w:t>
      </w:r>
      <w:r w:rsidR="001447AF" w:rsidRPr="00E25C85">
        <w:rPr>
          <w:color w:val="000000" w:themeColor="text1"/>
          <w:szCs w:val="24"/>
        </w:rPr>
        <w:tab/>
      </w:r>
    </w:p>
    <w:p w14:paraId="2BAE34C3" w14:textId="43C3C255" w:rsidR="00BD77F1" w:rsidRPr="00E25C85" w:rsidRDefault="00BD77F1" w:rsidP="00651072">
      <w:pPr>
        <w:pStyle w:val="ListParagraph"/>
        <w:numPr>
          <w:ilvl w:val="0"/>
          <w:numId w:val="10"/>
        </w:numPr>
        <w:tabs>
          <w:tab w:val="left" w:pos="567"/>
          <w:tab w:val="left" w:leader="dot" w:pos="9923"/>
        </w:tabs>
        <w:spacing w:before="60" w:after="60" w:line="288" w:lineRule="auto"/>
        <w:ind w:left="0" w:firstLine="0"/>
        <w:contextualSpacing w:val="0"/>
        <w:jc w:val="both"/>
        <w:rPr>
          <w:b/>
          <w:bCs/>
          <w:color w:val="000000" w:themeColor="text1"/>
          <w:szCs w:val="24"/>
        </w:rPr>
      </w:pPr>
      <w:r w:rsidRPr="00E25C85">
        <w:rPr>
          <w:b/>
          <w:bCs/>
          <w:color w:val="000000" w:themeColor="text1"/>
          <w:szCs w:val="24"/>
        </w:rPr>
        <w:t>Thông tin liên hệ của người trực tiếp phụ trách ATTP tại cơ sở</w:t>
      </w:r>
    </w:p>
    <w:p w14:paraId="42D650C7" w14:textId="10594824" w:rsidR="00BD77F1" w:rsidRPr="00E25C85" w:rsidRDefault="00A664B2" w:rsidP="00651072">
      <w:pPr>
        <w:pStyle w:val="ListParagraph"/>
        <w:tabs>
          <w:tab w:val="left" w:pos="567"/>
          <w:tab w:val="left" w:leader="dot" w:pos="9923"/>
        </w:tabs>
        <w:spacing w:before="60" w:after="60" w:line="288" w:lineRule="auto"/>
        <w:ind w:left="0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  <w:t>Ô</w:t>
      </w:r>
      <w:r w:rsidR="00BD77F1" w:rsidRPr="00E25C85">
        <w:rPr>
          <w:color w:val="000000" w:themeColor="text1"/>
          <w:szCs w:val="24"/>
        </w:rPr>
        <w:t>ng/bà</w:t>
      </w:r>
      <w:r w:rsidRPr="00E25C85">
        <w:rPr>
          <w:color w:val="000000" w:themeColor="text1"/>
          <w:szCs w:val="24"/>
        </w:rPr>
        <w:t>:</w:t>
      </w:r>
      <w:r w:rsidR="00DD0C72" w:rsidRPr="00E25C85">
        <w:rPr>
          <w:color w:val="000000" w:themeColor="text1"/>
          <w:szCs w:val="24"/>
        </w:rPr>
        <w:tab/>
      </w:r>
    </w:p>
    <w:p w14:paraId="2E10C1AE" w14:textId="4C3147D2" w:rsidR="00BD77F1" w:rsidRPr="00E25C85" w:rsidRDefault="00A664B2" w:rsidP="00651072">
      <w:pPr>
        <w:pStyle w:val="ListParagraph"/>
        <w:tabs>
          <w:tab w:val="left" w:pos="567"/>
          <w:tab w:val="left" w:leader="dot" w:pos="9923"/>
        </w:tabs>
        <w:spacing w:before="60" w:after="60" w:line="288" w:lineRule="auto"/>
        <w:ind w:left="0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  <w:r w:rsidR="00BD77F1" w:rsidRPr="00E25C85">
        <w:rPr>
          <w:color w:val="000000" w:themeColor="text1"/>
          <w:szCs w:val="24"/>
        </w:rPr>
        <w:t>Chức vụ:</w:t>
      </w:r>
      <w:r w:rsidR="00DD0C72" w:rsidRPr="00E25C85">
        <w:rPr>
          <w:color w:val="000000" w:themeColor="text1"/>
          <w:szCs w:val="24"/>
        </w:rPr>
        <w:tab/>
      </w:r>
    </w:p>
    <w:p w14:paraId="0581A8BA" w14:textId="0DE75B34" w:rsidR="00BD77F1" w:rsidRPr="00E25C85" w:rsidRDefault="00BD77F1" w:rsidP="00651072">
      <w:pPr>
        <w:tabs>
          <w:tab w:val="left" w:leader="dot" w:pos="5387"/>
          <w:tab w:val="left" w:leader="dot" w:pos="9923"/>
        </w:tabs>
        <w:spacing w:before="60" w:after="60" w:line="288" w:lineRule="auto"/>
        <w:ind w:left="567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lastRenderedPageBreak/>
        <w:t>Số điện thoại liên hệ:</w:t>
      </w:r>
      <w:r w:rsidRPr="00E25C85">
        <w:rPr>
          <w:color w:val="000000" w:themeColor="text1"/>
          <w:szCs w:val="24"/>
        </w:rPr>
        <w:tab/>
        <w:t>Email liên hệ:</w:t>
      </w:r>
      <w:r w:rsidRPr="00E25C85">
        <w:rPr>
          <w:color w:val="000000" w:themeColor="text1"/>
          <w:szCs w:val="24"/>
        </w:rPr>
        <w:tab/>
      </w:r>
    </w:p>
    <w:p w14:paraId="51970E5C" w14:textId="74806B8A" w:rsidR="00DD0C72" w:rsidRPr="00E25C85" w:rsidRDefault="009B27CB" w:rsidP="00651072">
      <w:pPr>
        <w:pStyle w:val="ListParagraph"/>
        <w:numPr>
          <w:ilvl w:val="0"/>
          <w:numId w:val="10"/>
        </w:numPr>
        <w:tabs>
          <w:tab w:val="left" w:pos="567"/>
          <w:tab w:val="left" w:leader="dot" w:pos="9923"/>
        </w:tabs>
        <w:spacing w:before="60" w:after="60" w:line="288" w:lineRule="auto"/>
        <w:ind w:left="0" w:firstLine="0"/>
        <w:contextualSpacing w:val="0"/>
        <w:jc w:val="both"/>
        <w:rPr>
          <w:b/>
          <w:bCs/>
          <w:color w:val="000000" w:themeColor="text1"/>
          <w:szCs w:val="24"/>
        </w:rPr>
      </w:pPr>
      <w:r w:rsidRPr="00E25C85">
        <w:rPr>
          <w:b/>
          <w:bCs/>
          <w:color w:val="000000" w:themeColor="text1"/>
          <w:szCs w:val="24"/>
        </w:rPr>
        <w:t>Công suất phục vụ</w:t>
      </w:r>
    </w:p>
    <w:p w14:paraId="554925D6" w14:textId="437AC5D4" w:rsidR="00DD0C72" w:rsidRPr="00E25C85" w:rsidRDefault="00DD0C72" w:rsidP="00651072">
      <w:pPr>
        <w:tabs>
          <w:tab w:val="left" w:leader="dot" w:pos="3261"/>
          <w:tab w:val="left" w:leader="dot" w:pos="6237"/>
          <w:tab w:val="right" w:leader="dot" w:pos="9923"/>
        </w:tabs>
        <w:spacing w:before="60" w:after="60" w:line="288" w:lineRule="auto"/>
        <w:ind w:left="567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Công suất:</w:t>
      </w:r>
      <w:r w:rsidRPr="00E25C85">
        <w:rPr>
          <w:color w:val="000000" w:themeColor="text1"/>
          <w:szCs w:val="24"/>
        </w:rPr>
        <w:tab/>
        <w:t xml:space="preserve">suất/ngày </w:t>
      </w:r>
    </w:p>
    <w:p w14:paraId="30F51587" w14:textId="1B147A4C" w:rsidR="005E4AAB" w:rsidRPr="00E25C85" w:rsidRDefault="005E4AAB" w:rsidP="00651072">
      <w:pPr>
        <w:tabs>
          <w:tab w:val="left" w:leader="dot" w:pos="3261"/>
          <w:tab w:val="left" w:leader="dot" w:pos="6237"/>
          <w:tab w:val="right" w:leader="dot" w:pos="9923"/>
        </w:tabs>
        <w:spacing w:before="60" w:after="60" w:line="288" w:lineRule="auto"/>
        <w:ind w:left="567"/>
        <w:jc w:val="both"/>
        <w:rPr>
          <w:color w:val="000000" w:themeColor="text1"/>
          <w:szCs w:val="24"/>
        </w:rPr>
      </w:pPr>
      <w:r w:rsidRPr="00E25C85">
        <w:rPr>
          <w:rFonts w:ascii="Segoe UI Symbol" w:hAnsi="Segoe UI Symbol" w:cs="Segoe UI Symbol"/>
          <w:color w:val="000000" w:themeColor="text1"/>
          <w:szCs w:val="24"/>
        </w:rPr>
        <w:t>☐</w:t>
      </w:r>
      <w:r w:rsidRPr="00E25C85">
        <w:rPr>
          <w:color w:val="000000" w:themeColor="text1"/>
          <w:szCs w:val="24"/>
        </w:rPr>
        <w:t xml:space="preserve"> Sáng: </w:t>
      </w:r>
      <w:r w:rsidRPr="00E25C85">
        <w:rPr>
          <w:color w:val="000000" w:themeColor="text1"/>
          <w:szCs w:val="24"/>
        </w:rPr>
        <w:tab/>
        <w:t>suất/ngày</w:t>
      </w:r>
    </w:p>
    <w:p w14:paraId="25737BA6" w14:textId="6D2F64DC" w:rsidR="005E4AAB" w:rsidRPr="00E25C85" w:rsidRDefault="005E4AAB" w:rsidP="005E4AAB">
      <w:pPr>
        <w:tabs>
          <w:tab w:val="left" w:leader="dot" w:pos="3261"/>
          <w:tab w:val="left" w:leader="dot" w:pos="6237"/>
          <w:tab w:val="right" w:leader="dot" w:pos="9923"/>
        </w:tabs>
        <w:spacing w:before="60" w:after="60" w:line="288" w:lineRule="auto"/>
        <w:ind w:left="567"/>
        <w:jc w:val="both"/>
        <w:rPr>
          <w:color w:val="000000" w:themeColor="text1"/>
          <w:szCs w:val="24"/>
        </w:rPr>
      </w:pPr>
      <w:r w:rsidRPr="00E25C85">
        <w:rPr>
          <w:rFonts w:ascii="Segoe UI Symbol" w:hAnsi="Segoe UI Symbol" w:cs="Segoe UI Symbol"/>
          <w:color w:val="000000" w:themeColor="text1"/>
          <w:szCs w:val="24"/>
        </w:rPr>
        <w:t>☐</w:t>
      </w:r>
      <w:r w:rsidRPr="00E25C85">
        <w:rPr>
          <w:color w:val="000000" w:themeColor="text1"/>
          <w:szCs w:val="24"/>
        </w:rPr>
        <w:t xml:space="preserve"> Trưa: </w:t>
      </w:r>
      <w:r w:rsidRPr="00E25C85">
        <w:rPr>
          <w:color w:val="000000" w:themeColor="text1"/>
          <w:szCs w:val="24"/>
        </w:rPr>
        <w:tab/>
        <w:t>suất/ngày</w:t>
      </w:r>
    </w:p>
    <w:p w14:paraId="5A5B5044" w14:textId="1F900588" w:rsidR="005E4AAB" w:rsidRPr="00E25C85" w:rsidRDefault="005E4AAB" w:rsidP="005E4AAB">
      <w:pPr>
        <w:tabs>
          <w:tab w:val="left" w:leader="dot" w:pos="3261"/>
          <w:tab w:val="left" w:leader="dot" w:pos="6237"/>
          <w:tab w:val="right" w:leader="dot" w:pos="9923"/>
        </w:tabs>
        <w:spacing w:before="60" w:after="60" w:line="288" w:lineRule="auto"/>
        <w:ind w:left="567"/>
        <w:jc w:val="both"/>
        <w:rPr>
          <w:color w:val="000000" w:themeColor="text1"/>
          <w:szCs w:val="24"/>
        </w:rPr>
      </w:pPr>
      <w:r w:rsidRPr="00E25C85">
        <w:rPr>
          <w:rFonts w:ascii="Segoe UI Symbol" w:hAnsi="Segoe UI Symbol" w:cs="Segoe UI Symbol"/>
          <w:color w:val="000000" w:themeColor="text1"/>
          <w:szCs w:val="24"/>
        </w:rPr>
        <w:t>☐</w:t>
      </w:r>
      <w:r w:rsidRPr="00E25C85">
        <w:rPr>
          <w:color w:val="000000" w:themeColor="text1"/>
          <w:szCs w:val="24"/>
        </w:rPr>
        <w:t xml:space="preserve"> Xế: </w:t>
      </w:r>
      <w:r w:rsidRPr="00E25C85">
        <w:rPr>
          <w:color w:val="000000" w:themeColor="text1"/>
          <w:szCs w:val="24"/>
        </w:rPr>
        <w:tab/>
        <w:t>suất/ngày</w:t>
      </w:r>
    </w:p>
    <w:p w14:paraId="4787CF5E" w14:textId="3779AF0E" w:rsidR="005E4AAB" w:rsidRPr="00E25C85" w:rsidRDefault="005E4AAB" w:rsidP="005E4AAB">
      <w:pPr>
        <w:tabs>
          <w:tab w:val="left" w:leader="dot" w:pos="3261"/>
          <w:tab w:val="left" w:leader="dot" w:pos="6237"/>
          <w:tab w:val="right" w:leader="dot" w:pos="9923"/>
        </w:tabs>
        <w:spacing w:before="60" w:after="60" w:line="288" w:lineRule="auto"/>
        <w:ind w:left="567"/>
        <w:jc w:val="both"/>
        <w:rPr>
          <w:color w:val="000000" w:themeColor="text1"/>
          <w:szCs w:val="24"/>
        </w:rPr>
      </w:pPr>
      <w:r w:rsidRPr="00E25C85">
        <w:rPr>
          <w:rFonts w:ascii="Segoe UI Symbol" w:hAnsi="Segoe UI Symbol" w:cs="Segoe UI Symbol"/>
          <w:color w:val="000000" w:themeColor="text1"/>
          <w:szCs w:val="24"/>
        </w:rPr>
        <w:t>☐</w:t>
      </w:r>
      <w:r w:rsidRPr="00E25C85">
        <w:rPr>
          <w:color w:val="000000" w:themeColor="text1"/>
          <w:szCs w:val="24"/>
        </w:rPr>
        <w:t xml:space="preserve"> Tối: </w:t>
      </w:r>
      <w:r w:rsidRPr="00E25C85">
        <w:rPr>
          <w:color w:val="000000" w:themeColor="text1"/>
          <w:szCs w:val="24"/>
        </w:rPr>
        <w:tab/>
        <w:t>suất/ngày</w:t>
      </w:r>
    </w:p>
    <w:p w14:paraId="55C08DD1" w14:textId="609FBD71" w:rsidR="00A664B2" w:rsidRPr="00E25C85" w:rsidRDefault="00000000" w:rsidP="00651072">
      <w:pPr>
        <w:pStyle w:val="ListParagraph"/>
        <w:numPr>
          <w:ilvl w:val="0"/>
          <w:numId w:val="10"/>
        </w:numPr>
        <w:tabs>
          <w:tab w:val="left" w:pos="567"/>
          <w:tab w:val="left" w:leader="dot" w:pos="9923"/>
        </w:tabs>
        <w:spacing w:before="60" w:after="60" w:line="288" w:lineRule="auto"/>
        <w:ind w:left="0" w:firstLine="0"/>
        <w:contextualSpacing w:val="0"/>
        <w:jc w:val="both"/>
        <w:rPr>
          <w:b/>
          <w:bCs/>
          <w:color w:val="000000" w:themeColor="text1"/>
          <w:szCs w:val="24"/>
        </w:rPr>
      </w:pPr>
      <w:r w:rsidRPr="00E25C85">
        <w:rPr>
          <w:b/>
          <w:bCs/>
          <w:color w:val="000000" w:themeColor="text1"/>
          <w:szCs w:val="24"/>
        </w:rPr>
        <w:t xml:space="preserve">Số </w:t>
      </w:r>
      <w:r w:rsidR="003A6378" w:rsidRPr="00E25C85">
        <w:rPr>
          <w:b/>
          <w:bCs/>
          <w:color w:val="000000" w:themeColor="text1"/>
          <w:szCs w:val="24"/>
        </w:rPr>
        <w:t xml:space="preserve">lượng </w:t>
      </w:r>
      <w:r w:rsidRPr="00E25C85">
        <w:rPr>
          <w:b/>
          <w:bCs/>
          <w:color w:val="000000" w:themeColor="text1"/>
          <w:szCs w:val="24"/>
        </w:rPr>
        <w:t xml:space="preserve">đơn vị nhận </w:t>
      </w:r>
      <w:r w:rsidR="003A6378" w:rsidRPr="00E25C85">
        <w:rPr>
          <w:b/>
          <w:bCs/>
          <w:color w:val="000000" w:themeColor="text1"/>
          <w:szCs w:val="24"/>
        </w:rPr>
        <w:t>cung cấp</w:t>
      </w:r>
      <w:r w:rsidRPr="00E25C85">
        <w:rPr>
          <w:b/>
          <w:bCs/>
          <w:color w:val="000000" w:themeColor="text1"/>
          <w:szCs w:val="24"/>
        </w:rPr>
        <w:t xml:space="preserve">: </w:t>
      </w:r>
      <w:r w:rsidRPr="00E25C85">
        <w:rPr>
          <w:color w:val="000000" w:themeColor="text1"/>
          <w:szCs w:val="24"/>
        </w:rPr>
        <w:t>............</w:t>
      </w:r>
      <w:r w:rsidR="003A6378" w:rsidRPr="00E25C85">
        <w:rPr>
          <w:color w:val="000000" w:themeColor="text1"/>
          <w:szCs w:val="24"/>
        </w:rPr>
        <w:t xml:space="preserve"> đơn vị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44"/>
        <w:gridCol w:w="3682"/>
        <w:gridCol w:w="1422"/>
        <w:gridCol w:w="3965"/>
      </w:tblGrid>
      <w:tr w:rsidR="002F5C98" w:rsidRPr="00E25C85" w14:paraId="5C8E53AF" w14:textId="77777777" w:rsidTr="002F5C98">
        <w:trPr>
          <w:trHeight w:val="20"/>
        </w:trPr>
        <w:tc>
          <w:tcPr>
            <w:tcW w:w="426" w:type="pct"/>
            <w:vAlign w:val="center"/>
          </w:tcPr>
          <w:p w14:paraId="78C66B04" w14:textId="77777777" w:rsidR="002F5C98" w:rsidRPr="00E25C85" w:rsidRDefault="002F5C98" w:rsidP="00D95BC0">
            <w:pPr>
              <w:jc w:val="center"/>
              <w:rPr>
                <w:b/>
                <w:bCs/>
                <w:color w:val="000000" w:themeColor="text1"/>
                <w:szCs w:val="24"/>
              </w:rPr>
            </w:pPr>
            <w:r w:rsidRPr="00E25C85">
              <w:rPr>
                <w:b/>
                <w:bCs/>
                <w:color w:val="000000" w:themeColor="text1"/>
                <w:szCs w:val="24"/>
              </w:rPr>
              <w:t>STT</w:t>
            </w:r>
          </w:p>
        </w:tc>
        <w:tc>
          <w:tcPr>
            <w:tcW w:w="1857" w:type="pct"/>
            <w:vAlign w:val="center"/>
          </w:tcPr>
          <w:p w14:paraId="6F0465C5" w14:textId="77777777" w:rsidR="002F5C98" w:rsidRPr="00E25C85" w:rsidRDefault="002F5C98" w:rsidP="00D95BC0">
            <w:pPr>
              <w:jc w:val="center"/>
              <w:rPr>
                <w:b/>
                <w:bCs/>
                <w:color w:val="000000" w:themeColor="text1"/>
                <w:szCs w:val="24"/>
              </w:rPr>
            </w:pPr>
            <w:r w:rsidRPr="00E25C85">
              <w:rPr>
                <w:b/>
                <w:bCs/>
                <w:color w:val="000000" w:themeColor="text1"/>
                <w:szCs w:val="24"/>
              </w:rPr>
              <w:t>Đơn vị nhận suất ăn</w:t>
            </w:r>
          </w:p>
        </w:tc>
        <w:tc>
          <w:tcPr>
            <w:tcW w:w="717" w:type="pct"/>
            <w:vAlign w:val="center"/>
          </w:tcPr>
          <w:p w14:paraId="16C1375F" w14:textId="77777777" w:rsidR="002F5C98" w:rsidRPr="00E25C85" w:rsidRDefault="002F5C98" w:rsidP="00D95BC0">
            <w:pPr>
              <w:jc w:val="center"/>
              <w:rPr>
                <w:b/>
                <w:bCs/>
                <w:color w:val="000000" w:themeColor="text1"/>
                <w:szCs w:val="24"/>
              </w:rPr>
            </w:pPr>
            <w:r w:rsidRPr="00E25C85">
              <w:rPr>
                <w:b/>
                <w:bCs/>
                <w:color w:val="000000" w:themeColor="text1"/>
                <w:szCs w:val="24"/>
              </w:rPr>
              <w:t>Số lượng</w:t>
            </w:r>
          </w:p>
        </w:tc>
        <w:tc>
          <w:tcPr>
            <w:tcW w:w="2001" w:type="pct"/>
            <w:vAlign w:val="center"/>
          </w:tcPr>
          <w:p w14:paraId="0D75F448" w14:textId="77777777" w:rsidR="002F5C98" w:rsidRPr="00E25C85" w:rsidRDefault="002F5C98" w:rsidP="00D95BC0">
            <w:pPr>
              <w:jc w:val="center"/>
              <w:rPr>
                <w:b/>
                <w:bCs/>
                <w:color w:val="000000" w:themeColor="text1"/>
                <w:szCs w:val="24"/>
              </w:rPr>
            </w:pPr>
            <w:r w:rsidRPr="00E25C85">
              <w:rPr>
                <w:b/>
                <w:bCs/>
                <w:color w:val="000000" w:themeColor="text1"/>
                <w:szCs w:val="24"/>
              </w:rPr>
              <w:t>Giá thành suất ăn</w:t>
            </w:r>
          </w:p>
          <w:p w14:paraId="23C520F6" w14:textId="7344A255" w:rsidR="002F5C98" w:rsidRPr="00E25C85" w:rsidRDefault="002F5C98" w:rsidP="002F5C98">
            <w:pPr>
              <w:jc w:val="center"/>
              <w:rPr>
                <w:i/>
                <w:iCs/>
                <w:color w:val="000000" w:themeColor="text1"/>
                <w:szCs w:val="24"/>
              </w:rPr>
            </w:pPr>
            <w:r w:rsidRPr="00E25C85">
              <w:rPr>
                <w:i/>
                <w:iCs/>
                <w:color w:val="000000" w:themeColor="text1"/>
                <w:szCs w:val="24"/>
              </w:rPr>
              <w:t>(đvt: đồng/suất)</w:t>
            </w:r>
          </w:p>
        </w:tc>
      </w:tr>
      <w:tr w:rsidR="002F5C98" w:rsidRPr="00E25C85" w14:paraId="0BB4BA8C" w14:textId="77777777" w:rsidTr="002F5C98">
        <w:trPr>
          <w:trHeight w:val="20"/>
        </w:trPr>
        <w:tc>
          <w:tcPr>
            <w:tcW w:w="426" w:type="pct"/>
            <w:vAlign w:val="center"/>
          </w:tcPr>
          <w:p w14:paraId="5B2D4F81" w14:textId="77777777" w:rsidR="002F5C98" w:rsidRPr="00E25C85" w:rsidRDefault="002F5C98" w:rsidP="00D95BC0">
            <w:pPr>
              <w:jc w:val="center"/>
              <w:rPr>
                <w:color w:val="000000" w:themeColor="text1"/>
                <w:szCs w:val="24"/>
              </w:rPr>
            </w:pPr>
            <w:r w:rsidRPr="00E25C85">
              <w:rPr>
                <w:color w:val="000000" w:themeColor="text1"/>
                <w:szCs w:val="24"/>
              </w:rPr>
              <w:t>1</w:t>
            </w:r>
          </w:p>
        </w:tc>
        <w:tc>
          <w:tcPr>
            <w:tcW w:w="1857" w:type="pct"/>
            <w:vAlign w:val="center"/>
          </w:tcPr>
          <w:p w14:paraId="39FC8C42" w14:textId="01EBAEF5" w:rsidR="002F5C98" w:rsidRPr="00E25C85" w:rsidRDefault="002F5C98" w:rsidP="00D95BC0">
            <w:pPr>
              <w:rPr>
                <w:color w:val="000000" w:themeColor="text1"/>
                <w:szCs w:val="24"/>
              </w:rPr>
            </w:pPr>
            <w:r w:rsidRPr="00E25C85">
              <w:rPr>
                <w:color w:val="000000" w:themeColor="text1"/>
                <w:szCs w:val="24"/>
              </w:rPr>
              <w:t>Trường học/ Cơ sở giáo dục</w:t>
            </w:r>
          </w:p>
        </w:tc>
        <w:tc>
          <w:tcPr>
            <w:tcW w:w="717" w:type="pct"/>
            <w:vAlign w:val="center"/>
          </w:tcPr>
          <w:p w14:paraId="289D95C5" w14:textId="77777777" w:rsidR="002F5C98" w:rsidRPr="00E25C85" w:rsidRDefault="002F5C98" w:rsidP="00D95BC0">
            <w:pPr>
              <w:jc w:val="center"/>
              <w:rPr>
                <w:color w:val="000000" w:themeColor="text1"/>
                <w:szCs w:val="24"/>
              </w:rPr>
            </w:pPr>
          </w:p>
        </w:tc>
        <w:tc>
          <w:tcPr>
            <w:tcW w:w="2001" w:type="pct"/>
          </w:tcPr>
          <w:p w14:paraId="40877F95" w14:textId="77777777" w:rsidR="002F5C98" w:rsidRPr="00E25C85" w:rsidRDefault="002F5C98" w:rsidP="002F5C98">
            <w:pPr>
              <w:spacing w:after="0" w:line="312" w:lineRule="auto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color w:val="000000" w:themeColor="text1"/>
                <w:szCs w:val="24"/>
              </w:rPr>
              <w:t>☐</w:t>
            </w:r>
            <w:r w:rsidRPr="00E25C85">
              <w:rPr>
                <w:color w:val="000000" w:themeColor="text1"/>
                <w:szCs w:val="24"/>
              </w:rPr>
              <w:t xml:space="preserve"> Dưới 25.000 đồng</w:t>
            </w:r>
          </w:p>
          <w:p w14:paraId="293648E1" w14:textId="77777777" w:rsidR="002F5C98" w:rsidRPr="00E25C85" w:rsidRDefault="002F5C98" w:rsidP="002F5C98">
            <w:pPr>
              <w:spacing w:after="0" w:line="312" w:lineRule="auto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color w:val="000000" w:themeColor="text1"/>
                <w:szCs w:val="24"/>
              </w:rPr>
              <w:t>☐</w:t>
            </w:r>
            <w:r w:rsidRPr="00E25C85">
              <w:rPr>
                <w:color w:val="000000" w:themeColor="text1"/>
                <w:szCs w:val="24"/>
              </w:rPr>
              <w:t xml:space="preserve"> Từ 25.000 đến 30.000 đồng</w:t>
            </w:r>
          </w:p>
          <w:p w14:paraId="229699BC" w14:textId="77777777" w:rsidR="002F5C98" w:rsidRPr="00E25C85" w:rsidRDefault="002F5C98" w:rsidP="002F5C98">
            <w:pPr>
              <w:spacing w:after="0" w:line="312" w:lineRule="auto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color w:val="000000" w:themeColor="text1"/>
                <w:szCs w:val="24"/>
              </w:rPr>
              <w:t>☐</w:t>
            </w:r>
            <w:r w:rsidRPr="00E25C85">
              <w:rPr>
                <w:color w:val="000000" w:themeColor="text1"/>
                <w:szCs w:val="24"/>
              </w:rPr>
              <w:t xml:space="preserve"> Từ 30.000 đến 35.000 đồng</w:t>
            </w:r>
          </w:p>
          <w:p w14:paraId="06948B68" w14:textId="4731BCFA" w:rsidR="002F5C98" w:rsidRPr="00E25C85" w:rsidRDefault="002F5C98" w:rsidP="002F5C98">
            <w:pPr>
              <w:spacing w:after="0" w:line="312" w:lineRule="auto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color w:val="000000" w:themeColor="text1"/>
                <w:szCs w:val="24"/>
              </w:rPr>
              <w:t>☐</w:t>
            </w:r>
            <w:r w:rsidRPr="00E25C85">
              <w:rPr>
                <w:color w:val="000000" w:themeColor="text1"/>
                <w:szCs w:val="24"/>
              </w:rPr>
              <w:t xml:space="preserve"> Trên 35.000 đồng</w:t>
            </w:r>
            <w:r w:rsidR="00313318" w:rsidRPr="00E25C85">
              <w:rPr>
                <w:color w:val="000000" w:themeColor="text1"/>
                <w:szCs w:val="24"/>
              </w:rPr>
              <w:t>………………</w:t>
            </w:r>
          </w:p>
        </w:tc>
      </w:tr>
      <w:tr w:rsidR="002F5C98" w:rsidRPr="00E25C85" w14:paraId="188221E8" w14:textId="77777777" w:rsidTr="002F5C98">
        <w:trPr>
          <w:trHeight w:val="20"/>
        </w:trPr>
        <w:tc>
          <w:tcPr>
            <w:tcW w:w="426" w:type="pct"/>
            <w:vAlign w:val="center"/>
          </w:tcPr>
          <w:p w14:paraId="2F655551" w14:textId="77777777" w:rsidR="002F5C98" w:rsidRPr="00E25C85" w:rsidRDefault="002F5C98" w:rsidP="00D95BC0">
            <w:pPr>
              <w:jc w:val="center"/>
              <w:rPr>
                <w:color w:val="000000" w:themeColor="text1"/>
                <w:szCs w:val="24"/>
              </w:rPr>
            </w:pPr>
            <w:r w:rsidRPr="00E25C85">
              <w:rPr>
                <w:color w:val="000000" w:themeColor="text1"/>
                <w:szCs w:val="24"/>
              </w:rPr>
              <w:t>2</w:t>
            </w:r>
          </w:p>
        </w:tc>
        <w:tc>
          <w:tcPr>
            <w:tcW w:w="1857" w:type="pct"/>
            <w:vAlign w:val="center"/>
          </w:tcPr>
          <w:p w14:paraId="18015FC9" w14:textId="49A39FCE" w:rsidR="002F5C98" w:rsidRPr="00E25C85" w:rsidRDefault="002F5C98" w:rsidP="002F5C98">
            <w:pPr>
              <w:rPr>
                <w:color w:val="000000" w:themeColor="text1"/>
                <w:szCs w:val="24"/>
              </w:rPr>
            </w:pPr>
            <w:r w:rsidRPr="00E25C85">
              <w:rPr>
                <w:color w:val="000000" w:themeColor="text1"/>
                <w:szCs w:val="24"/>
              </w:rPr>
              <w:t>Công ty/xí nghiệp</w:t>
            </w:r>
          </w:p>
        </w:tc>
        <w:tc>
          <w:tcPr>
            <w:tcW w:w="717" w:type="pct"/>
            <w:vAlign w:val="center"/>
          </w:tcPr>
          <w:p w14:paraId="07C4660F" w14:textId="77777777" w:rsidR="002F5C98" w:rsidRPr="00E25C85" w:rsidRDefault="002F5C98" w:rsidP="00D95BC0">
            <w:pPr>
              <w:jc w:val="center"/>
              <w:rPr>
                <w:color w:val="000000" w:themeColor="text1"/>
                <w:szCs w:val="24"/>
              </w:rPr>
            </w:pPr>
          </w:p>
        </w:tc>
        <w:tc>
          <w:tcPr>
            <w:tcW w:w="2001" w:type="pct"/>
          </w:tcPr>
          <w:p w14:paraId="148BFE3B" w14:textId="77777777" w:rsidR="002F5C98" w:rsidRPr="00E25C85" w:rsidRDefault="002F5C98" w:rsidP="002F5C98">
            <w:pPr>
              <w:spacing w:after="0" w:line="312" w:lineRule="auto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color w:val="000000" w:themeColor="text1"/>
                <w:szCs w:val="24"/>
              </w:rPr>
              <w:t>☐</w:t>
            </w:r>
            <w:r w:rsidRPr="00E25C85">
              <w:rPr>
                <w:color w:val="000000" w:themeColor="text1"/>
                <w:szCs w:val="24"/>
              </w:rPr>
              <w:t xml:space="preserve"> Dưới 25.000 đồng</w:t>
            </w:r>
          </w:p>
          <w:p w14:paraId="59A4DA6D" w14:textId="77777777" w:rsidR="002F5C98" w:rsidRPr="00E25C85" w:rsidRDefault="002F5C98" w:rsidP="002F5C98">
            <w:pPr>
              <w:spacing w:after="0" w:line="312" w:lineRule="auto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color w:val="000000" w:themeColor="text1"/>
                <w:szCs w:val="24"/>
              </w:rPr>
              <w:t>☐</w:t>
            </w:r>
            <w:r w:rsidRPr="00E25C85">
              <w:rPr>
                <w:color w:val="000000" w:themeColor="text1"/>
                <w:szCs w:val="24"/>
              </w:rPr>
              <w:t xml:space="preserve"> Từ 25.000 đến 30.000 đồng</w:t>
            </w:r>
          </w:p>
          <w:p w14:paraId="245C5BE5" w14:textId="77777777" w:rsidR="002F5C98" w:rsidRPr="00E25C85" w:rsidRDefault="002F5C98" w:rsidP="002F5C98">
            <w:pPr>
              <w:spacing w:after="0" w:line="312" w:lineRule="auto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color w:val="000000" w:themeColor="text1"/>
                <w:szCs w:val="24"/>
              </w:rPr>
              <w:t>☐</w:t>
            </w:r>
            <w:r w:rsidRPr="00E25C85">
              <w:rPr>
                <w:color w:val="000000" w:themeColor="text1"/>
                <w:szCs w:val="24"/>
              </w:rPr>
              <w:t xml:space="preserve"> Từ 30.000 đến 35.000 đồng</w:t>
            </w:r>
          </w:p>
          <w:p w14:paraId="063E20EF" w14:textId="158BE8AD" w:rsidR="002F5C98" w:rsidRPr="00E25C85" w:rsidRDefault="00313318" w:rsidP="002F5C98">
            <w:pPr>
              <w:spacing w:after="0" w:line="312" w:lineRule="auto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color w:val="000000" w:themeColor="text1"/>
                <w:szCs w:val="24"/>
              </w:rPr>
              <w:t>☐</w:t>
            </w:r>
            <w:r w:rsidRPr="00E25C85">
              <w:rPr>
                <w:color w:val="000000" w:themeColor="text1"/>
                <w:szCs w:val="24"/>
              </w:rPr>
              <w:t xml:space="preserve"> Trên 35.000 đồng………………</w:t>
            </w:r>
          </w:p>
        </w:tc>
      </w:tr>
      <w:tr w:rsidR="002F5C98" w:rsidRPr="00E25C85" w14:paraId="5DCD370F" w14:textId="77777777" w:rsidTr="002F5C98">
        <w:trPr>
          <w:trHeight w:val="20"/>
        </w:trPr>
        <w:tc>
          <w:tcPr>
            <w:tcW w:w="426" w:type="pct"/>
            <w:vAlign w:val="center"/>
          </w:tcPr>
          <w:p w14:paraId="535B73C8" w14:textId="77777777" w:rsidR="002F5C98" w:rsidRPr="00E25C85" w:rsidRDefault="002F5C98" w:rsidP="00D95BC0">
            <w:pPr>
              <w:jc w:val="center"/>
              <w:rPr>
                <w:color w:val="000000" w:themeColor="text1"/>
                <w:szCs w:val="24"/>
              </w:rPr>
            </w:pPr>
            <w:r w:rsidRPr="00E25C85">
              <w:rPr>
                <w:color w:val="000000" w:themeColor="text1"/>
                <w:szCs w:val="24"/>
              </w:rPr>
              <w:t>3</w:t>
            </w:r>
          </w:p>
        </w:tc>
        <w:tc>
          <w:tcPr>
            <w:tcW w:w="1857" w:type="pct"/>
            <w:vAlign w:val="center"/>
          </w:tcPr>
          <w:p w14:paraId="1B01129E" w14:textId="25368186" w:rsidR="002F5C98" w:rsidRPr="00E25C85" w:rsidRDefault="002F5C98" w:rsidP="002F5C98">
            <w:pPr>
              <w:rPr>
                <w:color w:val="000000" w:themeColor="text1"/>
                <w:szCs w:val="24"/>
              </w:rPr>
            </w:pPr>
            <w:r w:rsidRPr="00E25C85">
              <w:rPr>
                <w:color w:val="000000" w:themeColor="text1"/>
                <w:szCs w:val="24"/>
              </w:rPr>
              <w:t>Bệnh viện</w:t>
            </w:r>
          </w:p>
        </w:tc>
        <w:tc>
          <w:tcPr>
            <w:tcW w:w="717" w:type="pct"/>
            <w:vAlign w:val="center"/>
          </w:tcPr>
          <w:p w14:paraId="133400C2" w14:textId="77777777" w:rsidR="002F5C98" w:rsidRPr="00E25C85" w:rsidRDefault="002F5C98" w:rsidP="00D95BC0">
            <w:pPr>
              <w:jc w:val="center"/>
              <w:rPr>
                <w:color w:val="000000" w:themeColor="text1"/>
                <w:szCs w:val="24"/>
              </w:rPr>
            </w:pPr>
          </w:p>
        </w:tc>
        <w:tc>
          <w:tcPr>
            <w:tcW w:w="2001" w:type="pct"/>
          </w:tcPr>
          <w:p w14:paraId="4D0DBF49" w14:textId="77777777" w:rsidR="002F5C98" w:rsidRPr="00E25C85" w:rsidRDefault="002F5C98" w:rsidP="002F5C98">
            <w:pPr>
              <w:spacing w:after="0" w:line="312" w:lineRule="auto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color w:val="000000" w:themeColor="text1"/>
                <w:szCs w:val="24"/>
              </w:rPr>
              <w:t>☐</w:t>
            </w:r>
            <w:r w:rsidRPr="00E25C85">
              <w:rPr>
                <w:color w:val="000000" w:themeColor="text1"/>
                <w:szCs w:val="24"/>
              </w:rPr>
              <w:t xml:space="preserve"> Dưới 25.000 đồng</w:t>
            </w:r>
          </w:p>
          <w:p w14:paraId="23701ED3" w14:textId="77777777" w:rsidR="002F5C98" w:rsidRPr="00E25C85" w:rsidRDefault="002F5C98" w:rsidP="002F5C98">
            <w:pPr>
              <w:spacing w:after="0" w:line="312" w:lineRule="auto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color w:val="000000" w:themeColor="text1"/>
                <w:szCs w:val="24"/>
              </w:rPr>
              <w:t>☐</w:t>
            </w:r>
            <w:r w:rsidRPr="00E25C85">
              <w:rPr>
                <w:color w:val="000000" w:themeColor="text1"/>
                <w:szCs w:val="24"/>
              </w:rPr>
              <w:t xml:space="preserve"> Từ 25.000 đến 30.000 đồng</w:t>
            </w:r>
          </w:p>
          <w:p w14:paraId="1F5B4D2F" w14:textId="77777777" w:rsidR="002F5C98" w:rsidRPr="00E25C85" w:rsidRDefault="002F5C98" w:rsidP="002F5C98">
            <w:pPr>
              <w:spacing w:after="0" w:line="312" w:lineRule="auto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color w:val="000000" w:themeColor="text1"/>
                <w:szCs w:val="24"/>
              </w:rPr>
              <w:t>☐</w:t>
            </w:r>
            <w:r w:rsidRPr="00E25C85">
              <w:rPr>
                <w:color w:val="000000" w:themeColor="text1"/>
                <w:szCs w:val="24"/>
              </w:rPr>
              <w:t xml:space="preserve"> Từ 30.000 đến 35.000 đồng</w:t>
            </w:r>
          </w:p>
          <w:p w14:paraId="0CACD753" w14:textId="04F65C4E" w:rsidR="002F5C98" w:rsidRPr="00E25C85" w:rsidRDefault="00313318" w:rsidP="002F5C98">
            <w:pPr>
              <w:spacing w:after="0" w:line="312" w:lineRule="auto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color w:val="000000" w:themeColor="text1"/>
                <w:szCs w:val="24"/>
              </w:rPr>
              <w:t>☐</w:t>
            </w:r>
            <w:r w:rsidRPr="00E25C85">
              <w:rPr>
                <w:color w:val="000000" w:themeColor="text1"/>
                <w:szCs w:val="24"/>
              </w:rPr>
              <w:t xml:space="preserve"> Trên 35.000 đồng………………</w:t>
            </w:r>
          </w:p>
        </w:tc>
      </w:tr>
      <w:tr w:rsidR="002F5C98" w:rsidRPr="00E25C85" w14:paraId="3578D546" w14:textId="77777777" w:rsidTr="002F5C98">
        <w:trPr>
          <w:trHeight w:val="20"/>
        </w:trPr>
        <w:tc>
          <w:tcPr>
            <w:tcW w:w="426" w:type="pct"/>
            <w:vAlign w:val="center"/>
          </w:tcPr>
          <w:p w14:paraId="24C62539" w14:textId="77777777" w:rsidR="002F5C98" w:rsidRPr="00E25C85" w:rsidRDefault="002F5C98" w:rsidP="00D95BC0">
            <w:pPr>
              <w:jc w:val="center"/>
              <w:rPr>
                <w:color w:val="000000" w:themeColor="text1"/>
                <w:szCs w:val="24"/>
              </w:rPr>
            </w:pPr>
            <w:r w:rsidRPr="00E25C85">
              <w:rPr>
                <w:color w:val="000000" w:themeColor="text1"/>
                <w:szCs w:val="24"/>
              </w:rPr>
              <w:t>4</w:t>
            </w:r>
          </w:p>
        </w:tc>
        <w:tc>
          <w:tcPr>
            <w:tcW w:w="1857" w:type="pct"/>
            <w:vAlign w:val="center"/>
          </w:tcPr>
          <w:p w14:paraId="61B49843" w14:textId="7CCD83C2" w:rsidR="002F5C98" w:rsidRPr="00E25C85" w:rsidRDefault="002F5C98" w:rsidP="002F5C98">
            <w:pPr>
              <w:rPr>
                <w:color w:val="000000" w:themeColor="text1"/>
                <w:szCs w:val="24"/>
              </w:rPr>
            </w:pPr>
            <w:r w:rsidRPr="00E25C85">
              <w:rPr>
                <w:color w:val="000000" w:themeColor="text1"/>
                <w:szCs w:val="24"/>
              </w:rPr>
              <w:t>Khác……………….</w:t>
            </w:r>
          </w:p>
        </w:tc>
        <w:tc>
          <w:tcPr>
            <w:tcW w:w="717" w:type="pct"/>
            <w:vAlign w:val="center"/>
          </w:tcPr>
          <w:p w14:paraId="68423EDE" w14:textId="77777777" w:rsidR="002F5C98" w:rsidRPr="00E25C85" w:rsidRDefault="002F5C98" w:rsidP="00D95BC0">
            <w:pPr>
              <w:jc w:val="center"/>
              <w:rPr>
                <w:color w:val="000000" w:themeColor="text1"/>
                <w:szCs w:val="24"/>
              </w:rPr>
            </w:pPr>
          </w:p>
        </w:tc>
        <w:tc>
          <w:tcPr>
            <w:tcW w:w="2001" w:type="pct"/>
          </w:tcPr>
          <w:p w14:paraId="5072C681" w14:textId="77777777" w:rsidR="002F5C98" w:rsidRPr="00E25C85" w:rsidRDefault="002F5C98" w:rsidP="002F5C98">
            <w:pPr>
              <w:spacing w:after="0" w:line="312" w:lineRule="auto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color w:val="000000" w:themeColor="text1"/>
                <w:szCs w:val="24"/>
              </w:rPr>
              <w:t>☐</w:t>
            </w:r>
            <w:r w:rsidRPr="00E25C85">
              <w:rPr>
                <w:color w:val="000000" w:themeColor="text1"/>
                <w:szCs w:val="24"/>
              </w:rPr>
              <w:t xml:space="preserve"> Dưới 25.000 đồng</w:t>
            </w:r>
          </w:p>
          <w:p w14:paraId="5E36265E" w14:textId="77777777" w:rsidR="002F5C98" w:rsidRPr="00E25C85" w:rsidRDefault="002F5C98" w:rsidP="002F5C98">
            <w:pPr>
              <w:spacing w:after="0" w:line="312" w:lineRule="auto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color w:val="000000" w:themeColor="text1"/>
                <w:szCs w:val="24"/>
              </w:rPr>
              <w:t>☐</w:t>
            </w:r>
            <w:r w:rsidRPr="00E25C85">
              <w:rPr>
                <w:color w:val="000000" w:themeColor="text1"/>
                <w:szCs w:val="24"/>
              </w:rPr>
              <w:t xml:space="preserve"> Từ 25.000 đến 30.000 đồng</w:t>
            </w:r>
          </w:p>
          <w:p w14:paraId="5E6AC661" w14:textId="77777777" w:rsidR="002F5C98" w:rsidRPr="00E25C85" w:rsidRDefault="002F5C98" w:rsidP="002F5C98">
            <w:pPr>
              <w:spacing w:after="0" w:line="312" w:lineRule="auto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color w:val="000000" w:themeColor="text1"/>
                <w:szCs w:val="24"/>
              </w:rPr>
              <w:t>☐</w:t>
            </w:r>
            <w:r w:rsidRPr="00E25C85">
              <w:rPr>
                <w:color w:val="000000" w:themeColor="text1"/>
                <w:szCs w:val="24"/>
              </w:rPr>
              <w:t xml:space="preserve"> Từ 30.000 đến 35.000 đồng</w:t>
            </w:r>
          </w:p>
          <w:p w14:paraId="41495619" w14:textId="7E16E497" w:rsidR="002F5C98" w:rsidRPr="00E25C85" w:rsidRDefault="00313318" w:rsidP="002F5C98">
            <w:pPr>
              <w:spacing w:after="0" w:line="312" w:lineRule="auto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color w:val="000000" w:themeColor="text1"/>
                <w:szCs w:val="24"/>
              </w:rPr>
              <w:t>☐</w:t>
            </w:r>
            <w:r w:rsidRPr="00E25C85">
              <w:rPr>
                <w:color w:val="000000" w:themeColor="text1"/>
                <w:szCs w:val="24"/>
              </w:rPr>
              <w:t xml:space="preserve"> Trên 35.000 đồng………………</w:t>
            </w:r>
          </w:p>
        </w:tc>
      </w:tr>
    </w:tbl>
    <w:p w14:paraId="322CED68" w14:textId="77777777" w:rsidR="00A664B2" w:rsidRPr="00E25C85" w:rsidRDefault="00A664B2" w:rsidP="00651072">
      <w:pPr>
        <w:spacing w:before="60" w:after="60" w:line="288" w:lineRule="auto"/>
        <w:jc w:val="both"/>
        <w:rPr>
          <w:b/>
          <w:bCs/>
          <w:color w:val="000000" w:themeColor="text1"/>
          <w:szCs w:val="24"/>
        </w:rPr>
      </w:pPr>
      <w:r w:rsidRPr="00E25C85">
        <w:rPr>
          <w:b/>
          <w:bCs/>
          <w:color w:val="000000" w:themeColor="text1"/>
          <w:szCs w:val="24"/>
        </w:rPr>
        <w:br w:type="page"/>
      </w:r>
    </w:p>
    <w:p w14:paraId="1B383551" w14:textId="75AD3E24" w:rsidR="002E6784" w:rsidRPr="00E25C85" w:rsidRDefault="00000000" w:rsidP="00651072">
      <w:pPr>
        <w:pStyle w:val="ListParagraph"/>
        <w:numPr>
          <w:ilvl w:val="0"/>
          <w:numId w:val="12"/>
        </w:numPr>
        <w:tabs>
          <w:tab w:val="left" w:pos="567"/>
        </w:tabs>
        <w:spacing w:before="60" w:after="60" w:line="288" w:lineRule="auto"/>
        <w:ind w:left="0" w:firstLine="0"/>
        <w:contextualSpacing w:val="0"/>
        <w:jc w:val="both"/>
        <w:rPr>
          <w:b/>
          <w:bCs/>
          <w:color w:val="000000" w:themeColor="text1"/>
          <w:szCs w:val="24"/>
        </w:rPr>
      </w:pPr>
      <w:r w:rsidRPr="00E25C85">
        <w:rPr>
          <w:b/>
          <w:bCs/>
          <w:color w:val="000000" w:themeColor="text1"/>
          <w:szCs w:val="24"/>
        </w:rPr>
        <w:lastRenderedPageBreak/>
        <w:t xml:space="preserve">Thông tin chung về </w:t>
      </w:r>
      <w:r w:rsidR="00A664B2" w:rsidRPr="00E25C85">
        <w:rPr>
          <w:b/>
          <w:bCs/>
          <w:color w:val="000000" w:themeColor="text1"/>
          <w:szCs w:val="24"/>
        </w:rPr>
        <w:t>giấy chứng nhận</w:t>
      </w:r>
      <w:r w:rsidRPr="00E25C85">
        <w:rPr>
          <w:b/>
          <w:bCs/>
          <w:color w:val="000000" w:themeColor="text1"/>
          <w:szCs w:val="24"/>
        </w:rPr>
        <w:t xml:space="preserve"> và </w:t>
      </w:r>
      <w:r w:rsidR="00A664B2" w:rsidRPr="00E25C85">
        <w:rPr>
          <w:b/>
          <w:bCs/>
          <w:color w:val="000000" w:themeColor="text1"/>
          <w:szCs w:val="24"/>
        </w:rPr>
        <w:t xml:space="preserve">tình hình </w:t>
      </w:r>
      <w:r w:rsidRPr="00E25C85">
        <w:rPr>
          <w:b/>
          <w:bCs/>
          <w:color w:val="000000" w:themeColor="text1"/>
          <w:szCs w:val="24"/>
        </w:rPr>
        <w:t>nhân sự</w:t>
      </w:r>
    </w:p>
    <w:p w14:paraId="6C3E5146" w14:textId="387BACDA" w:rsidR="003A6378" w:rsidRPr="00E25C85" w:rsidRDefault="003A6378" w:rsidP="00651072">
      <w:pPr>
        <w:pStyle w:val="ListParagraph"/>
        <w:numPr>
          <w:ilvl w:val="0"/>
          <w:numId w:val="14"/>
        </w:numPr>
        <w:tabs>
          <w:tab w:val="left" w:pos="567"/>
          <w:tab w:val="left" w:leader="dot" w:pos="9923"/>
        </w:tabs>
        <w:spacing w:before="60" w:after="60" w:line="288" w:lineRule="auto"/>
        <w:ind w:left="0" w:firstLine="0"/>
        <w:contextualSpacing w:val="0"/>
        <w:jc w:val="both"/>
        <w:rPr>
          <w:b/>
          <w:bCs/>
          <w:color w:val="000000" w:themeColor="text1"/>
          <w:szCs w:val="24"/>
        </w:rPr>
      </w:pPr>
      <w:r w:rsidRPr="00E25C85">
        <w:rPr>
          <w:b/>
          <w:bCs/>
          <w:color w:val="000000" w:themeColor="text1"/>
          <w:szCs w:val="24"/>
        </w:rPr>
        <w:t>Giấy chứng nhận quản lý chất lượng:</w:t>
      </w:r>
    </w:p>
    <w:p w14:paraId="31B26346" w14:textId="00FD7545" w:rsidR="003A6378" w:rsidRPr="00E25C85" w:rsidRDefault="003A6378" w:rsidP="00651072">
      <w:pPr>
        <w:tabs>
          <w:tab w:val="left" w:leader="dot" w:pos="9923"/>
        </w:tabs>
        <w:spacing w:before="60" w:after="60" w:line="288" w:lineRule="auto"/>
        <w:ind w:firstLine="567"/>
        <w:jc w:val="both"/>
        <w:rPr>
          <w:b/>
          <w:bCs/>
          <w:color w:val="000000" w:themeColor="text1"/>
          <w:szCs w:val="24"/>
        </w:rPr>
      </w:pPr>
      <w:r w:rsidRPr="00E25C85">
        <w:rPr>
          <w:rFonts w:ascii="Segoe UI Symbol" w:hAnsi="Segoe UI Symbol" w:cs="Segoe UI Symbol"/>
          <w:b/>
          <w:bCs/>
          <w:color w:val="000000" w:themeColor="text1"/>
          <w:szCs w:val="24"/>
        </w:rPr>
        <w:t>☐</w:t>
      </w:r>
      <w:r w:rsidRPr="00E25C85">
        <w:rPr>
          <w:b/>
          <w:bCs/>
          <w:color w:val="000000" w:themeColor="text1"/>
          <w:szCs w:val="24"/>
        </w:rPr>
        <w:t xml:space="preserve"> Giấy chứng nhận cơ sở đủ điều kiện an toàn thực phẩm</w:t>
      </w:r>
    </w:p>
    <w:p w14:paraId="6F9BEF56" w14:textId="4C3996F9" w:rsidR="005D3FC1" w:rsidRPr="00E25C85" w:rsidRDefault="003A6378" w:rsidP="00651072">
      <w:pPr>
        <w:tabs>
          <w:tab w:val="left" w:leader="dot" w:pos="3544"/>
          <w:tab w:val="left" w:leader="dot" w:pos="6521"/>
          <w:tab w:val="right" w:leader="dot" w:pos="9923"/>
        </w:tabs>
        <w:spacing w:before="60" w:after="60" w:line="288" w:lineRule="auto"/>
        <w:ind w:firstLine="567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Số cấp:</w:t>
      </w:r>
      <w:r w:rsidRPr="00E25C85">
        <w:rPr>
          <w:color w:val="000000" w:themeColor="text1"/>
          <w:szCs w:val="24"/>
        </w:rPr>
        <w:tab/>
        <w:t>Ngày cấp:</w:t>
      </w:r>
      <w:r w:rsidRPr="00E25C85">
        <w:rPr>
          <w:color w:val="000000" w:themeColor="text1"/>
          <w:szCs w:val="24"/>
        </w:rPr>
        <w:tab/>
        <w:t>Có giá trị đến:</w:t>
      </w:r>
      <w:r w:rsidR="005D3FC1" w:rsidRPr="00E25C85">
        <w:rPr>
          <w:color w:val="000000" w:themeColor="text1"/>
          <w:szCs w:val="24"/>
        </w:rPr>
        <w:tab/>
      </w:r>
    </w:p>
    <w:p w14:paraId="0D084013" w14:textId="324E33DE" w:rsidR="003A6378" w:rsidRPr="00E25C85" w:rsidRDefault="003A6378" w:rsidP="00651072">
      <w:pPr>
        <w:tabs>
          <w:tab w:val="right" w:leader="dot" w:pos="9923"/>
        </w:tabs>
        <w:spacing w:before="60" w:after="60" w:line="288" w:lineRule="auto"/>
        <w:ind w:firstLine="567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Nơi cấp:</w:t>
      </w:r>
      <w:r w:rsidR="005D3FC1" w:rsidRPr="00E25C85">
        <w:rPr>
          <w:color w:val="000000" w:themeColor="text1"/>
          <w:szCs w:val="24"/>
        </w:rPr>
        <w:tab/>
      </w:r>
    </w:p>
    <w:p w14:paraId="4B1C7815" w14:textId="3723A3D6" w:rsidR="003A6378" w:rsidRPr="00E25C85" w:rsidRDefault="003A6378" w:rsidP="00651072">
      <w:pPr>
        <w:tabs>
          <w:tab w:val="right" w:leader="dot" w:pos="9923"/>
        </w:tabs>
        <w:spacing w:before="60" w:after="60" w:line="288" w:lineRule="auto"/>
        <w:ind w:firstLine="567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Địa điểm được cấp chứng nhận:</w:t>
      </w:r>
      <w:r w:rsidR="005D3FC1" w:rsidRPr="00E25C85">
        <w:rPr>
          <w:color w:val="000000" w:themeColor="text1"/>
          <w:szCs w:val="24"/>
        </w:rPr>
        <w:tab/>
      </w:r>
    </w:p>
    <w:p w14:paraId="2850FF90" w14:textId="4669102D" w:rsidR="005D3FC1" w:rsidRPr="00E25C85" w:rsidRDefault="005D3FC1" w:rsidP="00651072">
      <w:pPr>
        <w:tabs>
          <w:tab w:val="right" w:leader="dot" w:pos="9923"/>
        </w:tabs>
        <w:spacing w:before="60" w:after="60" w:line="288" w:lineRule="auto"/>
        <w:ind w:firstLine="567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</w:p>
    <w:p w14:paraId="25826EEB" w14:textId="17E5F6BB" w:rsidR="005D3FC1" w:rsidRPr="00E25C85" w:rsidRDefault="005D3FC1" w:rsidP="00651072">
      <w:pPr>
        <w:tabs>
          <w:tab w:val="right" w:leader="dot" w:pos="9923"/>
        </w:tabs>
        <w:spacing w:before="60" w:after="60" w:line="288" w:lineRule="auto"/>
        <w:ind w:firstLine="567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</w:p>
    <w:p w14:paraId="7158502A" w14:textId="1F209E15" w:rsidR="003A6378" w:rsidRPr="00E25C85" w:rsidRDefault="003A6378" w:rsidP="00651072">
      <w:pPr>
        <w:tabs>
          <w:tab w:val="right" w:leader="dot" w:pos="9923"/>
        </w:tabs>
        <w:spacing w:before="60" w:after="60" w:line="288" w:lineRule="auto"/>
        <w:ind w:firstLine="567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 xml:space="preserve">Phạm vi loại hình </w:t>
      </w:r>
      <w:r w:rsidR="00E24BF4" w:rsidRPr="00E25C85">
        <w:rPr>
          <w:color w:val="000000" w:themeColor="text1"/>
          <w:szCs w:val="24"/>
        </w:rPr>
        <w:t>đ</w:t>
      </w:r>
      <w:r w:rsidRPr="00E25C85">
        <w:rPr>
          <w:color w:val="000000" w:themeColor="text1"/>
          <w:szCs w:val="24"/>
        </w:rPr>
        <w:t>ược cấp chứng nhận:</w:t>
      </w:r>
      <w:r w:rsidR="005D3FC1" w:rsidRPr="00E25C85">
        <w:rPr>
          <w:color w:val="000000" w:themeColor="text1"/>
          <w:szCs w:val="24"/>
        </w:rPr>
        <w:tab/>
      </w:r>
    </w:p>
    <w:p w14:paraId="178A1454" w14:textId="273AA31F" w:rsidR="005D3FC1" w:rsidRPr="00E25C85" w:rsidRDefault="005D3FC1" w:rsidP="00651072">
      <w:pPr>
        <w:tabs>
          <w:tab w:val="right" w:leader="dot" w:pos="9923"/>
        </w:tabs>
        <w:spacing w:before="60" w:after="60" w:line="288" w:lineRule="auto"/>
        <w:ind w:firstLine="567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</w:p>
    <w:p w14:paraId="09AD2926" w14:textId="008812EF" w:rsidR="003A6378" w:rsidRPr="00E25C85" w:rsidRDefault="003A6378" w:rsidP="00651072">
      <w:pPr>
        <w:tabs>
          <w:tab w:val="right" w:leader="dot" w:pos="9923"/>
        </w:tabs>
        <w:spacing w:before="60" w:after="60" w:line="288" w:lineRule="auto"/>
        <w:ind w:firstLine="567"/>
        <w:jc w:val="both"/>
        <w:rPr>
          <w:b/>
          <w:bCs/>
          <w:color w:val="000000" w:themeColor="text1"/>
          <w:szCs w:val="24"/>
        </w:rPr>
      </w:pPr>
      <w:r w:rsidRPr="00E25C85">
        <w:rPr>
          <w:rFonts w:ascii="Segoe UI Symbol" w:hAnsi="Segoe UI Symbol" w:cs="Segoe UI Symbol"/>
          <w:b/>
          <w:bCs/>
          <w:color w:val="000000" w:themeColor="text1"/>
          <w:szCs w:val="24"/>
        </w:rPr>
        <w:t>☐</w:t>
      </w:r>
      <w:r w:rsidRPr="00E25C85">
        <w:rPr>
          <w:b/>
          <w:bCs/>
          <w:color w:val="000000" w:themeColor="text1"/>
          <w:szCs w:val="24"/>
        </w:rPr>
        <w:t xml:space="preserve"> Giấy chứng nhận khác (ISO 22000:2018, HACCP,...)</w:t>
      </w:r>
    </w:p>
    <w:p w14:paraId="60175C0B" w14:textId="6457702B" w:rsidR="00E24BF4" w:rsidRPr="00E25C85" w:rsidRDefault="00E24BF4" w:rsidP="00651072">
      <w:pPr>
        <w:tabs>
          <w:tab w:val="left" w:leader="dot" w:pos="3544"/>
          <w:tab w:val="left" w:leader="dot" w:pos="6237"/>
          <w:tab w:val="right" w:leader="dot" w:pos="9923"/>
        </w:tabs>
        <w:spacing w:before="60" w:after="60" w:line="288" w:lineRule="auto"/>
        <w:ind w:firstLine="567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Số cấp:</w:t>
      </w:r>
      <w:r w:rsidRPr="00E25C85">
        <w:rPr>
          <w:color w:val="000000" w:themeColor="text1"/>
          <w:szCs w:val="24"/>
        </w:rPr>
        <w:tab/>
        <w:t>Ngày cấp:</w:t>
      </w:r>
      <w:r w:rsidRPr="00E25C85">
        <w:rPr>
          <w:color w:val="000000" w:themeColor="text1"/>
          <w:szCs w:val="24"/>
        </w:rPr>
        <w:tab/>
        <w:t>Ngày hết hiệu lực:</w:t>
      </w:r>
      <w:r w:rsidRPr="00E25C85">
        <w:rPr>
          <w:color w:val="000000" w:themeColor="text1"/>
          <w:szCs w:val="24"/>
        </w:rPr>
        <w:tab/>
      </w:r>
    </w:p>
    <w:p w14:paraId="7B32F832" w14:textId="77777777" w:rsidR="00E24BF4" w:rsidRPr="00E25C85" w:rsidRDefault="00E24BF4" w:rsidP="00651072">
      <w:pPr>
        <w:tabs>
          <w:tab w:val="right" w:leader="dot" w:pos="9923"/>
        </w:tabs>
        <w:spacing w:before="60" w:after="60" w:line="288" w:lineRule="auto"/>
        <w:ind w:firstLine="567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Nơi cấp:</w:t>
      </w:r>
      <w:r w:rsidRPr="00E25C85">
        <w:rPr>
          <w:color w:val="000000" w:themeColor="text1"/>
          <w:szCs w:val="24"/>
        </w:rPr>
        <w:tab/>
      </w:r>
    </w:p>
    <w:p w14:paraId="6D688D13" w14:textId="77777777" w:rsidR="00E24BF4" w:rsidRPr="00E25C85" w:rsidRDefault="00E24BF4" w:rsidP="00651072">
      <w:pPr>
        <w:tabs>
          <w:tab w:val="right" w:leader="dot" w:pos="9923"/>
        </w:tabs>
        <w:spacing w:before="60" w:after="60" w:line="288" w:lineRule="auto"/>
        <w:ind w:firstLine="567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Địa điểm được cấp chứng nhận:</w:t>
      </w:r>
      <w:r w:rsidRPr="00E25C85">
        <w:rPr>
          <w:color w:val="000000" w:themeColor="text1"/>
          <w:szCs w:val="24"/>
        </w:rPr>
        <w:tab/>
      </w:r>
    </w:p>
    <w:p w14:paraId="5EF8F5EE" w14:textId="77777777" w:rsidR="00E24BF4" w:rsidRPr="00E25C85" w:rsidRDefault="00E24BF4" w:rsidP="00651072">
      <w:pPr>
        <w:tabs>
          <w:tab w:val="right" w:leader="dot" w:pos="9923"/>
        </w:tabs>
        <w:spacing w:before="60" w:after="60" w:line="288" w:lineRule="auto"/>
        <w:ind w:firstLine="567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</w:p>
    <w:p w14:paraId="0FFF982F" w14:textId="77777777" w:rsidR="00E24BF4" w:rsidRPr="00E25C85" w:rsidRDefault="00E24BF4" w:rsidP="00651072">
      <w:pPr>
        <w:tabs>
          <w:tab w:val="right" w:leader="dot" w:pos="9923"/>
        </w:tabs>
        <w:spacing w:before="60" w:after="60" w:line="288" w:lineRule="auto"/>
        <w:ind w:firstLine="567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</w:p>
    <w:p w14:paraId="5B7E0C0E" w14:textId="48400601" w:rsidR="00E24BF4" w:rsidRPr="00E25C85" w:rsidRDefault="00E24BF4" w:rsidP="00651072">
      <w:pPr>
        <w:tabs>
          <w:tab w:val="right" w:leader="dot" w:pos="9923"/>
        </w:tabs>
        <w:spacing w:before="60" w:after="60" w:line="288" w:lineRule="auto"/>
        <w:ind w:firstLine="567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Phạm vi loại hình được cấp chứng nhận:</w:t>
      </w:r>
      <w:r w:rsidRPr="00E25C85">
        <w:rPr>
          <w:color w:val="000000" w:themeColor="text1"/>
          <w:szCs w:val="24"/>
        </w:rPr>
        <w:tab/>
      </w:r>
    </w:p>
    <w:p w14:paraId="0DA14BC8" w14:textId="77777777" w:rsidR="00E24BF4" w:rsidRPr="00E25C85" w:rsidRDefault="00E24BF4" w:rsidP="00651072">
      <w:pPr>
        <w:tabs>
          <w:tab w:val="right" w:leader="dot" w:pos="9923"/>
        </w:tabs>
        <w:spacing w:before="60" w:after="60" w:line="288" w:lineRule="auto"/>
        <w:ind w:firstLine="567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</w:p>
    <w:p w14:paraId="24F5A0FA" w14:textId="77777777" w:rsidR="002E6784" w:rsidRPr="00E25C85" w:rsidRDefault="00000000" w:rsidP="00651072">
      <w:pPr>
        <w:pStyle w:val="ListParagraph"/>
        <w:numPr>
          <w:ilvl w:val="0"/>
          <w:numId w:val="14"/>
        </w:numPr>
        <w:tabs>
          <w:tab w:val="left" w:pos="567"/>
          <w:tab w:val="left" w:leader="dot" w:pos="9923"/>
        </w:tabs>
        <w:spacing w:before="60" w:after="60" w:line="288" w:lineRule="auto"/>
        <w:ind w:left="0" w:firstLine="0"/>
        <w:contextualSpacing w:val="0"/>
        <w:jc w:val="both"/>
        <w:rPr>
          <w:b/>
          <w:bCs/>
          <w:color w:val="000000" w:themeColor="text1"/>
          <w:szCs w:val="24"/>
        </w:rPr>
      </w:pPr>
      <w:r w:rsidRPr="00E25C85">
        <w:rPr>
          <w:b/>
          <w:bCs/>
          <w:color w:val="000000" w:themeColor="text1"/>
          <w:szCs w:val="24"/>
        </w:rPr>
        <w:t>Nhân sự trực tiếp tham gia hoạt động</w:t>
      </w:r>
    </w:p>
    <w:p w14:paraId="76970892" w14:textId="77777777" w:rsidR="002433B6" w:rsidRPr="00E25C85" w:rsidRDefault="00000000" w:rsidP="00651072">
      <w:pPr>
        <w:pStyle w:val="ListParagraph"/>
        <w:numPr>
          <w:ilvl w:val="0"/>
          <w:numId w:val="15"/>
        </w:numPr>
        <w:tabs>
          <w:tab w:val="left" w:pos="851"/>
          <w:tab w:val="right" w:leader="dot" w:pos="9923"/>
        </w:tabs>
        <w:spacing w:before="60" w:after="60" w:line="288" w:lineRule="auto"/>
        <w:ind w:left="567" w:firstLine="0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Tổng số người làm việc tại địa điểm: ............ người.</w:t>
      </w:r>
      <w:r w:rsidR="002433B6" w:rsidRPr="00E25C85">
        <w:rPr>
          <w:color w:val="000000" w:themeColor="text1"/>
          <w:szCs w:val="24"/>
        </w:rPr>
        <w:t xml:space="preserve"> Trong đó:</w:t>
      </w:r>
    </w:p>
    <w:p w14:paraId="16DE95D7" w14:textId="54C6B27C" w:rsidR="002433B6" w:rsidRPr="00E25C85" w:rsidRDefault="00000000" w:rsidP="00651072">
      <w:pPr>
        <w:pStyle w:val="ListParagraph"/>
        <w:numPr>
          <w:ilvl w:val="0"/>
          <w:numId w:val="16"/>
        </w:numPr>
        <w:tabs>
          <w:tab w:val="left" w:pos="851"/>
          <w:tab w:val="right" w:leader="dot" w:pos="9923"/>
        </w:tabs>
        <w:spacing w:before="60" w:after="60" w:line="288" w:lineRule="auto"/>
        <w:ind w:left="0" w:firstLine="567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Số người trực tiếp sơ chế/chế biến/chia suất: ............</w:t>
      </w:r>
      <w:r w:rsidR="002433B6" w:rsidRPr="00E25C85">
        <w:rPr>
          <w:color w:val="000000" w:themeColor="text1"/>
          <w:szCs w:val="24"/>
        </w:rPr>
        <w:t>người</w:t>
      </w:r>
      <w:r w:rsidR="00065E69" w:rsidRPr="00E25C85">
        <w:rPr>
          <w:color w:val="000000" w:themeColor="text1"/>
          <w:szCs w:val="24"/>
        </w:rPr>
        <w:t xml:space="preserve"> </w:t>
      </w:r>
      <w:r w:rsidR="00065E69" w:rsidRPr="00E25C85">
        <w:rPr>
          <w:i/>
          <w:iCs/>
          <w:color w:val="000000" w:themeColor="text1"/>
          <w:szCs w:val="24"/>
        </w:rPr>
        <w:t xml:space="preserve">(Số lao động </w:t>
      </w:r>
      <w:r w:rsidR="00012BC3" w:rsidRPr="00E25C85">
        <w:rPr>
          <w:i/>
          <w:iCs/>
          <w:color w:val="000000" w:themeColor="text1"/>
          <w:szCs w:val="24"/>
        </w:rPr>
        <w:t xml:space="preserve">cơ hữu, </w:t>
      </w:r>
      <w:r w:rsidR="00065E69" w:rsidRPr="00E25C85">
        <w:rPr>
          <w:i/>
          <w:iCs/>
          <w:color w:val="000000" w:themeColor="text1"/>
          <w:szCs w:val="24"/>
        </w:rPr>
        <w:t>làm việc toàn thời gian: ............người; Số lao động làm việc bán thời gian: ............người).</w:t>
      </w:r>
    </w:p>
    <w:p w14:paraId="7E2D687D" w14:textId="11B5C688" w:rsidR="002E6784" w:rsidRPr="00E25C85" w:rsidRDefault="002433B6" w:rsidP="00651072">
      <w:pPr>
        <w:pStyle w:val="ListParagraph"/>
        <w:numPr>
          <w:ilvl w:val="0"/>
          <w:numId w:val="16"/>
        </w:numPr>
        <w:tabs>
          <w:tab w:val="left" w:pos="851"/>
          <w:tab w:val="right" w:leader="dot" w:pos="9923"/>
        </w:tabs>
        <w:spacing w:before="60" w:after="60" w:line="288" w:lineRule="auto"/>
        <w:ind w:left="0" w:firstLine="567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S</w:t>
      </w:r>
      <w:r w:rsidR="003A6378" w:rsidRPr="00E25C85">
        <w:rPr>
          <w:color w:val="000000" w:themeColor="text1"/>
          <w:szCs w:val="24"/>
        </w:rPr>
        <w:t>ố người không trực tiếp</w:t>
      </w:r>
      <w:r w:rsidRPr="00E25C85">
        <w:rPr>
          <w:color w:val="000000" w:themeColor="text1"/>
          <w:szCs w:val="24"/>
        </w:rPr>
        <w:t>: ............người</w:t>
      </w:r>
      <w:r w:rsidR="00065E69" w:rsidRPr="00E25C85">
        <w:rPr>
          <w:color w:val="000000" w:themeColor="text1"/>
          <w:szCs w:val="24"/>
        </w:rPr>
        <w:t xml:space="preserve"> </w:t>
      </w:r>
      <w:r w:rsidR="00065E69" w:rsidRPr="00E25C85">
        <w:rPr>
          <w:i/>
          <w:iCs/>
          <w:color w:val="000000" w:themeColor="text1"/>
          <w:szCs w:val="24"/>
        </w:rPr>
        <w:t>(</w:t>
      </w:r>
      <w:r w:rsidR="00012BC3" w:rsidRPr="00E25C85">
        <w:rPr>
          <w:i/>
          <w:iCs/>
          <w:color w:val="000000" w:themeColor="text1"/>
          <w:szCs w:val="24"/>
        </w:rPr>
        <w:t xml:space="preserve">Số lao động cơ hữu, </w:t>
      </w:r>
      <w:r w:rsidR="00065E69" w:rsidRPr="00E25C85">
        <w:rPr>
          <w:i/>
          <w:iCs/>
          <w:color w:val="000000" w:themeColor="text1"/>
          <w:szCs w:val="24"/>
        </w:rPr>
        <w:t>làm việc toàn thời gian: ............người; Số lao động làm việc bán thời gian: ............người).</w:t>
      </w:r>
    </w:p>
    <w:p w14:paraId="2F0E832A" w14:textId="7856392F" w:rsidR="002E6784" w:rsidRPr="00E25C85" w:rsidRDefault="009D10C1" w:rsidP="00651072">
      <w:pPr>
        <w:pStyle w:val="ListParagraph"/>
        <w:numPr>
          <w:ilvl w:val="0"/>
          <w:numId w:val="15"/>
        </w:numPr>
        <w:tabs>
          <w:tab w:val="left" w:pos="851"/>
          <w:tab w:val="right" w:leader="dot" w:pos="9923"/>
        </w:tabs>
        <w:spacing w:before="60" w:after="60" w:line="288" w:lineRule="auto"/>
        <w:ind w:left="0" w:firstLine="567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Số người đã được tập huấn kiến thức về ATTP và có xác nhận của chủ cơ sở: .......... / .......... người.</w:t>
      </w:r>
    </w:p>
    <w:p w14:paraId="0F865A48" w14:textId="5370926C" w:rsidR="009D10C1" w:rsidRPr="00E25C85" w:rsidRDefault="009D10C1" w:rsidP="00651072">
      <w:pPr>
        <w:pStyle w:val="ListParagraph"/>
        <w:numPr>
          <w:ilvl w:val="0"/>
          <w:numId w:val="15"/>
        </w:numPr>
        <w:tabs>
          <w:tab w:val="left" w:pos="851"/>
          <w:tab w:val="right" w:leader="dot" w:pos="9923"/>
        </w:tabs>
        <w:spacing w:before="60" w:after="60" w:line="288" w:lineRule="auto"/>
        <w:ind w:left="0" w:firstLine="567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 xml:space="preserve">Số người đã </w:t>
      </w:r>
      <w:r w:rsidR="002433B6" w:rsidRPr="00E25C85">
        <w:rPr>
          <w:color w:val="000000" w:themeColor="text1"/>
          <w:szCs w:val="24"/>
        </w:rPr>
        <w:t xml:space="preserve">được </w:t>
      </w:r>
      <w:r w:rsidRPr="00E25C85">
        <w:rPr>
          <w:color w:val="000000" w:themeColor="text1"/>
          <w:szCs w:val="24"/>
        </w:rPr>
        <w:t>khám sức khỏe/theo dõi sức khỏe theo quy định: .......... / .......... người.</w:t>
      </w:r>
    </w:p>
    <w:p w14:paraId="16F707E3" w14:textId="5AEFE092" w:rsidR="002433B6" w:rsidRPr="00E25C85" w:rsidRDefault="002433B6" w:rsidP="00651072">
      <w:pPr>
        <w:spacing w:before="60" w:after="60" w:line="288" w:lineRule="auto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br w:type="page"/>
      </w:r>
    </w:p>
    <w:p w14:paraId="492BFE57" w14:textId="1E4A7735" w:rsidR="002E6784" w:rsidRPr="00E25C85" w:rsidRDefault="00000000" w:rsidP="00651072">
      <w:pPr>
        <w:pStyle w:val="ListParagraph"/>
        <w:numPr>
          <w:ilvl w:val="0"/>
          <w:numId w:val="12"/>
        </w:numPr>
        <w:tabs>
          <w:tab w:val="left" w:pos="567"/>
        </w:tabs>
        <w:spacing w:before="60" w:after="60" w:line="288" w:lineRule="auto"/>
        <w:ind w:left="0" w:firstLine="0"/>
        <w:contextualSpacing w:val="0"/>
        <w:jc w:val="both"/>
        <w:rPr>
          <w:b/>
          <w:bCs/>
          <w:color w:val="000000" w:themeColor="text1"/>
          <w:szCs w:val="24"/>
        </w:rPr>
      </w:pPr>
      <w:r w:rsidRPr="00E25C85">
        <w:rPr>
          <w:b/>
          <w:bCs/>
          <w:color w:val="000000" w:themeColor="text1"/>
          <w:szCs w:val="24"/>
        </w:rPr>
        <w:lastRenderedPageBreak/>
        <w:t xml:space="preserve">Điều kiện </w:t>
      </w:r>
      <w:r w:rsidR="00B52C02" w:rsidRPr="00E25C85">
        <w:rPr>
          <w:b/>
          <w:bCs/>
          <w:color w:val="000000" w:themeColor="text1"/>
          <w:szCs w:val="24"/>
        </w:rPr>
        <w:t>đảm bảo an toàn thực phẩm</w:t>
      </w:r>
    </w:p>
    <w:p w14:paraId="1372B5D3" w14:textId="6887AF4A" w:rsidR="002433B6" w:rsidRPr="00E25C85" w:rsidRDefault="002433B6" w:rsidP="00651072">
      <w:pPr>
        <w:pStyle w:val="ListParagraph"/>
        <w:numPr>
          <w:ilvl w:val="0"/>
          <w:numId w:val="17"/>
        </w:numPr>
        <w:tabs>
          <w:tab w:val="left" w:pos="567"/>
          <w:tab w:val="left" w:leader="dot" w:pos="9923"/>
        </w:tabs>
        <w:spacing w:before="60" w:after="60" w:line="288" w:lineRule="auto"/>
        <w:ind w:left="0" w:firstLine="0"/>
        <w:contextualSpacing w:val="0"/>
        <w:jc w:val="both"/>
        <w:rPr>
          <w:b/>
          <w:bCs/>
          <w:color w:val="000000" w:themeColor="text1"/>
          <w:szCs w:val="24"/>
        </w:rPr>
      </w:pPr>
      <w:r w:rsidRPr="00E25C85">
        <w:rPr>
          <w:b/>
          <w:bCs/>
          <w:color w:val="000000" w:themeColor="text1"/>
          <w:szCs w:val="24"/>
        </w:rPr>
        <w:t>Điều kiện thực tế tại cơ sở</w:t>
      </w:r>
    </w:p>
    <w:p w14:paraId="7315D614" w14:textId="77777777" w:rsidR="002433B6" w:rsidRPr="00E25C85" w:rsidRDefault="002433B6" w:rsidP="00651072">
      <w:pPr>
        <w:tabs>
          <w:tab w:val="right" w:leader="dot" w:pos="9923"/>
        </w:tabs>
        <w:spacing w:before="60" w:after="60" w:line="288" w:lineRule="auto"/>
        <w:ind w:left="567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Tổng diện tích: .......... m²; khu sơ chế/chế biến: .......... m²; khu vực chia suất: .......... m².</w:t>
      </w:r>
    </w:p>
    <w:p w14:paraId="07F73ACB" w14:textId="67DED225" w:rsidR="002433B6" w:rsidRPr="00E25C85" w:rsidRDefault="002433B6" w:rsidP="00651072">
      <w:pPr>
        <w:tabs>
          <w:tab w:val="right" w:leader="dot" w:pos="9923"/>
        </w:tabs>
        <w:spacing w:before="60" w:after="60" w:line="288" w:lineRule="auto"/>
        <w:ind w:left="567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Kết cấu:</w:t>
      </w:r>
      <w:r w:rsidRPr="00E25C85">
        <w:rPr>
          <w:color w:val="000000" w:themeColor="text1"/>
          <w:szCs w:val="24"/>
        </w:rPr>
        <w:tab/>
      </w:r>
    </w:p>
    <w:p w14:paraId="4661BD2F" w14:textId="387CEBCA" w:rsidR="00E01D62" w:rsidRPr="00E25C85" w:rsidRDefault="00E01D62" w:rsidP="00651072">
      <w:pPr>
        <w:tabs>
          <w:tab w:val="right" w:leader="dot" w:pos="9923"/>
        </w:tabs>
        <w:spacing w:before="60" w:after="60" w:line="288" w:lineRule="auto"/>
        <w:ind w:left="567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Địa điểm, môi trường</w:t>
      </w:r>
      <w:r w:rsidR="00E51E4D" w:rsidRPr="00E25C85">
        <w:rPr>
          <w:color w:val="000000" w:themeColor="text1"/>
          <w:szCs w:val="24"/>
        </w:rPr>
        <w:t>:</w:t>
      </w:r>
      <w:r w:rsidRPr="00E25C85">
        <w:rPr>
          <w:color w:val="000000" w:themeColor="text1"/>
          <w:szCs w:val="24"/>
        </w:rPr>
        <w:tab/>
      </w:r>
    </w:p>
    <w:p w14:paraId="32B60D49" w14:textId="4F9EC142" w:rsidR="002433B6" w:rsidRPr="00E25C85" w:rsidRDefault="002433B6" w:rsidP="00651072">
      <w:pPr>
        <w:tabs>
          <w:tab w:val="right" w:leader="dot" w:pos="9923"/>
        </w:tabs>
        <w:spacing w:before="60" w:after="60" w:line="288" w:lineRule="auto"/>
        <w:ind w:firstLine="567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 xml:space="preserve">Quy trình </w:t>
      </w:r>
      <w:r w:rsidRPr="00E25C85">
        <w:rPr>
          <w:i/>
          <w:iCs/>
          <w:color w:val="000000" w:themeColor="text1"/>
          <w:szCs w:val="24"/>
        </w:rPr>
        <w:t>(mô tả toàn bộ quy trình, việc phân bố các khu vực liên quan đến công đoạn chế biến/nấu ăn)</w:t>
      </w:r>
      <w:r w:rsidRPr="00E25C85">
        <w:rPr>
          <w:color w:val="000000" w:themeColor="text1"/>
          <w:szCs w:val="24"/>
        </w:rPr>
        <w:t>:</w:t>
      </w:r>
      <w:r w:rsidRPr="00E25C85">
        <w:rPr>
          <w:color w:val="000000" w:themeColor="text1"/>
          <w:szCs w:val="24"/>
        </w:rPr>
        <w:tab/>
      </w:r>
    </w:p>
    <w:p w14:paraId="5C7DB39C" w14:textId="5D605225" w:rsidR="002433B6" w:rsidRPr="00E25C85" w:rsidRDefault="002433B6" w:rsidP="00651072">
      <w:pPr>
        <w:tabs>
          <w:tab w:val="right" w:leader="dot" w:pos="9923"/>
        </w:tabs>
        <w:spacing w:before="60" w:after="60" w:line="288" w:lineRule="auto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</w:p>
    <w:p w14:paraId="47928775" w14:textId="5B63682C" w:rsidR="002433B6" w:rsidRPr="00E25C85" w:rsidRDefault="002433B6" w:rsidP="00651072">
      <w:pPr>
        <w:tabs>
          <w:tab w:val="right" w:leader="dot" w:pos="9923"/>
        </w:tabs>
        <w:spacing w:before="60" w:after="60" w:line="288" w:lineRule="auto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</w:p>
    <w:p w14:paraId="0D2874C0" w14:textId="7C07E9CA" w:rsidR="002433B6" w:rsidRPr="00E25C85" w:rsidRDefault="002433B6" w:rsidP="00651072">
      <w:pPr>
        <w:tabs>
          <w:tab w:val="right" w:leader="dot" w:pos="9923"/>
        </w:tabs>
        <w:spacing w:before="60" w:after="60" w:line="288" w:lineRule="auto"/>
        <w:ind w:firstLine="567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Tường, nền, trần:</w:t>
      </w:r>
      <w:r w:rsidRPr="00E25C85">
        <w:rPr>
          <w:color w:val="000000" w:themeColor="text1"/>
          <w:szCs w:val="24"/>
        </w:rPr>
        <w:tab/>
      </w:r>
    </w:p>
    <w:p w14:paraId="3ED19635" w14:textId="77777777" w:rsidR="002433B6" w:rsidRPr="00E25C85" w:rsidRDefault="002433B6" w:rsidP="00651072">
      <w:pPr>
        <w:tabs>
          <w:tab w:val="right" w:leader="dot" w:pos="9923"/>
        </w:tabs>
        <w:spacing w:before="60" w:after="60" w:line="288" w:lineRule="auto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</w:p>
    <w:p w14:paraId="6413AB4F" w14:textId="061288FB" w:rsidR="002433B6" w:rsidRPr="00E25C85" w:rsidRDefault="002433B6" w:rsidP="00651072">
      <w:pPr>
        <w:tabs>
          <w:tab w:val="right" w:leader="dot" w:pos="9923"/>
        </w:tabs>
        <w:spacing w:before="60" w:after="60" w:line="288" w:lineRule="auto"/>
        <w:ind w:firstLine="567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Hệ thống chiếu sáng, hệ thống thông gió:</w:t>
      </w:r>
      <w:r w:rsidRPr="00E25C85">
        <w:rPr>
          <w:color w:val="000000" w:themeColor="text1"/>
          <w:szCs w:val="24"/>
        </w:rPr>
        <w:tab/>
      </w:r>
    </w:p>
    <w:p w14:paraId="121AC01F" w14:textId="77777777" w:rsidR="002433B6" w:rsidRPr="00E25C85" w:rsidRDefault="002433B6" w:rsidP="00651072">
      <w:pPr>
        <w:tabs>
          <w:tab w:val="right" w:leader="dot" w:pos="9923"/>
        </w:tabs>
        <w:spacing w:before="60" w:after="60" w:line="288" w:lineRule="auto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</w:p>
    <w:p w14:paraId="619FF36D" w14:textId="37FDCB10" w:rsidR="002433B6" w:rsidRPr="00E25C85" w:rsidRDefault="002433B6" w:rsidP="00651072">
      <w:pPr>
        <w:tabs>
          <w:tab w:val="right" w:leader="dot" w:pos="9923"/>
        </w:tabs>
        <w:spacing w:before="60" w:after="60" w:line="288" w:lineRule="auto"/>
        <w:ind w:firstLine="567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Cống rãnh, thoát nước:</w:t>
      </w:r>
      <w:r w:rsidRPr="00E25C85">
        <w:rPr>
          <w:color w:val="000000" w:themeColor="text1"/>
          <w:szCs w:val="24"/>
        </w:rPr>
        <w:tab/>
      </w:r>
    </w:p>
    <w:p w14:paraId="24AFED6B" w14:textId="34DE1F02" w:rsidR="002433B6" w:rsidRPr="00E25C85" w:rsidRDefault="002433B6" w:rsidP="00651072">
      <w:pPr>
        <w:tabs>
          <w:tab w:val="right" w:leader="dot" w:pos="9923"/>
        </w:tabs>
        <w:spacing w:before="60" w:after="60" w:line="288" w:lineRule="auto"/>
        <w:ind w:firstLine="567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Khu vực tập kết và thu gom rác thải:</w:t>
      </w:r>
      <w:r w:rsidRPr="00E25C85">
        <w:rPr>
          <w:color w:val="000000" w:themeColor="text1"/>
          <w:szCs w:val="24"/>
        </w:rPr>
        <w:tab/>
      </w:r>
    </w:p>
    <w:p w14:paraId="3477B73C" w14:textId="77777777" w:rsidR="002433B6" w:rsidRPr="00E25C85" w:rsidRDefault="002433B6" w:rsidP="00651072">
      <w:pPr>
        <w:tabs>
          <w:tab w:val="right" w:leader="dot" w:pos="9923"/>
        </w:tabs>
        <w:spacing w:before="60" w:after="60" w:line="288" w:lineRule="auto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</w:p>
    <w:p w14:paraId="583D83DA" w14:textId="0E62AB5C" w:rsidR="002433B6" w:rsidRPr="00E25C85" w:rsidRDefault="002433B6" w:rsidP="00651072">
      <w:pPr>
        <w:tabs>
          <w:tab w:val="right" w:leader="dot" w:pos="9923"/>
        </w:tabs>
        <w:spacing w:before="60" w:after="60" w:line="288" w:lineRule="auto"/>
        <w:ind w:firstLine="567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Phòng thay bảo hộ lao động, vệ sinh cho nhân viên:</w:t>
      </w:r>
      <w:r w:rsidRPr="00E25C85">
        <w:rPr>
          <w:color w:val="000000" w:themeColor="text1"/>
          <w:szCs w:val="24"/>
        </w:rPr>
        <w:tab/>
      </w:r>
    </w:p>
    <w:p w14:paraId="3CE25E61" w14:textId="77777777" w:rsidR="002433B6" w:rsidRPr="00E25C85" w:rsidRDefault="002433B6" w:rsidP="00651072">
      <w:pPr>
        <w:tabs>
          <w:tab w:val="right" w:leader="dot" w:pos="9923"/>
        </w:tabs>
        <w:spacing w:before="60" w:after="60" w:line="288" w:lineRule="auto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</w:p>
    <w:p w14:paraId="2BDB9FF3" w14:textId="5519FE96" w:rsidR="002433B6" w:rsidRPr="00E25C85" w:rsidRDefault="00E01D62" w:rsidP="00651072">
      <w:pPr>
        <w:pStyle w:val="ListParagraph"/>
        <w:numPr>
          <w:ilvl w:val="0"/>
          <w:numId w:val="17"/>
        </w:numPr>
        <w:tabs>
          <w:tab w:val="left" w:pos="567"/>
          <w:tab w:val="left" w:leader="dot" w:pos="9923"/>
        </w:tabs>
        <w:spacing w:before="60" w:after="60" w:line="288" w:lineRule="auto"/>
        <w:ind w:left="0" w:firstLine="0"/>
        <w:contextualSpacing w:val="0"/>
        <w:jc w:val="both"/>
        <w:rPr>
          <w:b/>
          <w:bCs/>
          <w:color w:val="000000" w:themeColor="text1"/>
          <w:szCs w:val="24"/>
        </w:rPr>
      </w:pPr>
      <w:r w:rsidRPr="00E25C85">
        <w:rPr>
          <w:b/>
          <w:bCs/>
          <w:color w:val="000000" w:themeColor="text1"/>
          <w:szCs w:val="24"/>
        </w:rPr>
        <w:t>Điều kiện t</w:t>
      </w:r>
      <w:r w:rsidR="002433B6" w:rsidRPr="00E25C85">
        <w:rPr>
          <w:b/>
          <w:bCs/>
          <w:color w:val="000000" w:themeColor="text1"/>
          <w:szCs w:val="24"/>
        </w:rPr>
        <w:t>rang thiết bị, dụng cụ</w:t>
      </w:r>
    </w:p>
    <w:p w14:paraId="2E5CDB62" w14:textId="72F07597" w:rsidR="009D10C1" w:rsidRPr="00E25C85" w:rsidRDefault="00627E00" w:rsidP="00651072">
      <w:pPr>
        <w:pStyle w:val="ListParagraph"/>
        <w:numPr>
          <w:ilvl w:val="0"/>
          <w:numId w:val="15"/>
        </w:numPr>
        <w:tabs>
          <w:tab w:val="left" w:pos="851"/>
          <w:tab w:val="right" w:leader="dot" w:pos="9923"/>
        </w:tabs>
        <w:spacing w:before="60" w:after="60" w:line="288" w:lineRule="auto"/>
        <w:ind w:left="0" w:firstLine="567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T</w:t>
      </w:r>
      <w:r w:rsidR="009D10C1" w:rsidRPr="00E25C85">
        <w:rPr>
          <w:color w:val="000000" w:themeColor="text1"/>
          <w:szCs w:val="24"/>
        </w:rPr>
        <w:t>rang thiết bị, dụng cụ bảo quản nguyên liệu thực phẩm:……………..Trong đó:</w:t>
      </w:r>
    </w:p>
    <w:tbl>
      <w:tblPr>
        <w:tblStyle w:val="TableGrid"/>
        <w:tblW w:w="9390" w:type="dxa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3"/>
        <w:gridCol w:w="3213"/>
        <w:gridCol w:w="2964"/>
      </w:tblGrid>
      <w:tr w:rsidR="00627E00" w:rsidRPr="00E25C85" w14:paraId="179D7242" w14:textId="77777777" w:rsidTr="00EC1558">
        <w:tc>
          <w:tcPr>
            <w:tcW w:w="3213" w:type="dxa"/>
          </w:tcPr>
          <w:p w14:paraId="6AD65B76" w14:textId="0AF9D126" w:rsidR="00627E00" w:rsidRPr="00E25C85" w:rsidRDefault="00627E00" w:rsidP="00651072">
            <w:pPr>
              <w:tabs>
                <w:tab w:val="right" w:leader="dot" w:pos="9923"/>
              </w:tabs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b/>
                <w:bCs/>
                <w:color w:val="000000" w:themeColor="text1"/>
                <w:szCs w:val="24"/>
              </w:rPr>
              <w:t xml:space="preserve">☐ </w:t>
            </w:r>
            <w:r w:rsidRPr="00E25C85">
              <w:rPr>
                <w:color w:val="000000" w:themeColor="text1"/>
                <w:szCs w:val="24"/>
              </w:rPr>
              <w:t>Kho đông:…….kho</w:t>
            </w:r>
          </w:p>
        </w:tc>
        <w:tc>
          <w:tcPr>
            <w:tcW w:w="3213" w:type="dxa"/>
          </w:tcPr>
          <w:p w14:paraId="3C7FA8CA" w14:textId="33656A42" w:rsidR="00627E00" w:rsidRPr="00E25C85" w:rsidRDefault="00627E00" w:rsidP="00651072">
            <w:pPr>
              <w:tabs>
                <w:tab w:val="right" w:leader="dot" w:pos="9923"/>
              </w:tabs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b/>
                <w:bCs/>
                <w:color w:val="000000" w:themeColor="text1"/>
                <w:szCs w:val="24"/>
              </w:rPr>
              <w:t xml:space="preserve">☐ </w:t>
            </w:r>
            <w:r w:rsidRPr="00E25C85">
              <w:rPr>
                <w:color w:val="000000" w:themeColor="text1"/>
                <w:szCs w:val="24"/>
              </w:rPr>
              <w:t xml:space="preserve">Kho </w:t>
            </w:r>
            <w:r w:rsidR="00B17181" w:rsidRPr="00E25C85">
              <w:rPr>
                <w:color w:val="000000" w:themeColor="text1"/>
                <w:szCs w:val="24"/>
              </w:rPr>
              <w:t>mát</w:t>
            </w:r>
            <w:r w:rsidRPr="00E25C85">
              <w:rPr>
                <w:color w:val="000000" w:themeColor="text1"/>
                <w:szCs w:val="24"/>
              </w:rPr>
              <w:t>: …….kho</w:t>
            </w:r>
          </w:p>
        </w:tc>
        <w:tc>
          <w:tcPr>
            <w:tcW w:w="2964" w:type="dxa"/>
          </w:tcPr>
          <w:p w14:paraId="087B2F05" w14:textId="7F052A01" w:rsidR="00627E00" w:rsidRPr="00E25C85" w:rsidRDefault="00627E00" w:rsidP="00651072">
            <w:pPr>
              <w:tabs>
                <w:tab w:val="right" w:leader="dot" w:pos="9923"/>
              </w:tabs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</w:p>
        </w:tc>
      </w:tr>
      <w:tr w:rsidR="00627E00" w:rsidRPr="00E25C85" w14:paraId="1466051D" w14:textId="77777777" w:rsidTr="00EC1558">
        <w:tc>
          <w:tcPr>
            <w:tcW w:w="3213" w:type="dxa"/>
          </w:tcPr>
          <w:p w14:paraId="2A4F0232" w14:textId="19884B7E" w:rsidR="00627E00" w:rsidRPr="00E25C85" w:rsidRDefault="00627E00" w:rsidP="00651072">
            <w:pPr>
              <w:tabs>
                <w:tab w:val="right" w:leader="dot" w:pos="9923"/>
              </w:tabs>
              <w:spacing w:before="60" w:after="60" w:line="288" w:lineRule="auto"/>
              <w:jc w:val="both"/>
              <w:rPr>
                <w:rFonts w:ascii="Segoe UI Symbol" w:hAnsi="Segoe UI Symbol" w:cs="Segoe UI Symbol"/>
                <w:b/>
                <w:bCs/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b/>
                <w:bCs/>
                <w:color w:val="000000" w:themeColor="text1"/>
                <w:szCs w:val="24"/>
              </w:rPr>
              <w:t xml:space="preserve">☐ </w:t>
            </w:r>
            <w:r w:rsidRPr="00E25C85">
              <w:rPr>
                <w:color w:val="000000" w:themeColor="text1"/>
                <w:szCs w:val="24"/>
              </w:rPr>
              <w:t>Tủ đông…….cái</w:t>
            </w:r>
          </w:p>
        </w:tc>
        <w:tc>
          <w:tcPr>
            <w:tcW w:w="3213" w:type="dxa"/>
          </w:tcPr>
          <w:p w14:paraId="34140D95" w14:textId="26E00B28" w:rsidR="00627E00" w:rsidRPr="00E25C85" w:rsidRDefault="00627E00" w:rsidP="00651072">
            <w:pPr>
              <w:tabs>
                <w:tab w:val="right" w:leader="dot" w:pos="9923"/>
              </w:tabs>
              <w:spacing w:before="60" w:after="60" w:line="288" w:lineRule="auto"/>
              <w:jc w:val="both"/>
              <w:rPr>
                <w:rFonts w:ascii="Segoe UI Symbol" w:hAnsi="Segoe UI Symbol" w:cs="Segoe UI Symbol"/>
                <w:b/>
                <w:bCs/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b/>
                <w:bCs/>
                <w:color w:val="000000" w:themeColor="text1"/>
                <w:szCs w:val="24"/>
              </w:rPr>
              <w:t xml:space="preserve">☐ </w:t>
            </w:r>
            <w:r w:rsidRPr="00E25C85">
              <w:rPr>
                <w:color w:val="000000" w:themeColor="text1"/>
                <w:szCs w:val="24"/>
              </w:rPr>
              <w:t>Tủ lạnh: …….cái</w:t>
            </w:r>
          </w:p>
        </w:tc>
        <w:tc>
          <w:tcPr>
            <w:tcW w:w="2964" w:type="dxa"/>
          </w:tcPr>
          <w:p w14:paraId="0059E9AB" w14:textId="75F7EC5E" w:rsidR="00627E00" w:rsidRPr="00E25C85" w:rsidRDefault="00627E00" w:rsidP="00651072">
            <w:pPr>
              <w:tabs>
                <w:tab w:val="right" w:leader="dot" w:pos="9923"/>
              </w:tabs>
              <w:spacing w:before="60" w:after="60" w:line="288" w:lineRule="auto"/>
              <w:jc w:val="both"/>
              <w:rPr>
                <w:rFonts w:ascii="Segoe UI Symbol" w:hAnsi="Segoe UI Symbol" w:cs="Segoe UI Symbol"/>
                <w:b/>
                <w:bCs/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b/>
                <w:bCs/>
                <w:color w:val="000000" w:themeColor="text1"/>
                <w:szCs w:val="24"/>
              </w:rPr>
              <w:t xml:space="preserve">☐ </w:t>
            </w:r>
            <w:r w:rsidRPr="00E25C85">
              <w:rPr>
                <w:color w:val="000000" w:themeColor="text1"/>
                <w:szCs w:val="24"/>
              </w:rPr>
              <w:t>Tủ mát: …….cái</w:t>
            </w:r>
          </w:p>
        </w:tc>
      </w:tr>
    </w:tbl>
    <w:p w14:paraId="75B5F1A8" w14:textId="09C4345A" w:rsidR="00627E00" w:rsidRPr="00E25C85" w:rsidRDefault="00627E00" w:rsidP="00651072">
      <w:pPr>
        <w:pStyle w:val="ListParagraph"/>
        <w:numPr>
          <w:ilvl w:val="0"/>
          <w:numId w:val="15"/>
        </w:numPr>
        <w:tabs>
          <w:tab w:val="left" w:pos="851"/>
          <w:tab w:val="right" w:leader="dot" w:pos="9923"/>
        </w:tabs>
        <w:spacing w:before="60" w:after="60" w:line="288" w:lineRule="auto"/>
        <w:ind w:left="0" w:firstLine="567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Trang thiết bị, dụng cụ bảo quản thực phẩm:……………..Trong đó:</w:t>
      </w:r>
    </w:p>
    <w:tbl>
      <w:tblPr>
        <w:tblStyle w:val="TableGrid"/>
        <w:tblW w:w="9390" w:type="dxa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3"/>
        <w:gridCol w:w="3213"/>
        <w:gridCol w:w="2964"/>
      </w:tblGrid>
      <w:tr w:rsidR="00627E00" w:rsidRPr="00E25C85" w14:paraId="48AD59D1" w14:textId="77777777" w:rsidTr="00EC1558">
        <w:tc>
          <w:tcPr>
            <w:tcW w:w="3213" w:type="dxa"/>
          </w:tcPr>
          <w:p w14:paraId="6D4D7603" w14:textId="77777777" w:rsidR="00627E00" w:rsidRPr="00E25C85" w:rsidRDefault="00627E00" w:rsidP="00651072">
            <w:pPr>
              <w:tabs>
                <w:tab w:val="right" w:leader="dot" w:pos="9923"/>
              </w:tabs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b/>
                <w:bCs/>
                <w:color w:val="000000" w:themeColor="text1"/>
                <w:szCs w:val="24"/>
              </w:rPr>
              <w:t xml:space="preserve">☐ </w:t>
            </w:r>
            <w:r w:rsidRPr="00E25C85">
              <w:rPr>
                <w:color w:val="000000" w:themeColor="text1"/>
                <w:szCs w:val="24"/>
              </w:rPr>
              <w:t>Kho đông:…….kho</w:t>
            </w:r>
          </w:p>
        </w:tc>
        <w:tc>
          <w:tcPr>
            <w:tcW w:w="3213" w:type="dxa"/>
          </w:tcPr>
          <w:p w14:paraId="4FB54FCB" w14:textId="725AF772" w:rsidR="00627E00" w:rsidRPr="00E25C85" w:rsidRDefault="00627E00" w:rsidP="00651072">
            <w:pPr>
              <w:tabs>
                <w:tab w:val="right" w:leader="dot" w:pos="9923"/>
              </w:tabs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b/>
                <w:bCs/>
                <w:color w:val="000000" w:themeColor="text1"/>
                <w:szCs w:val="24"/>
              </w:rPr>
              <w:t xml:space="preserve">☐ </w:t>
            </w:r>
            <w:r w:rsidRPr="00E25C85">
              <w:rPr>
                <w:color w:val="000000" w:themeColor="text1"/>
                <w:szCs w:val="24"/>
              </w:rPr>
              <w:t xml:space="preserve">Kho </w:t>
            </w:r>
            <w:r w:rsidR="00B17181" w:rsidRPr="00E25C85">
              <w:rPr>
                <w:color w:val="000000" w:themeColor="text1"/>
                <w:szCs w:val="24"/>
              </w:rPr>
              <w:t>mát</w:t>
            </w:r>
            <w:r w:rsidRPr="00E25C85">
              <w:rPr>
                <w:color w:val="000000" w:themeColor="text1"/>
                <w:szCs w:val="24"/>
              </w:rPr>
              <w:t>: …….kho</w:t>
            </w:r>
          </w:p>
        </w:tc>
        <w:tc>
          <w:tcPr>
            <w:tcW w:w="2964" w:type="dxa"/>
          </w:tcPr>
          <w:p w14:paraId="79C2FE94" w14:textId="77777777" w:rsidR="00627E00" w:rsidRPr="00E25C85" w:rsidRDefault="00627E00" w:rsidP="00651072">
            <w:pPr>
              <w:tabs>
                <w:tab w:val="right" w:leader="dot" w:pos="9923"/>
              </w:tabs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</w:p>
        </w:tc>
      </w:tr>
      <w:tr w:rsidR="00627E00" w:rsidRPr="00E25C85" w14:paraId="77EBC8DD" w14:textId="77777777" w:rsidTr="00EC1558">
        <w:tc>
          <w:tcPr>
            <w:tcW w:w="3213" w:type="dxa"/>
          </w:tcPr>
          <w:p w14:paraId="3D5B900D" w14:textId="77777777" w:rsidR="00627E00" w:rsidRPr="00E25C85" w:rsidRDefault="00627E00" w:rsidP="00651072">
            <w:pPr>
              <w:tabs>
                <w:tab w:val="right" w:leader="dot" w:pos="9923"/>
              </w:tabs>
              <w:spacing w:before="60" w:after="60" w:line="288" w:lineRule="auto"/>
              <w:jc w:val="both"/>
              <w:rPr>
                <w:rFonts w:ascii="Segoe UI Symbol" w:hAnsi="Segoe UI Symbol" w:cs="Segoe UI Symbol"/>
                <w:b/>
                <w:bCs/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b/>
                <w:bCs/>
                <w:color w:val="000000" w:themeColor="text1"/>
                <w:szCs w:val="24"/>
              </w:rPr>
              <w:t xml:space="preserve">☐ </w:t>
            </w:r>
            <w:r w:rsidRPr="00E25C85">
              <w:rPr>
                <w:color w:val="000000" w:themeColor="text1"/>
                <w:szCs w:val="24"/>
              </w:rPr>
              <w:t>Tủ đông…….cái</w:t>
            </w:r>
          </w:p>
        </w:tc>
        <w:tc>
          <w:tcPr>
            <w:tcW w:w="3213" w:type="dxa"/>
          </w:tcPr>
          <w:p w14:paraId="7CB2167D" w14:textId="77777777" w:rsidR="00627E00" w:rsidRPr="00E25C85" w:rsidRDefault="00627E00" w:rsidP="00651072">
            <w:pPr>
              <w:tabs>
                <w:tab w:val="right" w:leader="dot" w:pos="9923"/>
              </w:tabs>
              <w:spacing w:before="60" w:after="60" w:line="288" w:lineRule="auto"/>
              <w:jc w:val="both"/>
              <w:rPr>
                <w:rFonts w:ascii="Segoe UI Symbol" w:hAnsi="Segoe UI Symbol" w:cs="Segoe UI Symbol"/>
                <w:b/>
                <w:bCs/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b/>
                <w:bCs/>
                <w:color w:val="000000" w:themeColor="text1"/>
                <w:szCs w:val="24"/>
              </w:rPr>
              <w:t xml:space="preserve">☐ </w:t>
            </w:r>
            <w:r w:rsidRPr="00E25C85">
              <w:rPr>
                <w:color w:val="000000" w:themeColor="text1"/>
                <w:szCs w:val="24"/>
              </w:rPr>
              <w:t>Tủ lạnh: …….cái</w:t>
            </w:r>
          </w:p>
        </w:tc>
        <w:tc>
          <w:tcPr>
            <w:tcW w:w="2964" w:type="dxa"/>
          </w:tcPr>
          <w:p w14:paraId="5715BC75" w14:textId="77777777" w:rsidR="00627E00" w:rsidRPr="00E25C85" w:rsidRDefault="00627E00" w:rsidP="00651072">
            <w:pPr>
              <w:tabs>
                <w:tab w:val="right" w:leader="dot" w:pos="9923"/>
              </w:tabs>
              <w:spacing w:before="60" w:after="60" w:line="288" w:lineRule="auto"/>
              <w:jc w:val="both"/>
              <w:rPr>
                <w:rFonts w:ascii="Segoe UI Symbol" w:hAnsi="Segoe UI Symbol" w:cs="Segoe UI Symbol"/>
                <w:b/>
                <w:bCs/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b/>
                <w:bCs/>
                <w:color w:val="000000" w:themeColor="text1"/>
                <w:szCs w:val="24"/>
              </w:rPr>
              <w:t xml:space="preserve">☐ </w:t>
            </w:r>
            <w:r w:rsidRPr="00E25C85">
              <w:rPr>
                <w:color w:val="000000" w:themeColor="text1"/>
                <w:szCs w:val="24"/>
              </w:rPr>
              <w:t>Tủ mát: …….cái</w:t>
            </w:r>
          </w:p>
        </w:tc>
      </w:tr>
    </w:tbl>
    <w:p w14:paraId="44C4F072" w14:textId="1AD1A113" w:rsidR="00627E00" w:rsidRPr="00E25C85" w:rsidRDefault="00627E00" w:rsidP="00651072">
      <w:pPr>
        <w:pStyle w:val="ListParagraph"/>
        <w:numPr>
          <w:ilvl w:val="0"/>
          <w:numId w:val="15"/>
        </w:numPr>
        <w:tabs>
          <w:tab w:val="left" w:pos="851"/>
          <w:tab w:val="right" w:leader="dot" w:pos="9923"/>
        </w:tabs>
        <w:spacing w:before="60" w:after="60" w:line="288" w:lineRule="auto"/>
        <w:ind w:left="0" w:firstLine="567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Bồn rửa:……………..cái. Trong đó:</w:t>
      </w:r>
    </w:p>
    <w:tbl>
      <w:tblPr>
        <w:tblStyle w:val="TableGrid"/>
        <w:tblW w:w="9390" w:type="dxa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3"/>
        <w:gridCol w:w="3450"/>
        <w:gridCol w:w="2727"/>
      </w:tblGrid>
      <w:tr w:rsidR="00627E00" w:rsidRPr="00E25C85" w14:paraId="00EFDCEC" w14:textId="77777777" w:rsidTr="00EC1558">
        <w:tc>
          <w:tcPr>
            <w:tcW w:w="3213" w:type="dxa"/>
          </w:tcPr>
          <w:p w14:paraId="29DCCCB8" w14:textId="6E3D9656" w:rsidR="00627E00" w:rsidRPr="00E25C85" w:rsidRDefault="00627E00" w:rsidP="00651072">
            <w:pPr>
              <w:tabs>
                <w:tab w:val="right" w:leader="dot" w:pos="9923"/>
              </w:tabs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b/>
                <w:bCs/>
                <w:color w:val="000000" w:themeColor="text1"/>
                <w:szCs w:val="24"/>
              </w:rPr>
              <w:t xml:space="preserve">☐ </w:t>
            </w:r>
            <w:r w:rsidRPr="00E25C85">
              <w:rPr>
                <w:color w:val="000000" w:themeColor="text1"/>
                <w:szCs w:val="24"/>
              </w:rPr>
              <w:t>Bồn rửa tay:…….cái</w:t>
            </w:r>
          </w:p>
        </w:tc>
        <w:tc>
          <w:tcPr>
            <w:tcW w:w="3450" w:type="dxa"/>
          </w:tcPr>
          <w:p w14:paraId="16A68790" w14:textId="522978B6" w:rsidR="00627E00" w:rsidRPr="00E25C85" w:rsidRDefault="00627E00" w:rsidP="00651072">
            <w:pPr>
              <w:tabs>
                <w:tab w:val="right" w:leader="dot" w:pos="9923"/>
              </w:tabs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b/>
                <w:bCs/>
                <w:color w:val="000000" w:themeColor="text1"/>
                <w:szCs w:val="24"/>
              </w:rPr>
              <w:t xml:space="preserve">☐ </w:t>
            </w:r>
            <w:r w:rsidRPr="00E25C85">
              <w:rPr>
                <w:color w:val="000000" w:themeColor="text1"/>
                <w:szCs w:val="24"/>
              </w:rPr>
              <w:t>Bồn rửa dụng cụ:…….cái</w:t>
            </w:r>
          </w:p>
        </w:tc>
        <w:tc>
          <w:tcPr>
            <w:tcW w:w="2727" w:type="dxa"/>
          </w:tcPr>
          <w:p w14:paraId="0DAB5530" w14:textId="77777777" w:rsidR="00627E00" w:rsidRPr="00E25C85" w:rsidRDefault="00627E00" w:rsidP="00651072">
            <w:pPr>
              <w:tabs>
                <w:tab w:val="right" w:leader="dot" w:pos="9923"/>
              </w:tabs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</w:p>
        </w:tc>
      </w:tr>
      <w:tr w:rsidR="00627E00" w:rsidRPr="00E25C85" w14:paraId="73918B2A" w14:textId="77777777" w:rsidTr="00EC1558">
        <w:tc>
          <w:tcPr>
            <w:tcW w:w="3213" w:type="dxa"/>
          </w:tcPr>
          <w:p w14:paraId="0CFAEBFB" w14:textId="20CEACEF" w:rsidR="00627E00" w:rsidRPr="00E25C85" w:rsidRDefault="00627E00" w:rsidP="00651072">
            <w:pPr>
              <w:tabs>
                <w:tab w:val="right" w:leader="dot" w:pos="9923"/>
              </w:tabs>
              <w:spacing w:before="60" w:after="60" w:line="288" w:lineRule="auto"/>
              <w:jc w:val="both"/>
              <w:rPr>
                <w:rFonts w:ascii="Segoe UI Symbol" w:hAnsi="Segoe UI Symbol" w:cs="Segoe UI Symbol"/>
                <w:b/>
                <w:bCs/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b/>
                <w:bCs/>
                <w:color w:val="000000" w:themeColor="text1"/>
                <w:szCs w:val="24"/>
              </w:rPr>
              <w:t xml:space="preserve">☐ </w:t>
            </w:r>
            <w:r w:rsidRPr="00E25C85">
              <w:rPr>
                <w:color w:val="000000" w:themeColor="text1"/>
                <w:szCs w:val="24"/>
              </w:rPr>
              <w:t>Bồn rửa thịt:…….cái</w:t>
            </w:r>
          </w:p>
        </w:tc>
        <w:tc>
          <w:tcPr>
            <w:tcW w:w="3450" w:type="dxa"/>
          </w:tcPr>
          <w:p w14:paraId="113BB00A" w14:textId="16D36047" w:rsidR="00627E00" w:rsidRPr="00E25C85" w:rsidRDefault="00627E00" w:rsidP="00651072">
            <w:pPr>
              <w:tabs>
                <w:tab w:val="right" w:leader="dot" w:pos="9923"/>
              </w:tabs>
              <w:spacing w:before="60" w:after="60" w:line="288" w:lineRule="auto"/>
              <w:jc w:val="both"/>
              <w:rPr>
                <w:rFonts w:ascii="Segoe UI Symbol" w:hAnsi="Segoe UI Symbol" w:cs="Segoe UI Symbol"/>
                <w:b/>
                <w:bCs/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b/>
                <w:bCs/>
                <w:color w:val="000000" w:themeColor="text1"/>
                <w:szCs w:val="24"/>
              </w:rPr>
              <w:t xml:space="preserve">☐ </w:t>
            </w:r>
            <w:r w:rsidRPr="00E25C85">
              <w:rPr>
                <w:color w:val="000000" w:themeColor="text1"/>
                <w:szCs w:val="24"/>
              </w:rPr>
              <w:t>Bồn rửa thủy sản:…….cái</w:t>
            </w:r>
          </w:p>
        </w:tc>
        <w:tc>
          <w:tcPr>
            <w:tcW w:w="2727" w:type="dxa"/>
          </w:tcPr>
          <w:p w14:paraId="39DD22EC" w14:textId="228D7A6C" w:rsidR="00627E00" w:rsidRPr="00E25C85" w:rsidRDefault="00627E00" w:rsidP="00651072">
            <w:pPr>
              <w:tabs>
                <w:tab w:val="right" w:leader="dot" w:pos="9923"/>
              </w:tabs>
              <w:spacing w:before="60" w:after="60" w:line="288" w:lineRule="auto"/>
              <w:jc w:val="both"/>
              <w:rPr>
                <w:rFonts w:ascii="Segoe UI Symbol" w:hAnsi="Segoe UI Symbol" w:cs="Segoe UI Symbol"/>
                <w:b/>
                <w:bCs/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b/>
                <w:bCs/>
                <w:color w:val="000000" w:themeColor="text1"/>
                <w:szCs w:val="24"/>
              </w:rPr>
              <w:t xml:space="preserve">☐ </w:t>
            </w:r>
            <w:r w:rsidRPr="00E25C85">
              <w:rPr>
                <w:color w:val="000000" w:themeColor="text1"/>
                <w:szCs w:val="24"/>
              </w:rPr>
              <w:t>Bồn rửa rau:…….cái</w:t>
            </w:r>
          </w:p>
        </w:tc>
      </w:tr>
    </w:tbl>
    <w:p w14:paraId="3A2E35FA" w14:textId="1D5E752F" w:rsidR="009D10C1" w:rsidRPr="00E25C85" w:rsidRDefault="00627E00" w:rsidP="00651072">
      <w:pPr>
        <w:pStyle w:val="ListParagraph"/>
        <w:numPr>
          <w:ilvl w:val="0"/>
          <w:numId w:val="15"/>
        </w:numPr>
        <w:tabs>
          <w:tab w:val="left" w:pos="851"/>
          <w:tab w:val="right" w:leader="dot" w:pos="9923"/>
        </w:tabs>
        <w:spacing w:before="60" w:after="60" w:line="288" w:lineRule="auto"/>
        <w:ind w:left="0" w:firstLine="567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B</w:t>
      </w:r>
      <w:r w:rsidR="009D10C1" w:rsidRPr="00E25C85">
        <w:rPr>
          <w:color w:val="000000" w:themeColor="text1"/>
          <w:szCs w:val="24"/>
        </w:rPr>
        <w:t>àn sơ chế và chế biến thực phẩm</w:t>
      </w:r>
      <w:r w:rsidRPr="00E25C85">
        <w:rPr>
          <w:color w:val="000000" w:themeColor="text1"/>
          <w:szCs w:val="24"/>
        </w:rPr>
        <w:t>:</w:t>
      </w:r>
      <w:r w:rsidRPr="00E25C85">
        <w:rPr>
          <w:color w:val="000000" w:themeColor="text1"/>
          <w:szCs w:val="24"/>
        </w:rPr>
        <w:tab/>
        <w:t>cái.</w:t>
      </w:r>
    </w:p>
    <w:p w14:paraId="3F5CAF30" w14:textId="567C0082" w:rsidR="00090E33" w:rsidRPr="00E25C85" w:rsidRDefault="00090E33" w:rsidP="00651072">
      <w:pPr>
        <w:pStyle w:val="ListParagraph"/>
        <w:numPr>
          <w:ilvl w:val="0"/>
          <w:numId w:val="15"/>
        </w:numPr>
        <w:tabs>
          <w:tab w:val="left" w:pos="851"/>
          <w:tab w:val="right" w:leader="dot" w:pos="9923"/>
        </w:tabs>
        <w:spacing w:before="60" w:after="60" w:line="288" w:lineRule="auto"/>
        <w:ind w:left="0" w:firstLine="567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Tủ nấu/nồi nấu cơm:</w:t>
      </w:r>
      <w:r w:rsidRPr="00E25C85">
        <w:rPr>
          <w:color w:val="000000" w:themeColor="text1"/>
          <w:szCs w:val="24"/>
        </w:rPr>
        <w:tab/>
        <w:t>cái.</w:t>
      </w:r>
    </w:p>
    <w:p w14:paraId="0EFA4C68" w14:textId="62AFA2B7" w:rsidR="002F5C98" w:rsidRPr="00E25C85" w:rsidRDefault="002F5C98" w:rsidP="002F5C98">
      <w:pPr>
        <w:pStyle w:val="ListParagraph"/>
        <w:numPr>
          <w:ilvl w:val="0"/>
          <w:numId w:val="15"/>
        </w:numPr>
        <w:tabs>
          <w:tab w:val="left" w:pos="851"/>
          <w:tab w:val="right" w:leader="dot" w:pos="9923"/>
        </w:tabs>
        <w:spacing w:before="60" w:after="60" w:line="288" w:lineRule="auto"/>
        <w:ind w:left="0" w:firstLine="567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Dụng cụ chế biến:</w:t>
      </w:r>
      <w:r w:rsidRPr="00E25C85">
        <w:rPr>
          <w:color w:val="000000" w:themeColor="text1"/>
          <w:szCs w:val="24"/>
        </w:rPr>
        <w:tab/>
      </w:r>
    </w:p>
    <w:p w14:paraId="3351F598" w14:textId="77777777" w:rsidR="002F5C98" w:rsidRPr="00E25C85" w:rsidRDefault="002F5C98" w:rsidP="002F5C98">
      <w:pPr>
        <w:tabs>
          <w:tab w:val="right" w:leader="dot" w:pos="9923"/>
        </w:tabs>
        <w:spacing w:before="60" w:after="60" w:line="288" w:lineRule="auto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</w:p>
    <w:p w14:paraId="49B8DD72" w14:textId="355F021B" w:rsidR="009D10C1" w:rsidRPr="00E25C85" w:rsidRDefault="009D10C1" w:rsidP="00651072">
      <w:pPr>
        <w:pStyle w:val="ListParagraph"/>
        <w:numPr>
          <w:ilvl w:val="0"/>
          <w:numId w:val="15"/>
        </w:numPr>
        <w:tabs>
          <w:tab w:val="left" w:pos="851"/>
          <w:tab w:val="right" w:leader="dot" w:pos="9923"/>
        </w:tabs>
        <w:spacing w:before="60" w:after="60" w:line="288" w:lineRule="auto"/>
        <w:ind w:left="0" w:firstLine="567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Dụng cụ ăn uống và chứa đựng thức ăn:</w:t>
      </w:r>
      <w:r w:rsidR="00090E33" w:rsidRPr="00E25C85">
        <w:rPr>
          <w:color w:val="000000" w:themeColor="text1"/>
          <w:szCs w:val="24"/>
        </w:rPr>
        <w:tab/>
      </w:r>
    </w:p>
    <w:p w14:paraId="47AA0647" w14:textId="77777777" w:rsidR="00090E33" w:rsidRPr="00E25C85" w:rsidRDefault="00090E33" w:rsidP="00651072">
      <w:pPr>
        <w:tabs>
          <w:tab w:val="right" w:leader="dot" w:pos="9923"/>
        </w:tabs>
        <w:spacing w:before="60" w:after="60" w:line="288" w:lineRule="auto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lastRenderedPageBreak/>
        <w:tab/>
      </w:r>
    </w:p>
    <w:p w14:paraId="744EEB69" w14:textId="3A86BAD6" w:rsidR="009D10C1" w:rsidRPr="00E25C85" w:rsidRDefault="009D10C1" w:rsidP="00651072">
      <w:pPr>
        <w:pStyle w:val="ListParagraph"/>
        <w:numPr>
          <w:ilvl w:val="0"/>
          <w:numId w:val="15"/>
        </w:numPr>
        <w:tabs>
          <w:tab w:val="left" w:pos="851"/>
          <w:tab w:val="right" w:leader="dot" w:pos="9923"/>
        </w:tabs>
        <w:spacing w:before="60" w:after="60" w:line="288" w:lineRule="auto"/>
        <w:ind w:left="0" w:firstLine="567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Dụng cụ lưu mẫu</w:t>
      </w:r>
      <w:r w:rsidR="00090E33" w:rsidRPr="00E25C85">
        <w:rPr>
          <w:color w:val="000000" w:themeColor="text1"/>
          <w:szCs w:val="24"/>
        </w:rPr>
        <w:t>:</w:t>
      </w:r>
      <w:r w:rsidR="00090E33" w:rsidRPr="00E25C85">
        <w:rPr>
          <w:color w:val="000000" w:themeColor="text1"/>
          <w:szCs w:val="24"/>
        </w:rPr>
        <w:tab/>
      </w:r>
    </w:p>
    <w:p w14:paraId="52B8CEA0" w14:textId="77777777" w:rsidR="00090E33" w:rsidRPr="00E25C85" w:rsidRDefault="00090E33" w:rsidP="00651072">
      <w:pPr>
        <w:tabs>
          <w:tab w:val="right" w:leader="dot" w:pos="9923"/>
        </w:tabs>
        <w:spacing w:before="60" w:after="60" w:line="288" w:lineRule="auto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</w:p>
    <w:p w14:paraId="73DDD63A" w14:textId="5454BBFE" w:rsidR="00090E33" w:rsidRPr="00E25C85" w:rsidRDefault="00090E33" w:rsidP="00651072">
      <w:pPr>
        <w:pStyle w:val="ListParagraph"/>
        <w:numPr>
          <w:ilvl w:val="0"/>
          <w:numId w:val="15"/>
        </w:numPr>
        <w:tabs>
          <w:tab w:val="left" w:pos="851"/>
          <w:tab w:val="right" w:leader="dot" w:pos="9923"/>
        </w:tabs>
        <w:spacing w:before="60" w:after="60" w:line="288" w:lineRule="auto"/>
        <w:ind w:left="0" w:firstLine="567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Thiết bị phòng chống côn trùng:</w:t>
      </w:r>
      <w:r w:rsidRPr="00E25C85">
        <w:rPr>
          <w:color w:val="000000" w:themeColor="text1"/>
          <w:szCs w:val="24"/>
        </w:rPr>
        <w:tab/>
      </w:r>
    </w:p>
    <w:p w14:paraId="0CEF23D2" w14:textId="77777777" w:rsidR="00090E33" w:rsidRPr="00E25C85" w:rsidRDefault="00090E33" w:rsidP="00651072">
      <w:pPr>
        <w:pStyle w:val="ListParagraph"/>
        <w:numPr>
          <w:ilvl w:val="0"/>
          <w:numId w:val="15"/>
        </w:numPr>
        <w:tabs>
          <w:tab w:val="left" w:pos="851"/>
          <w:tab w:val="right" w:leader="dot" w:pos="9923"/>
        </w:tabs>
        <w:spacing w:before="60" w:after="60" w:line="288" w:lineRule="auto"/>
        <w:ind w:left="0" w:firstLine="567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Dụng cụ thu gom rác thải:</w:t>
      </w:r>
      <w:r w:rsidRPr="00E25C85">
        <w:rPr>
          <w:color w:val="000000" w:themeColor="text1"/>
          <w:szCs w:val="24"/>
        </w:rPr>
        <w:tab/>
      </w:r>
    </w:p>
    <w:p w14:paraId="29488A0F" w14:textId="699FEDA2" w:rsidR="009D10C1" w:rsidRPr="00E25C85" w:rsidRDefault="009D10C1" w:rsidP="00651072">
      <w:pPr>
        <w:pStyle w:val="ListParagraph"/>
        <w:numPr>
          <w:ilvl w:val="0"/>
          <w:numId w:val="15"/>
        </w:numPr>
        <w:tabs>
          <w:tab w:val="left" w:pos="851"/>
          <w:tab w:val="right" w:leader="dot" w:pos="9923"/>
        </w:tabs>
        <w:spacing w:before="60" w:after="60" w:line="288" w:lineRule="auto"/>
        <w:ind w:left="0" w:firstLine="567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 xml:space="preserve">Thiết bị để nấu nướng </w:t>
      </w:r>
      <w:r w:rsidRPr="00E25C85">
        <w:rPr>
          <w:i/>
          <w:iCs/>
          <w:color w:val="000000" w:themeColor="text1"/>
          <w:szCs w:val="24"/>
        </w:rPr>
        <w:t>(bếp gas, bếp điện, than, củi…)</w:t>
      </w:r>
      <w:r w:rsidR="00090E33" w:rsidRPr="00E25C85">
        <w:rPr>
          <w:color w:val="000000" w:themeColor="text1"/>
          <w:szCs w:val="24"/>
        </w:rPr>
        <w:t>:……………..Trong đó:</w:t>
      </w:r>
    </w:p>
    <w:tbl>
      <w:tblPr>
        <w:tblStyle w:val="TableGrid"/>
        <w:tblW w:w="6663" w:type="dxa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3"/>
        <w:gridCol w:w="3450"/>
      </w:tblGrid>
      <w:tr w:rsidR="00090E33" w:rsidRPr="00E25C85" w14:paraId="3B684F72" w14:textId="77777777" w:rsidTr="00090E33">
        <w:tc>
          <w:tcPr>
            <w:tcW w:w="3213" w:type="dxa"/>
          </w:tcPr>
          <w:p w14:paraId="0F635BBA" w14:textId="07967021" w:rsidR="00090E33" w:rsidRPr="00E25C85" w:rsidRDefault="00090E33" w:rsidP="00651072">
            <w:pPr>
              <w:tabs>
                <w:tab w:val="right" w:leader="dot" w:pos="9923"/>
              </w:tabs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b/>
                <w:bCs/>
                <w:color w:val="000000" w:themeColor="text1"/>
                <w:szCs w:val="24"/>
              </w:rPr>
              <w:t xml:space="preserve">☐ </w:t>
            </w:r>
            <w:r w:rsidRPr="00E25C85">
              <w:rPr>
                <w:color w:val="000000" w:themeColor="text1"/>
                <w:szCs w:val="24"/>
              </w:rPr>
              <w:t>Bếp Gas:…….cái</w:t>
            </w:r>
          </w:p>
        </w:tc>
        <w:tc>
          <w:tcPr>
            <w:tcW w:w="3450" w:type="dxa"/>
          </w:tcPr>
          <w:p w14:paraId="71C29BD3" w14:textId="59306306" w:rsidR="00090E33" w:rsidRPr="00E25C85" w:rsidRDefault="00090E33" w:rsidP="00651072">
            <w:pPr>
              <w:tabs>
                <w:tab w:val="right" w:leader="dot" w:pos="9923"/>
              </w:tabs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b/>
                <w:bCs/>
                <w:color w:val="000000" w:themeColor="text1"/>
                <w:szCs w:val="24"/>
              </w:rPr>
              <w:t xml:space="preserve">☐ </w:t>
            </w:r>
            <w:r w:rsidRPr="00E25C85">
              <w:rPr>
                <w:color w:val="000000" w:themeColor="text1"/>
                <w:szCs w:val="24"/>
              </w:rPr>
              <w:t>Bếp điện:…….cái</w:t>
            </w:r>
          </w:p>
        </w:tc>
      </w:tr>
      <w:tr w:rsidR="00090E33" w:rsidRPr="00E25C85" w14:paraId="4AA125F7" w14:textId="77777777" w:rsidTr="00090E33">
        <w:tc>
          <w:tcPr>
            <w:tcW w:w="3213" w:type="dxa"/>
          </w:tcPr>
          <w:p w14:paraId="2BBCA4E1" w14:textId="23A94583" w:rsidR="00090E33" w:rsidRPr="00E25C85" w:rsidRDefault="00090E33" w:rsidP="00651072">
            <w:pPr>
              <w:tabs>
                <w:tab w:val="right" w:leader="dot" w:pos="9923"/>
              </w:tabs>
              <w:spacing w:before="60" w:after="60" w:line="288" w:lineRule="auto"/>
              <w:jc w:val="both"/>
              <w:rPr>
                <w:rFonts w:ascii="Segoe UI Symbol" w:hAnsi="Segoe UI Symbol" w:cs="Segoe UI Symbol"/>
                <w:b/>
                <w:bCs/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b/>
                <w:bCs/>
                <w:color w:val="000000" w:themeColor="text1"/>
                <w:szCs w:val="24"/>
              </w:rPr>
              <w:t xml:space="preserve">☐ </w:t>
            </w:r>
            <w:r w:rsidRPr="00E25C85">
              <w:rPr>
                <w:color w:val="000000" w:themeColor="text1"/>
                <w:szCs w:val="24"/>
              </w:rPr>
              <w:t>Bếp than, củi:…….cái</w:t>
            </w:r>
          </w:p>
        </w:tc>
        <w:tc>
          <w:tcPr>
            <w:tcW w:w="3450" w:type="dxa"/>
          </w:tcPr>
          <w:p w14:paraId="7F0E04C1" w14:textId="7A964443" w:rsidR="00090E33" w:rsidRPr="00E25C85" w:rsidRDefault="00090E33" w:rsidP="00651072">
            <w:pPr>
              <w:tabs>
                <w:tab w:val="right" w:leader="dot" w:pos="9923"/>
              </w:tabs>
              <w:spacing w:before="60" w:after="60" w:line="288" w:lineRule="auto"/>
              <w:jc w:val="both"/>
              <w:rPr>
                <w:rFonts w:ascii="Segoe UI Symbol" w:hAnsi="Segoe UI Symbol" w:cs="Segoe UI Symbol"/>
                <w:b/>
                <w:bCs/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b/>
                <w:bCs/>
                <w:color w:val="000000" w:themeColor="text1"/>
                <w:szCs w:val="24"/>
              </w:rPr>
              <w:t xml:space="preserve">☐ </w:t>
            </w:r>
            <w:r w:rsidRPr="00E25C85">
              <w:rPr>
                <w:color w:val="000000" w:themeColor="text1"/>
                <w:szCs w:val="24"/>
              </w:rPr>
              <w:t>Khác:…….cái</w:t>
            </w:r>
          </w:p>
        </w:tc>
      </w:tr>
    </w:tbl>
    <w:p w14:paraId="7FE92550" w14:textId="3DE17D5A" w:rsidR="00090E33" w:rsidRPr="00E25C85" w:rsidRDefault="00090E33" w:rsidP="00651072">
      <w:pPr>
        <w:pStyle w:val="ListParagraph"/>
        <w:numPr>
          <w:ilvl w:val="0"/>
          <w:numId w:val="15"/>
        </w:numPr>
        <w:tabs>
          <w:tab w:val="left" w:pos="851"/>
          <w:tab w:val="right" w:leader="dot" w:pos="9923"/>
        </w:tabs>
        <w:spacing w:before="60" w:after="60" w:line="288" w:lineRule="auto"/>
        <w:ind w:left="0" w:firstLine="567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P</w:t>
      </w:r>
      <w:r w:rsidR="009D10C1" w:rsidRPr="00E25C85">
        <w:rPr>
          <w:color w:val="000000" w:themeColor="text1"/>
          <w:szCs w:val="24"/>
        </w:rPr>
        <w:t xml:space="preserve">hương tiện vận chuyển </w:t>
      </w:r>
      <w:r w:rsidRPr="00E25C85">
        <w:rPr>
          <w:color w:val="000000" w:themeColor="text1"/>
          <w:szCs w:val="24"/>
        </w:rPr>
        <w:t>s</w:t>
      </w:r>
      <w:r w:rsidR="009D10C1" w:rsidRPr="00E25C85">
        <w:rPr>
          <w:color w:val="000000" w:themeColor="text1"/>
          <w:szCs w:val="24"/>
        </w:rPr>
        <w:t>uất ăn (số lượng)</w:t>
      </w:r>
      <w:r w:rsidRPr="00E25C85">
        <w:rPr>
          <w:color w:val="000000" w:themeColor="text1"/>
          <w:szCs w:val="24"/>
        </w:rPr>
        <w:t xml:space="preserve"> :……………..Trong đó:.</w:t>
      </w:r>
    </w:p>
    <w:tbl>
      <w:tblPr>
        <w:tblStyle w:val="TableGrid"/>
        <w:tblW w:w="9356" w:type="dxa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3"/>
        <w:gridCol w:w="5103"/>
      </w:tblGrid>
      <w:tr w:rsidR="00090E33" w:rsidRPr="00E25C85" w14:paraId="1E620125" w14:textId="77777777" w:rsidTr="00090E33">
        <w:tc>
          <w:tcPr>
            <w:tcW w:w="4253" w:type="dxa"/>
          </w:tcPr>
          <w:p w14:paraId="36B816C8" w14:textId="5A83DEB8" w:rsidR="00090E33" w:rsidRPr="00E25C85" w:rsidRDefault="00090E33" w:rsidP="00651072">
            <w:pPr>
              <w:tabs>
                <w:tab w:val="right" w:leader="dot" w:pos="9923"/>
              </w:tabs>
              <w:spacing w:before="60" w:after="60" w:line="288" w:lineRule="auto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b/>
                <w:bCs/>
                <w:color w:val="000000" w:themeColor="text1"/>
                <w:szCs w:val="24"/>
              </w:rPr>
              <w:t xml:space="preserve">☐ </w:t>
            </w:r>
            <w:r w:rsidRPr="00E25C85">
              <w:rPr>
                <w:color w:val="000000" w:themeColor="text1"/>
                <w:szCs w:val="24"/>
              </w:rPr>
              <w:t>Xe thuộc công ty:…….chiếc</w:t>
            </w:r>
          </w:p>
        </w:tc>
        <w:tc>
          <w:tcPr>
            <w:tcW w:w="5103" w:type="dxa"/>
          </w:tcPr>
          <w:p w14:paraId="1C9D5831" w14:textId="4191E278" w:rsidR="00090E33" w:rsidRPr="00E25C85" w:rsidRDefault="00090E33" w:rsidP="00651072">
            <w:pPr>
              <w:tabs>
                <w:tab w:val="right" w:leader="dot" w:pos="9923"/>
              </w:tabs>
              <w:spacing w:before="60" w:after="60" w:line="288" w:lineRule="auto"/>
              <w:rPr>
                <w:color w:val="000000" w:themeColor="text1"/>
                <w:szCs w:val="24"/>
              </w:rPr>
            </w:pPr>
            <w:r w:rsidRPr="00E25C85">
              <w:rPr>
                <w:color w:val="000000" w:themeColor="text1"/>
                <w:szCs w:val="24"/>
              </w:rPr>
              <w:t>Loại xe: ……………………………………..</w:t>
            </w:r>
          </w:p>
          <w:p w14:paraId="4F4ED584" w14:textId="0EBCEE1D" w:rsidR="00090E33" w:rsidRPr="00E25C85" w:rsidRDefault="00090E33" w:rsidP="00651072">
            <w:pPr>
              <w:tabs>
                <w:tab w:val="right" w:leader="dot" w:pos="9923"/>
              </w:tabs>
              <w:spacing w:before="60" w:after="60" w:line="288" w:lineRule="auto"/>
              <w:rPr>
                <w:color w:val="000000" w:themeColor="text1"/>
                <w:szCs w:val="24"/>
              </w:rPr>
            </w:pPr>
            <w:r w:rsidRPr="00E25C85">
              <w:rPr>
                <w:color w:val="000000" w:themeColor="text1"/>
                <w:szCs w:val="24"/>
              </w:rPr>
              <w:t>………………………………………………</w:t>
            </w:r>
          </w:p>
        </w:tc>
      </w:tr>
      <w:tr w:rsidR="00090E33" w:rsidRPr="00E25C85" w14:paraId="0907FD1C" w14:textId="77777777" w:rsidTr="00090E33">
        <w:tc>
          <w:tcPr>
            <w:tcW w:w="4253" w:type="dxa"/>
          </w:tcPr>
          <w:p w14:paraId="30D2BA44" w14:textId="1F13C80B" w:rsidR="00090E33" w:rsidRPr="00E25C85" w:rsidRDefault="00090E33" w:rsidP="00651072">
            <w:pPr>
              <w:tabs>
                <w:tab w:val="right" w:leader="dot" w:pos="9923"/>
              </w:tabs>
              <w:spacing w:before="60" w:after="60" w:line="288" w:lineRule="auto"/>
              <w:rPr>
                <w:rFonts w:ascii="Segoe UI Symbol" w:hAnsi="Segoe UI Symbol" w:cs="Segoe UI Symbol"/>
                <w:b/>
                <w:bCs/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b/>
                <w:bCs/>
                <w:color w:val="000000" w:themeColor="text1"/>
                <w:szCs w:val="24"/>
              </w:rPr>
              <w:t xml:space="preserve">☐ </w:t>
            </w:r>
            <w:r w:rsidRPr="00E25C85">
              <w:rPr>
                <w:color w:val="000000" w:themeColor="text1"/>
                <w:szCs w:val="24"/>
              </w:rPr>
              <w:t>Xe hợp đồng bên ngoài: …….chiếc</w:t>
            </w:r>
          </w:p>
        </w:tc>
        <w:tc>
          <w:tcPr>
            <w:tcW w:w="5103" w:type="dxa"/>
          </w:tcPr>
          <w:p w14:paraId="0979387E" w14:textId="5A335180" w:rsidR="00090E33" w:rsidRPr="00E25C85" w:rsidRDefault="00090E33" w:rsidP="00651072">
            <w:pPr>
              <w:tabs>
                <w:tab w:val="right" w:leader="dot" w:pos="9923"/>
              </w:tabs>
              <w:spacing w:before="60" w:after="60" w:line="288" w:lineRule="auto"/>
              <w:rPr>
                <w:color w:val="000000" w:themeColor="text1"/>
                <w:szCs w:val="24"/>
              </w:rPr>
            </w:pPr>
            <w:r w:rsidRPr="00E25C85">
              <w:rPr>
                <w:color w:val="000000" w:themeColor="text1"/>
                <w:szCs w:val="24"/>
              </w:rPr>
              <w:t>Loại xe: ……………………………………..</w:t>
            </w:r>
          </w:p>
          <w:p w14:paraId="1F4083AB" w14:textId="0A78FE56" w:rsidR="00090E33" w:rsidRPr="00E25C85" w:rsidRDefault="00090E33" w:rsidP="00651072">
            <w:pPr>
              <w:tabs>
                <w:tab w:val="right" w:leader="dot" w:pos="9923"/>
              </w:tabs>
              <w:spacing w:before="60" w:after="60" w:line="288" w:lineRule="auto"/>
              <w:jc w:val="both"/>
              <w:rPr>
                <w:rFonts w:ascii="Segoe UI Symbol" w:hAnsi="Segoe UI Symbol" w:cs="Segoe UI Symbol"/>
                <w:b/>
                <w:bCs/>
                <w:color w:val="000000" w:themeColor="text1"/>
                <w:szCs w:val="24"/>
              </w:rPr>
            </w:pPr>
            <w:r w:rsidRPr="00E25C85">
              <w:rPr>
                <w:color w:val="000000" w:themeColor="text1"/>
                <w:szCs w:val="24"/>
              </w:rPr>
              <w:t>………………………………………………</w:t>
            </w:r>
          </w:p>
        </w:tc>
      </w:tr>
    </w:tbl>
    <w:p w14:paraId="5A5BB676" w14:textId="38B8C98E" w:rsidR="00B52C02" w:rsidRPr="00E25C85" w:rsidRDefault="00B52C02" w:rsidP="00651072">
      <w:pPr>
        <w:pStyle w:val="ListParagraph"/>
        <w:numPr>
          <w:ilvl w:val="0"/>
          <w:numId w:val="15"/>
        </w:numPr>
        <w:tabs>
          <w:tab w:val="left" w:pos="851"/>
          <w:tab w:val="right" w:leader="dot" w:pos="9923"/>
        </w:tabs>
        <w:spacing w:before="60" w:after="60" w:line="288" w:lineRule="auto"/>
        <w:ind w:left="0" w:firstLine="567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Dụng cụ chứa đựng, bảo quản trong quá trình vận chuyển:</w:t>
      </w:r>
      <w:r w:rsidRPr="00E25C85">
        <w:rPr>
          <w:color w:val="000000" w:themeColor="text1"/>
          <w:szCs w:val="24"/>
        </w:rPr>
        <w:tab/>
      </w:r>
    </w:p>
    <w:p w14:paraId="08C673B1" w14:textId="77777777" w:rsidR="00B52C02" w:rsidRPr="00E25C85" w:rsidRDefault="00B52C02" w:rsidP="00651072">
      <w:pPr>
        <w:tabs>
          <w:tab w:val="right" w:leader="dot" w:pos="9923"/>
        </w:tabs>
        <w:spacing w:before="60" w:after="60" w:line="288" w:lineRule="auto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</w:p>
    <w:p w14:paraId="383D6156" w14:textId="77777777" w:rsidR="00B52C02" w:rsidRPr="00E25C85" w:rsidRDefault="00B52C02" w:rsidP="00651072">
      <w:pPr>
        <w:tabs>
          <w:tab w:val="right" w:leader="dot" w:pos="9923"/>
        </w:tabs>
        <w:spacing w:before="60" w:after="60" w:line="288" w:lineRule="auto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</w:p>
    <w:p w14:paraId="3363BA23" w14:textId="6C340A06" w:rsidR="00E01D62" w:rsidRPr="00E25C85" w:rsidRDefault="00E01D62" w:rsidP="00651072">
      <w:pPr>
        <w:pStyle w:val="ListParagraph"/>
        <w:numPr>
          <w:ilvl w:val="0"/>
          <w:numId w:val="15"/>
        </w:numPr>
        <w:tabs>
          <w:tab w:val="left" w:pos="851"/>
          <w:tab w:val="right" w:leader="dot" w:pos="9923"/>
        </w:tabs>
        <w:spacing w:before="60" w:after="60" w:line="288" w:lineRule="auto"/>
        <w:ind w:left="0" w:firstLine="567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Trang bị bộ test nhanh dùng cho thực phẩm:</w:t>
      </w:r>
      <w:r w:rsidRPr="00E25C85">
        <w:rPr>
          <w:color w:val="000000" w:themeColor="text1"/>
          <w:szCs w:val="24"/>
        </w:rPr>
        <w:tab/>
      </w:r>
    </w:p>
    <w:p w14:paraId="7CE2EC33" w14:textId="22D5FF4F" w:rsidR="00DD0525" w:rsidRPr="00E25C85" w:rsidRDefault="00DD0525" w:rsidP="00651072">
      <w:pPr>
        <w:pStyle w:val="ListParagraph"/>
        <w:numPr>
          <w:ilvl w:val="0"/>
          <w:numId w:val="17"/>
        </w:numPr>
        <w:tabs>
          <w:tab w:val="left" w:pos="567"/>
          <w:tab w:val="left" w:leader="dot" w:pos="9923"/>
        </w:tabs>
        <w:spacing w:before="60" w:after="60" w:line="288" w:lineRule="auto"/>
        <w:ind w:left="0" w:firstLine="0"/>
        <w:contextualSpacing w:val="0"/>
        <w:jc w:val="both"/>
        <w:rPr>
          <w:b/>
          <w:bCs/>
          <w:color w:val="000000" w:themeColor="text1"/>
          <w:szCs w:val="24"/>
        </w:rPr>
      </w:pPr>
      <w:r w:rsidRPr="00E25C85">
        <w:rPr>
          <w:b/>
          <w:bCs/>
          <w:color w:val="000000" w:themeColor="text1"/>
          <w:szCs w:val="24"/>
        </w:rPr>
        <w:t>Thực hành an toàn thực phẩm</w:t>
      </w:r>
    </w:p>
    <w:p w14:paraId="578E86EC" w14:textId="070238AD" w:rsidR="00DD0525" w:rsidRPr="00E25C85" w:rsidRDefault="00DD0525" w:rsidP="00651072">
      <w:pPr>
        <w:pStyle w:val="ListParagraph"/>
        <w:numPr>
          <w:ilvl w:val="0"/>
          <w:numId w:val="15"/>
        </w:numPr>
        <w:tabs>
          <w:tab w:val="left" w:pos="851"/>
          <w:tab w:val="right" w:leader="dot" w:pos="9923"/>
        </w:tabs>
        <w:spacing w:before="60" w:after="60" w:line="288" w:lineRule="auto"/>
        <w:ind w:left="0" w:firstLine="567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Bảo hộ lao động cho nhân viên:</w:t>
      </w:r>
      <w:r w:rsidR="00B52C02" w:rsidRPr="00E25C85">
        <w:rPr>
          <w:color w:val="000000" w:themeColor="text1"/>
          <w:szCs w:val="24"/>
        </w:rPr>
        <w:tab/>
      </w:r>
    </w:p>
    <w:p w14:paraId="51DF12CD" w14:textId="77777777" w:rsidR="00B52C02" w:rsidRPr="00E25C85" w:rsidRDefault="00B52C02" w:rsidP="00651072">
      <w:pPr>
        <w:tabs>
          <w:tab w:val="right" w:leader="dot" w:pos="9923"/>
        </w:tabs>
        <w:spacing w:before="60" w:after="60" w:line="288" w:lineRule="auto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</w:p>
    <w:p w14:paraId="251BAB87" w14:textId="1A3ACC5A" w:rsidR="00DD0525" w:rsidRPr="00E25C85" w:rsidRDefault="00DD0525" w:rsidP="00651072">
      <w:pPr>
        <w:pStyle w:val="ListParagraph"/>
        <w:numPr>
          <w:ilvl w:val="0"/>
          <w:numId w:val="15"/>
        </w:numPr>
        <w:tabs>
          <w:tab w:val="left" w:pos="851"/>
          <w:tab w:val="right" w:leader="dot" w:pos="9923"/>
        </w:tabs>
        <w:spacing w:before="60" w:after="60" w:line="288" w:lineRule="auto"/>
        <w:ind w:left="0" w:firstLine="567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Số lượng, tỉ lệ đáp ứng</w:t>
      </w:r>
      <w:r w:rsidR="00B52C02" w:rsidRPr="00E25C85">
        <w:rPr>
          <w:color w:val="000000" w:themeColor="text1"/>
          <w:szCs w:val="24"/>
        </w:rPr>
        <w:tab/>
      </w:r>
    </w:p>
    <w:p w14:paraId="3522CB13" w14:textId="06CBC6FD" w:rsidR="006D4F71" w:rsidRPr="00E25C85" w:rsidRDefault="006D4F71" w:rsidP="00651072">
      <w:pPr>
        <w:pStyle w:val="ListParagraph"/>
        <w:numPr>
          <w:ilvl w:val="0"/>
          <w:numId w:val="15"/>
        </w:numPr>
        <w:tabs>
          <w:tab w:val="left" w:pos="851"/>
          <w:tab w:val="right" w:leader="dot" w:pos="9923"/>
        </w:tabs>
        <w:spacing w:before="60" w:after="60" w:line="288" w:lineRule="auto"/>
        <w:ind w:left="0" w:firstLine="567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Thực hành an toàn thực phẩm của nhân viên tại cơ sở:</w:t>
      </w:r>
      <w:r w:rsidRPr="00E25C85">
        <w:rPr>
          <w:color w:val="000000" w:themeColor="text1"/>
          <w:szCs w:val="24"/>
        </w:rPr>
        <w:tab/>
      </w:r>
    </w:p>
    <w:p w14:paraId="0E2CE2FE" w14:textId="77777777" w:rsidR="006D4F71" w:rsidRPr="00E25C85" w:rsidRDefault="006D4F71" w:rsidP="006D4F71">
      <w:pPr>
        <w:tabs>
          <w:tab w:val="right" w:leader="dot" w:pos="9923"/>
        </w:tabs>
        <w:spacing w:before="60" w:after="60" w:line="288" w:lineRule="auto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</w:p>
    <w:p w14:paraId="6B0CDCEC" w14:textId="77777777" w:rsidR="006D4F71" w:rsidRPr="00E25C85" w:rsidRDefault="006D4F71" w:rsidP="006D4F71">
      <w:pPr>
        <w:tabs>
          <w:tab w:val="right" w:leader="dot" w:pos="9923"/>
        </w:tabs>
        <w:spacing w:before="60" w:after="60" w:line="288" w:lineRule="auto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</w:p>
    <w:p w14:paraId="4FA5009B" w14:textId="359BA27E" w:rsidR="0064583A" w:rsidRPr="00E25C85" w:rsidRDefault="0064583A" w:rsidP="0064583A">
      <w:pPr>
        <w:pStyle w:val="ListParagraph"/>
        <w:numPr>
          <w:ilvl w:val="0"/>
          <w:numId w:val="15"/>
        </w:numPr>
        <w:tabs>
          <w:tab w:val="left" w:pos="851"/>
          <w:tab w:val="right" w:leader="dot" w:pos="9923"/>
        </w:tabs>
        <w:spacing w:before="60" w:after="60" w:line="288" w:lineRule="auto"/>
        <w:ind w:left="0" w:firstLine="567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Các biện pháp kiểm soát nội bộ:</w:t>
      </w:r>
      <w:r w:rsidRPr="00E25C85">
        <w:rPr>
          <w:color w:val="000000" w:themeColor="text1"/>
          <w:szCs w:val="24"/>
        </w:rPr>
        <w:tab/>
      </w:r>
    </w:p>
    <w:p w14:paraId="0EC2B483" w14:textId="77777777" w:rsidR="0064583A" w:rsidRPr="00E25C85" w:rsidRDefault="0064583A" w:rsidP="0064583A">
      <w:pPr>
        <w:tabs>
          <w:tab w:val="right" w:leader="dot" w:pos="9923"/>
        </w:tabs>
        <w:spacing w:before="60" w:after="60" w:line="288" w:lineRule="auto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</w:p>
    <w:p w14:paraId="41F86DDD" w14:textId="77777777" w:rsidR="0064583A" w:rsidRPr="00E25C85" w:rsidRDefault="0064583A" w:rsidP="0064583A">
      <w:pPr>
        <w:tabs>
          <w:tab w:val="right" w:leader="dot" w:pos="9923"/>
        </w:tabs>
        <w:spacing w:before="60" w:after="60" w:line="288" w:lineRule="auto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</w:p>
    <w:p w14:paraId="245BF101" w14:textId="77777777" w:rsidR="0064583A" w:rsidRPr="00E25C85" w:rsidRDefault="0064583A" w:rsidP="0064583A">
      <w:pPr>
        <w:tabs>
          <w:tab w:val="right" w:leader="dot" w:pos="9923"/>
        </w:tabs>
        <w:spacing w:before="60" w:after="60" w:line="288" w:lineRule="auto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</w:p>
    <w:p w14:paraId="4D75201F" w14:textId="64C577EF" w:rsidR="00B52C02" w:rsidRPr="00E25C85" w:rsidRDefault="00DE1794" w:rsidP="00DE1794">
      <w:pPr>
        <w:pStyle w:val="ListParagraph"/>
        <w:numPr>
          <w:ilvl w:val="0"/>
          <w:numId w:val="17"/>
        </w:numPr>
        <w:tabs>
          <w:tab w:val="left" w:pos="567"/>
          <w:tab w:val="left" w:leader="dot" w:pos="9923"/>
        </w:tabs>
        <w:spacing w:before="60" w:after="60" w:line="288" w:lineRule="auto"/>
        <w:ind w:left="0" w:firstLine="0"/>
        <w:contextualSpacing w:val="0"/>
        <w:jc w:val="both"/>
        <w:rPr>
          <w:b/>
          <w:bCs/>
          <w:color w:val="000000" w:themeColor="text1"/>
          <w:szCs w:val="24"/>
        </w:rPr>
      </w:pPr>
      <w:r w:rsidRPr="00E25C85">
        <w:rPr>
          <w:b/>
          <w:bCs/>
          <w:color w:val="000000" w:themeColor="text1"/>
          <w:szCs w:val="24"/>
        </w:rPr>
        <w:t>Kiểm thực 03 bước và lưu mẫu thức ăn</w:t>
      </w:r>
    </w:p>
    <w:p w14:paraId="234FC575" w14:textId="1C54732C" w:rsidR="00DE1794" w:rsidRPr="00E25C85" w:rsidRDefault="00DE1794" w:rsidP="00C5361A">
      <w:pPr>
        <w:pStyle w:val="ListParagraph"/>
        <w:numPr>
          <w:ilvl w:val="0"/>
          <w:numId w:val="15"/>
        </w:numPr>
        <w:tabs>
          <w:tab w:val="left" w:pos="851"/>
          <w:tab w:val="right" w:leader="dot" w:pos="9923"/>
        </w:tabs>
        <w:spacing w:before="60" w:after="60" w:line="288" w:lineRule="auto"/>
        <w:ind w:left="0" w:firstLine="567"/>
        <w:contextualSpacing w:val="0"/>
        <w:jc w:val="both"/>
        <w:rPr>
          <w:b/>
          <w:bCs/>
          <w:color w:val="000000" w:themeColor="text1"/>
          <w:szCs w:val="24"/>
        </w:rPr>
      </w:pPr>
      <w:r w:rsidRPr="00E25C85">
        <w:rPr>
          <w:b/>
          <w:bCs/>
          <w:color w:val="000000" w:themeColor="text1"/>
          <w:szCs w:val="24"/>
        </w:rPr>
        <w:t>Kiểm thực 03 bước</w:t>
      </w:r>
      <w:r w:rsidR="006D4F71" w:rsidRPr="00E25C85">
        <w:rPr>
          <w:b/>
          <w:bCs/>
          <w:color w:val="000000" w:themeColor="text1"/>
          <w:szCs w:val="24"/>
        </w:rPr>
        <w:t xml:space="preserve"> </w:t>
      </w:r>
      <w:r w:rsidR="006D4F71" w:rsidRPr="00E25C85">
        <w:rPr>
          <w:i/>
          <w:iCs/>
          <w:color w:val="000000" w:themeColor="text1"/>
          <w:szCs w:val="24"/>
        </w:rPr>
        <w:t>(kiếm tra trước khi chế biến thức ăn, trong quá trình chế biến thức ăn và trước khi ăn):</w:t>
      </w:r>
      <w:r w:rsidR="006D4F71" w:rsidRPr="00E25C85">
        <w:rPr>
          <w:color w:val="000000" w:themeColor="text1"/>
          <w:szCs w:val="24"/>
        </w:rPr>
        <w:tab/>
      </w:r>
    </w:p>
    <w:p w14:paraId="1A5F4293" w14:textId="77777777" w:rsidR="00C5361A" w:rsidRPr="00E25C85" w:rsidRDefault="00C5361A" w:rsidP="00C5361A">
      <w:pPr>
        <w:tabs>
          <w:tab w:val="right" w:leader="dot" w:pos="9923"/>
        </w:tabs>
        <w:spacing w:before="60" w:after="60" w:line="288" w:lineRule="auto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</w:p>
    <w:p w14:paraId="7B957440" w14:textId="77777777" w:rsidR="006D4F71" w:rsidRPr="00E25C85" w:rsidRDefault="006D4F71" w:rsidP="006D4F71">
      <w:pPr>
        <w:tabs>
          <w:tab w:val="right" w:leader="dot" w:pos="9923"/>
        </w:tabs>
        <w:spacing w:before="60" w:after="60" w:line="288" w:lineRule="auto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</w:p>
    <w:p w14:paraId="2F99C3FF" w14:textId="77777777" w:rsidR="006D4F71" w:rsidRPr="00E25C85" w:rsidRDefault="006D4F71" w:rsidP="006D4F71">
      <w:pPr>
        <w:tabs>
          <w:tab w:val="right" w:leader="dot" w:pos="9923"/>
        </w:tabs>
        <w:spacing w:before="60" w:after="60" w:line="288" w:lineRule="auto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</w:p>
    <w:p w14:paraId="29362FFF" w14:textId="04671962" w:rsidR="00DE1794" w:rsidRPr="00E25C85" w:rsidRDefault="00DE1794" w:rsidP="00C5361A">
      <w:pPr>
        <w:pStyle w:val="ListParagraph"/>
        <w:numPr>
          <w:ilvl w:val="0"/>
          <w:numId w:val="15"/>
        </w:numPr>
        <w:tabs>
          <w:tab w:val="left" w:pos="851"/>
          <w:tab w:val="right" w:leader="dot" w:pos="9923"/>
        </w:tabs>
        <w:spacing w:before="60" w:after="60" w:line="288" w:lineRule="auto"/>
        <w:ind w:left="0" w:firstLine="567"/>
        <w:contextualSpacing w:val="0"/>
        <w:jc w:val="both"/>
        <w:rPr>
          <w:b/>
          <w:bCs/>
          <w:color w:val="000000" w:themeColor="text1"/>
          <w:szCs w:val="24"/>
        </w:rPr>
      </w:pPr>
      <w:r w:rsidRPr="00E25C85">
        <w:rPr>
          <w:b/>
          <w:bCs/>
          <w:color w:val="000000" w:themeColor="text1"/>
          <w:szCs w:val="24"/>
        </w:rPr>
        <w:lastRenderedPageBreak/>
        <w:t>Lưu mẫu thức ăn:</w:t>
      </w:r>
    </w:p>
    <w:p w14:paraId="3D1114F7" w14:textId="64684425" w:rsidR="00DE1794" w:rsidRPr="00E25C85" w:rsidRDefault="00C5361A" w:rsidP="006D4F71">
      <w:pPr>
        <w:pStyle w:val="ListParagraph"/>
        <w:tabs>
          <w:tab w:val="left" w:pos="851"/>
          <w:tab w:val="right" w:leader="dot" w:pos="9923"/>
        </w:tabs>
        <w:spacing w:before="60" w:after="60" w:line="288" w:lineRule="auto"/>
        <w:ind w:left="567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Trang thiết bị, d</w:t>
      </w:r>
      <w:r w:rsidR="00DE1794" w:rsidRPr="00E25C85">
        <w:rPr>
          <w:color w:val="000000" w:themeColor="text1"/>
          <w:szCs w:val="24"/>
        </w:rPr>
        <w:t>ụng cụ lưu mẫu thức ăn:</w:t>
      </w:r>
    </w:p>
    <w:p w14:paraId="6E907C71" w14:textId="17DD0661" w:rsidR="00C5361A" w:rsidRPr="00E25C85" w:rsidRDefault="00C5361A" w:rsidP="006D4F71">
      <w:pPr>
        <w:pStyle w:val="ListParagraph"/>
        <w:numPr>
          <w:ilvl w:val="0"/>
          <w:numId w:val="16"/>
        </w:numPr>
        <w:tabs>
          <w:tab w:val="left" w:pos="851"/>
          <w:tab w:val="right" w:leader="dot" w:pos="9923"/>
        </w:tabs>
        <w:spacing w:before="60" w:after="60" w:line="288" w:lineRule="auto"/>
        <w:ind w:left="0" w:firstLine="567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Số lượng dụng cụ lưu mẫu:</w:t>
      </w:r>
      <w:r w:rsidRPr="00E25C85">
        <w:rPr>
          <w:color w:val="000000" w:themeColor="text1"/>
          <w:szCs w:val="24"/>
        </w:rPr>
        <w:tab/>
      </w:r>
    </w:p>
    <w:p w14:paraId="33C3486E" w14:textId="06DB84EC" w:rsidR="00C5361A" w:rsidRPr="00E25C85" w:rsidRDefault="00C5361A" w:rsidP="006D4F71">
      <w:pPr>
        <w:pStyle w:val="ListParagraph"/>
        <w:numPr>
          <w:ilvl w:val="0"/>
          <w:numId w:val="16"/>
        </w:numPr>
        <w:tabs>
          <w:tab w:val="left" w:pos="851"/>
          <w:tab w:val="right" w:leader="dot" w:pos="9923"/>
        </w:tabs>
        <w:spacing w:before="60" w:after="60" w:line="288" w:lineRule="auto"/>
        <w:ind w:left="0" w:firstLine="567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Chất liệu</w:t>
      </w:r>
      <w:r w:rsidR="006D4F71" w:rsidRPr="00E25C85">
        <w:rPr>
          <w:color w:val="000000" w:themeColor="text1"/>
          <w:szCs w:val="24"/>
        </w:rPr>
        <w:t xml:space="preserve"> của dụng cụ lưu mẫu</w:t>
      </w:r>
      <w:r w:rsidRPr="00E25C85">
        <w:rPr>
          <w:color w:val="000000" w:themeColor="text1"/>
          <w:szCs w:val="24"/>
        </w:rPr>
        <w:t>:</w:t>
      </w:r>
      <w:r w:rsidRPr="00E25C85">
        <w:rPr>
          <w:color w:val="000000" w:themeColor="text1"/>
          <w:szCs w:val="24"/>
        </w:rPr>
        <w:tab/>
      </w:r>
    </w:p>
    <w:p w14:paraId="53C8143A" w14:textId="4AF77629" w:rsidR="00DE1794" w:rsidRPr="00E25C85" w:rsidRDefault="00DE1794" w:rsidP="006D4F71">
      <w:pPr>
        <w:pStyle w:val="ListParagraph"/>
        <w:tabs>
          <w:tab w:val="left" w:pos="851"/>
          <w:tab w:val="right" w:leader="dot" w:pos="9923"/>
        </w:tabs>
        <w:spacing w:before="60" w:after="60" w:line="288" w:lineRule="auto"/>
        <w:ind w:left="567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Lấy mẫu thức ăn</w:t>
      </w:r>
      <w:r w:rsidR="00C5361A" w:rsidRPr="00E25C85">
        <w:rPr>
          <w:color w:val="000000" w:themeColor="text1"/>
          <w:szCs w:val="24"/>
        </w:rPr>
        <w:tab/>
      </w:r>
    </w:p>
    <w:p w14:paraId="5221A83A" w14:textId="77777777" w:rsidR="00C5361A" w:rsidRPr="00E25C85" w:rsidRDefault="00C5361A" w:rsidP="00C5361A">
      <w:pPr>
        <w:tabs>
          <w:tab w:val="right" w:leader="dot" w:pos="9923"/>
        </w:tabs>
        <w:spacing w:before="60" w:after="60" w:line="288" w:lineRule="auto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</w:p>
    <w:p w14:paraId="74C5B000" w14:textId="77777777" w:rsidR="00C5361A" w:rsidRPr="00E25C85" w:rsidRDefault="00C5361A" w:rsidP="00C5361A">
      <w:pPr>
        <w:tabs>
          <w:tab w:val="right" w:leader="dot" w:pos="9923"/>
        </w:tabs>
        <w:spacing w:before="60" w:after="60" w:line="288" w:lineRule="auto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</w:p>
    <w:p w14:paraId="44C11E7D" w14:textId="77605F94" w:rsidR="00DE1794" w:rsidRPr="00E25C85" w:rsidRDefault="00DE1794" w:rsidP="006D4F71">
      <w:pPr>
        <w:pStyle w:val="ListParagraph"/>
        <w:tabs>
          <w:tab w:val="left" w:pos="851"/>
          <w:tab w:val="right" w:leader="dot" w:pos="9923"/>
        </w:tabs>
        <w:spacing w:before="60" w:after="60" w:line="288" w:lineRule="auto"/>
        <w:ind w:left="567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Bảo quản mẫu:</w:t>
      </w:r>
    </w:p>
    <w:p w14:paraId="23AF7D5E" w14:textId="136FB47A" w:rsidR="00DE1794" w:rsidRPr="00E25C85" w:rsidRDefault="00DE1794" w:rsidP="006D4F71">
      <w:pPr>
        <w:pStyle w:val="ListParagraph"/>
        <w:numPr>
          <w:ilvl w:val="0"/>
          <w:numId w:val="16"/>
        </w:numPr>
        <w:tabs>
          <w:tab w:val="left" w:pos="851"/>
          <w:tab w:val="right" w:leader="dot" w:pos="9923"/>
        </w:tabs>
        <w:spacing w:before="60" w:after="60" w:line="288" w:lineRule="auto"/>
        <w:ind w:left="0" w:firstLine="567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Thời gian bảo quản mẫu:</w:t>
      </w:r>
      <w:r w:rsidR="00C5361A" w:rsidRPr="00E25C85">
        <w:rPr>
          <w:color w:val="000000" w:themeColor="text1"/>
          <w:szCs w:val="24"/>
        </w:rPr>
        <w:tab/>
      </w:r>
    </w:p>
    <w:p w14:paraId="52053FED" w14:textId="2680A6BB" w:rsidR="00DE1794" w:rsidRPr="00E25C85" w:rsidRDefault="00DE1794" w:rsidP="006D4F71">
      <w:pPr>
        <w:pStyle w:val="ListParagraph"/>
        <w:numPr>
          <w:ilvl w:val="0"/>
          <w:numId w:val="16"/>
        </w:numPr>
        <w:tabs>
          <w:tab w:val="left" w:pos="851"/>
          <w:tab w:val="right" w:leader="dot" w:pos="9923"/>
        </w:tabs>
        <w:spacing w:before="60" w:after="60" w:line="288" w:lineRule="auto"/>
        <w:ind w:left="0" w:firstLine="567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Nhiệt độ bảo quản mẫu</w:t>
      </w:r>
      <w:r w:rsidR="00171E2F" w:rsidRPr="00E25C85">
        <w:rPr>
          <w:color w:val="000000" w:themeColor="text1"/>
          <w:szCs w:val="24"/>
        </w:rPr>
        <w:t>:</w:t>
      </w:r>
      <w:r w:rsidR="00C5361A" w:rsidRPr="00E25C85">
        <w:rPr>
          <w:color w:val="000000" w:themeColor="text1"/>
          <w:szCs w:val="24"/>
        </w:rPr>
        <w:tab/>
      </w:r>
    </w:p>
    <w:p w14:paraId="6FD7665B" w14:textId="77777777" w:rsidR="006D4F71" w:rsidRPr="00E25C85" w:rsidRDefault="006D4F71" w:rsidP="006D4F71">
      <w:pPr>
        <w:pStyle w:val="ListParagraph"/>
        <w:numPr>
          <w:ilvl w:val="0"/>
          <w:numId w:val="16"/>
        </w:numPr>
        <w:tabs>
          <w:tab w:val="left" w:pos="851"/>
          <w:tab w:val="right" w:leader="dot" w:pos="9923"/>
        </w:tabs>
        <w:spacing w:before="60" w:after="60" w:line="288" w:lineRule="auto"/>
        <w:ind w:left="0" w:firstLine="567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Khu vực lưu mẫu:</w:t>
      </w:r>
      <w:r w:rsidRPr="00E25C85">
        <w:rPr>
          <w:color w:val="000000" w:themeColor="text1"/>
          <w:szCs w:val="24"/>
        </w:rPr>
        <w:tab/>
      </w:r>
    </w:p>
    <w:p w14:paraId="0B758A96" w14:textId="77777777" w:rsidR="006D4F71" w:rsidRPr="00E25C85" w:rsidRDefault="006D4F71" w:rsidP="006D4F71">
      <w:pPr>
        <w:pStyle w:val="ListParagraph"/>
        <w:numPr>
          <w:ilvl w:val="0"/>
          <w:numId w:val="16"/>
        </w:numPr>
        <w:tabs>
          <w:tab w:val="left" w:pos="851"/>
          <w:tab w:val="right" w:leader="dot" w:pos="9923"/>
        </w:tabs>
        <w:spacing w:before="60" w:after="60" w:line="288" w:lineRule="auto"/>
        <w:ind w:left="0" w:firstLine="567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Tủ lưu mẫu:</w:t>
      </w:r>
      <w:r w:rsidRPr="00E25C85">
        <w:rPr>
          <w:color w:val="000000" w:themeColor="text1"/>
          <w:szCs w:val="24"/>
        </w:rPr>
        <w:tab/>
      </w:r>
    </w:p>
    <w:p w14:paraId="6E642F38" w14:textId="77777777" w:rsidR="00DE1794" w:rsidRPr="00E25C85" w:rsidRDefault="00DE1794" w:rsidP="00DE1794">
      <w:pPr>
        <w:pStyle w:val="ListParagraph"/>
        <w:tabs>
          <w:tab w:val="left" w:pos="567"/>
          <w:tab w:val="left" w:leader="dot" w:pos="9923"/>
        </w:tabs>
        <w:spacing w:before="60" w:after="60" w:line="288" w:lineRule="auto"/>
        <w:ind w:left="0"/>
        <w:contextualSpacing w:val="0"/>
        <w:jc w:val="both"/>
        <w:rPr>
          <w:b/>
          <w:bCs/>
          <w:color w:val="000000" w:themeColor="text1"/>
          <w:szCs w:val="24"/>
        </w:rPr>
      </w:pPr>
    </w:p>
    <w:p w14:paraId="7957FF3F" w14:textId="77777777" w:rsidR="00DE1794" w:rsidRPr="00E25C85" w:rsidRDefault="00DE1794" w:rsidP="00DE1794">
      <w:pPr>
        <w:pStyle w:val="ListParagraph"/>
        <w:tabs>
          <w:tab w:val="left" w:pos="567"/>
          <w:tab w:val="left" w:leader="dot" w:pos="9923"/>
        </w:tabs>
        <w:spacing w:before="60" w:after="60" w:line="288" w:lineRule="auto"/>
        <w:ind w:left="0"/>
        <w:contextualSpacing w:val="0"/>
        <w:jc w:val="both"/>
        <w:rPr>
          <w:b/>
          <w:bCs/>
          <w:color w:val="000000" w:themeColor="text1"/>
          <w:szCs w:val="24"/>
        </w:rPr>
      </w:pPr>
    </w:p>
    <w:p w14:paraId="0F08A867" w14:textId="77777777" w:rsidR="00B52C02" w:rsidRPr="00E25C85" w:rsidRDefault="00B52C02" w:rsidP="002433B6">
      <w:pPr>
        <w:spacing w:before="60" w:after="60" w:line="288" w:lineRule="auto"/>
        <w:jc w:val="both"/>
        <w:rPr>
          <w:b/>
          <w:color w:val="000000" w:themeColor="text1"/>
          <w:szCs w:val="24"/>
        </w:rPr>
      </w:pPr>
    </w:p>
    <w:p w14:paraId="357EA9D6" w14:textId="0F70E4D7" w:rsidR="002E6784" w:rsidRPr="00E25C85" w:rsidRDefault="002E6784" w:rsidP="00ED5666">
      <w:pPr>
        <w:pStyle w:val="ListParagraph"/>
        <w:numPr>
          <w:ilvl w:val="0"/>
          <w:numId w:val="17"/>
        </w:numPr>
        <w:spacing w:before="60" w:after="60" w:line="288" w:lineRule="auto"/>
        <w:jc w:val="both"/>
        <w:rPr>
          <w:color w:val="000000" w:themeColor="text1"/>
          <w:szCs w:val="24"/>
        </w:rPr>
        <w:sectPr w:rsidR="002E6784" w:rsidRPr="00E25C85" w:rsidSect="00FF7B6D">
          <w:headerReference w:type="default" r:id="rId8"/>
          <w:footerReference w:type="default" r:id="rId9"/>
          <w:pgSz w:w="12240" w:h="15840"/>
          <w:pgMar w:top="1276" w:right="1183" w:bottom="935" w:left="1134" w:header="397" w:footer="397" w:gutter="0"/>
          <w:cols w:space="720"/>
          <w:docGrid w:linePitch="360"/>
        </w:sectPr>
      </w:pPr>
    </w:p>
    <w:p w14:paraId="1128B1A6" w14:textId="79BAC944" w:rsidR="002E6784" w:rsidRPr="00E25C85" w:rsidRDefault="00B52C02" w:rsidP="00B52C02">
      <w:pPr>
        <w:pStyle w:val="ListParagraph"/>
        <w:numPr>
          <w:ilvl w:val="0"/>
          <w:numId w:val="12"/>
        </w:numPr>
        <w:tabs>
          <w:tab w:val="left" w:pos="567"/>
        </w:tabs>
        <w:spacing w:before="60" w:after="60" w:line="288" w:lineRule="auto"/>
        <w:ind w:left="0" w:firstLine="0"/>
        <w:jc w:val="both"/>
        <w:rPr>
          <w:b/>
          <w:bCs/>
          <w:color w:val="000000" w:themeColor="text1"/>
          <w:szCs w:val="24"/>
        </w:rPr>
      </w:pPr>
      <w:r w:rsidRPr="00E25C85">
        <w:rPr>
          <w:b/>
          <w:bCs/>
          <w:color w:val="000000" w:themeColor="text1"/>
          <w:szCs w:val="24"/>
        </w:rPr>
        <w:lastRenderedPageBreak/>
        <w:t>Nguồn gốc nguyên liệu</w:t>
      </w:r>
    </w:p>
    <w:p w14:paraId="08F198A6" w14:textId="58FDC2D9" w:rsidR="00E01D62" w:rsidRPr="00E25C85" w:rsidRDefault="00E01D62" w:rsidP="00E01D62">
      <w:pPr>
        <w:pStyle w:val="ListParagraph"/>
        <w:numPr>
          <w:ilvl w:val="0"/>
          <w:numId w:val="15"/>
        </w:numPr>
        <w:tabs>
          <w:tab w:val="left" w:pos="851"/>
          <w:tab w:val="right" w:leader="dot" w:pos="9923"/>
        </w:tabs>
        <w:spacing w:before="60" w:after="60" w:line="288" w:lineRule="auto"/>
        <w:ind w:left="0" w:firstLine="567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Nguồn nước sử dụng dùng trong chế biến thực phẩm:</w:t>
      </w:r>
    </w:p>
    <w:tbl>
      <w:tblPr>
        <w:tblStyle w:val="TableGrid"/>
        <w:tblW w:w="13662" w:type="dxa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5"/>
        <w:gridCol w:w="4111"/>
        <w:gridCol w:w="7816"/>
      </w:tblGrid>
      <w:tr w:rsidR="0064583A" w:rsidRPr="00E25C85" w14:paraId="543BFB49" w14:textId="2B62B73A" w:rsidTr="0064583A">
        <w:tc>
          <w:tcPr>
            <w:tcW w:w="1735" w:type="dxa"/>
          </w:tcPr>
          <w:p w14:paraId="21F15C70" w14:textId="4E1B83B8" w:rsidR="0064583A" w:rsidRPr="00E25C85" w:rsidRDefault="0064583A" w:rsidP="00D95BC0">
            <w:pPr>
              <w:tabs>
                <w:tab w:val="right" w:leader="dot" w:pos="9923"/>
              </w:tabs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color w:val="000000" w:themeColor="text1"/>
                <w:szCs w:val="24"/>
              </w:rPr>
              <w:t>☐</w:t>
            </w:r>
            <w:r w:rsidRPr="00E25C85">
              <w:rPr>
                <w:rFonts w:ascii="Segoe UI Symbol" w:hAnsi="Segoe UI Symbol" w:cs="Segoe UI Symbol"/>
                <w:b/>
                <w:bCs/>
                <w:color w:val="000000" w:themeColor="text1"/>
                <w:szCs w:val="24"/>
              </w:rPr>
              <w:t xml:space="preserve"> </w:t>
            </w:r>
            <w:r w:rsidRPr="00E25C85">
              <w:rPr>
                <w:color w:val="000000" w:themeColor="text1"/>
                <w:szCs w:val="24"/>
              </w:rPr>
              <w:t>Nước máy</w:t>
            </w:r>
          </w:p>
        </w:tc>
        <w:tc>
          <w:tcPr>
            <w:tcW w:w="4111" w:type="dxa"/>
          </w:tcPr>
          <w:p w14:paraId="4374004A" w14:textId="552D8386" w:rsidR="0064583A" w:rsidRPr="00E25C85" w:rsidRDefault="0064583A" w:rsidP="00D95BC0">
            <w:pPr>
              <w:tabs>
                <w:tab w:val="right" w:leader="dot" w:pos="9923"/>
              </w:tabs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</w:p>
        </w:tc>
        <w:tc>
          <w:tcPr>
            <w:tcW w:w="7816" w:type="dxa"/>
          </w:tcPr>
          <w:p w14:paraId="051BF521" w14:textId="77777777" w:rsidR="0064583A" w:rsidRPr="00E25C85" w:rsidRDefault="0064583A" w:rsidP="00D95BC0">
            <w:pPr>
              <w:tabs>
                <w:tab w:val="right" w:leader="dot" w:pos="9923"/>
              </w:tabs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</w:p>
        </w:tc>
      </w:tr>
      <w:tr w:rsidR="0064583A" w:rsidRPr="00E25C85" w14:paraId="34ECA3CE" w14:textId="1C97AA4A" w:rsidTr="0064583A">
        <w:trPr>
          <w:trHeight w:val="953"/>
        </w:trPr>
        <w:tc>
          <w:tcPr>
            <w:tcW w:w="1735" w:type="dxa"/>
          </w:tcPr>
          <w:p w14:paraId="1C2408A5" w14:textId="10991418" w:rsidR="0064583A" w:rsidRPr="00E25C85" w:rsidRDefault="0064583A" w:rsidP="00D95BC0">
            <w:pPr>
              <w:tabs>
                <w:tab w:val="right" w:leader="dot" w:pos="9923"/>
              </w:tabs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color w:val="000000" w:themeColor="text1"/>
                <w:szCs w:val="24"/>
              </w:rPr>
              <w:t>☐</w:t>
            </w:r>
            <w:r w:rsidRPr="00E25C85">
              <w:rPr>
                <w:color w:val="000000" w:themeColor="text1"/>
                <w:szCs w:val="24"/>
              </w:rPr>
              <w:t xml:space="preserve"> Nước ngầm</w:t>
            </w:r>
          </w:p>
        </w:tc>
        <w:tc>
          <w:tcPr>
            <w:tcW w:w="4111" w:type="dxa"/>
          </w:tcPr>
          <w:p w14:paraId="2D6C75B6" w14:textId="689122AE" w:rsidR="0064583A" w:rsidRPr="00E25C85" w:rsidRDefault="0064583A" w:rsidP="0064583A">
            <w:pPr>
              <w:tabs>
                <w:tab w:val="right" w:leader="dot" w:pos="9923"/>
              </w:tabs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  <w:r w:rsidRPr="00E25C85">
              <w:rPr>
                <w:color w:val="000000" w:themeColor="text1"/>
                <w:szCs w:val="24"/>
              </w:rPr>
              <w:t xml:space="preserve">Kiểm nghiệm định kỳ:  </w:t>
            </w:r>
          </w:p>
        </w:tc>
        <w:tc>
          <w:tcPr>
            <w:tcW w:w="7816" w:type="dxa"/>
          </w:tcPr>
          <w:p w14:paraId="1579C91F" w14:textId="77777777" w:rsidR="0064583A" w:rsidRPr="00E25C85" w:rsidRDefault="0064583A" w:rsidP="00D95BC0">
            <w:pPr>
              <w:tabs>
                <w:tab w:val="right" w:leader="dot" w:pos="9923"/>
              </w:tabs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color w:val="000000" w:themeColor="text1"/>
                <w:szCs w:val="24"/>
              </w:rPr>
              <w:t>☐</w:t>
            </w:r>
            <w:r w:rsidRPr="00E25C85">
              <w:rPr>
                <w:color w:val="000000" w:themeColor="text1"/>
                <w:szCs w:val="24"/>
              </w:rPr>
              <w:t xml:space="preserve"> Có thực hiện  (Tần suất: 03 tháng/06 tháng/12 tháng:………..)</w:t>
            </w:r>
          </w:p>
          <w:p w14:paraId="016C8E50" w14:textId="7C2559FD" w:rsidR="0064583A" w:rsidRPr="00E25C85" w:rsidRDefault="0064583A" w:rsidP="00D95BC0">
            <w:pPr>
              <w:tabs>
                <w:tab w:val="right" w:leader="dot" w:pos="9923"/>
              </w:tabs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color w:val="000000" w:themeColor="text1"/>
                <w:szCs w:val="24"/>
              </w:rPr>
              <w:t>☐</w:t>
            </w:r>
            <w:r w:rsidRPr="00E25C85">
              <w:rPr>
                <w:color w:val="000000" w:themeColor="text1"/>
                <w:szCs w:val="24"/>
              </w:rPr>
              <w:t xml:space="preserve"> Không thực hiện</w:t>
            </w:r>
          </w:p>
        </w:tc>
      </w:tr>
    </w:tbl>
    <w:p w14:paraId="20A2D5D0" w14:textId="2557E57C" w:rsidR="00E01D62" w:rsidRPr="00E25C85" w:rsidRDefault="00E01D62" w:rsidP="00E01D62">
      <w:pPr>
        <w:pStyle w:val="ListParagraph"/>
        <w:numPr>
          <w:ilvl w:val="0"/>
          <w:numId w:val="15"/>
        </w:numPr>
        <w:tabs>
          <w:tab w:val="left" w:pos="851"/>
          <w:tab w:val="right" w:leader="dot" w:pos="9923"/>
        </w:tabs>
        <w:spacing w:before="60" w:after="60" w:line="288" w:lineRule="auto"/>
        <w:ind w:left="0" w:firstLine="567"/>
        <w:contextualSpacing w:val="0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Các nguồn nguyên liệu khác</w:t>
      </w:r>
      <w:r w:rsidR="0064583A" w:rsidRPr="00E25C85">
        <w:rPr>
          <w:color w:val="000000" w:themeColor="text1"/>
          <w:szCs w:val="24"/>
        </w:rPr>
        <w:t xml:space="preserve"> </w:t>
      </w:r>
      <w:r w:rsidR="0064583A" w:rsidRPr="00E25C85">
        <w:rPr>
          <w:i/>
          <w:iCs/>
          <w:color w:val="000000" w:themeColor="text1"/>
          <w:szCs w:val="24"/>
        </w:rPr>
        <w:t>(Thịt, thủy sản, trứng; rau, củ quả; đồ khô, gia vị; thực phẩm bao gói sẵn,…)</w:t>
      </w:r>
      <w:r w:rsidRPr="00E25C85">
        <w:rPr>
          <w:color w:val="000000" w:themeColor="text1"/>
          <w:szCs w:val="24"/>
        </w:rPr>
        <w:t>:</w:t>
      </w:r>
    </w:p>
    <w:tbl>
      <w:tblPr>
        <w:tblW w:w="13462" w:type="dxa"/>
        <w:tblInd w:w="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firstRow="1" w:lastRow="0" w:firstColumn="1" w:lastColumn="0" w:noHBand="0" w:noVBand="1"/>
      </w:tblPr>
      <w:tblGrid>
        <w:gridCol w:w="964"/>
        <w:gridCol w:w="2859"/>
        <w:gridCol w:w="2240"/>
        <w:gridCol w:w="3430"/>
        <w:gridCol w:w="3969"/>
      </w:tblGrid>
      <w:tr w:rsidR="002E6784" w:rsidRPr="00E25C85" w14:paraId="41D7FA05" w14:textId="77777777" w:rsidTr="008866B4">
        <w:trPr>
          <w:cantSplit/>
          <w:tblHeader/>
        </w:trPr>
        <w:tc>
          <w:tcPr>
            <w:tcW w:w="964" w:type="dxa"/>
            <w:shd w:val="clear" w:color="auto" w:fill="F2F2F2" w:themeFill="background1" w:themeFillShade="F2"/>
            <w:vAlign w:val="center"/>
          </w:tcPr>
          <w:p w14:paraId="6133DA7C" w14:textId="33910D12" w:rsidR="002E6784" w:rsidRPr="00E25C85" w:rsidRDefault="00B52C02" w:rsidP="0064583A">
            <w:pPr>
              <w:spacing w:before="60" w:after="60" w:line="288" w:lineRule="auto"/>
              <w:jc w:val="center"/>
              <w:rPr>
                <w:bCs/>
                <w:color w:val="000000" w:themeColor="text1"/>
                <w:szCs w:val="24"/>
              </w:rPr>
            </w:pPr>
            <w:r w:rsidRPr="00E25C85">
              <w:rPr>
                <w:bCs/>
                <w:color w:val="000000" w:themeColor="text1"/>
                <w:szCs w:val="24"/>
              </w:rPr>
              <w:t>STT</w:t>
            </w:r>
          </w:p>
        </w:tc>
        <w:tc>
          <w:tcPr>
            <w:tcW w:w="2859" w:type="dxa"/>
            <w:shd w:val="clear" w:color="auto" w:fill="F2F2F2" w:themeFill="background1" w:themeFillShade="F2"/>
            <w:vAlign w:val="center"/>
          </w:tcPr>
          <w:p w14:paraId="1D51B532" w14:textId="59B029E4" w:rsidR="002E6784" w:rsidRPr="00E25C85" w:rsidRDefault="00000000" w:rsidP="0064583A">
            <w:pPr>
              <w:spacing w:before="60" w:after="60" w:line="288" w:lineRule="auto"/>
              <w:jc w:val="center"/>
              <w:rPr>
                <w:bCs/>
                <w:color w:val="000000" w:themeColor="text1"/>
                <w:szCs w:val="24"/>
              </w:rPr>
            </w:pPr>
            <w:r w:rsidRPr="00E25C85">
              <w:rPr>
                <w:bCs/>
                <w:color w:val="000000" w:themeColor="text1"/>
                <w:szCs w:val="24"/>
              </w:rPr>
              <w:t>Tên nhà cung cấp và địa chỉ cơ sở</w:t>
            </w:r>
            <w:r w:rsidR="000856EA" w:rsidRPr="00E25C85">
              <w:rPr>
                <w:bCs/>
                <w:color w:val="000000" w:themeColor="text1"/>
                <w:szCs w:val="24"/>
              </w:rPr>
              <w:t>,</w:t>
            </w:r>
            <w:r w:rsidRPr="00E25C85">
              <w:rPr>
                <w:bCs/>
                <w:color w:val="000000" w:themeColor="text1"/>
                <w:szCs w:val="24"/>
              </w:rPr>
              <w:t xml:space="preserve"> </w:t>
            </w:r>
            <w:r w:rsidR="000856EA" w:rsidRPr="00E25C85">
              <w:rPr>
                <w:bCs/>
                <w:color w:val="000000" w:themeColor="text1"/>
                <w:szCs w:val="24"/>
              </w:rPr>
              <w:t>địa chỉ địa</w:t>
            </w:r>
            <w:r w:rsidRPr="00E25C85">
              <w:rPr>
                <w:bCs/>
                <w:color w:val="000000" w:themeColor="text1"/>
                <w:szCs w:val="24"/>
              </w:rPr>
              <w:t xml:space="preserve"> điểm xuất hàng</w:t>
            </w:r>
          </w:p>
        </w:tc>
        <w:tc>
          <w:tcPr>
            <w:tcW w:w="2240" w:type="dxa"/>
            <w:shd w:val="clear" w:color="auto" w:fill="F2F2F2" w:themeFill="background1" w:themeFillShade="F2"/>
            <w:vAlign w:val="center"/>
          </w:tcPr>
          <w:p w14:paraId="1DE3EB2C" w14:textId="0273FFC6" w:rsidR="002E6784" w:rsidRPr="00E25C85" w:rsidRDefault="000856EA" w:rsidP="0064583A">
            <w:pPr>
              <w:spacing w:before="60" w:after="60" w:line="288" w:lineRule="auto"/>
              <w:jc w:val="center"/>
              <w:rPr>
                <w:bCs/>
                <w:color w:val="000000" w:themeColor="text1"/>
                <w:szCs w:val="24"/>
              </w:rPr>
            </w:pPr>
            <w:r w:rsidRPr="00E25C85">
              <w:rPr>
                <w:bCs/>
                <w:color w:val="000000" w:themeColor="text1"/>
                <w:szCs w:val="24"/>
              </w:rPr>
              <w:t>Thông tin hợp đồng</w:t>
            </w:r>
          </w:p>
          <w:p w14:paraId="62A0F316" w14:textId="46B93CC1" w:rsidR="000856EA" w:rsidRPr="00E25C85" w:rsidRDefault="000856EA" w:rsidP="0064583A">
            <w:pPr>
              <w:spacing w:before="60" w:after="60" w:line="288" w:lineRule="auto"/>
              <w:jc w:val="center"/>
              <w:rPr>
                <w:bCs/>
                <w:color w:val="000000" w:themeColor="text1"/>
                <w:szCs w:val="24"/>
              </w:rPr>
            </w:pPr>
            <w:r w:rsidRPr="00E25C85">
              <w:rPr>
                <w:bCs/>
                <w:color w:val="000000" w:themeColor="text1"/>
                <w:szCs w:val="24"/>
              </w:rPr>
              <w:t>(số, ngày)</w:t>
            </w:r>
          </w:p>
        </w:tc>
        <w:tc>
          <w:tcPr>
            <w:tcW w:w="3430" w:type="dxa"/>
            <w:shd w:val="clear" w:color="auto" w:fill="F2F2F2" w:themeFill="background1" w:themeFillShade="F2"/>
            <w:vAlign w:val="center"/>
          </w:tcPr>
          <w:p w14:paraId="539A8E79" w14:textId="5F73B7C5" w:rsidR="002E6784" w:rsidRPr="00E25C85" w:rsidRDefault="000856EA" w:rsidP="0064583A">
            <w:pPr>
              <w:spacing w:before="60" w:after="60" w:line="288" w:lineRule="auto"/>
              <w:jc w:val="center"/>
              <w:rPr>
                <w:bCs/>
                <w:color w:val="000000" w:themeColor="text1"/>
                <w:szCs w:val="24"/>
              </w:rPr>
            </w:pPr>
            <w:r w:rsidRPr="00E25C85">
              <w:rPr>
                <w:bCs/>
                <w:color w:val="000000" w:themeColor="text1"/>
                <w:szCs w:val="24"/>
              </w:rPr>
              <w:t>Thông tin về Giấy chứng nhận</w:t>
            </w:r>
          </w:p>
        </w:tc>
        <w:tc>
          <w:tcPr>
            <w:tcW w:w="3969" w:type="dxa"/>
            <w:shd w:val="clear" w:color="auto" w:fill="F2F2F2" w:themeFill="background1" w:themeFillShade="F2"/>
            <w:vAlign w:val="center"/>
          </w:tcPr>
          <w:p w14:paraId="6B589EFB" w14:textId="78298B6F" w:rsidR="002E6784" w:rsidRPr="00E25C85" w:rsidRDefault="006E13EA" w:rsidP="0064583A">
            <w:pPr>
              <w:spacing w:before="60" w:after="60" w:line="288" w:lineRule="auto"/>
              <w:jc w:val="center"/>
              <w:rPr>
                <w:bCs/>
                <w:color w:val="000000" w:themeColor="text1"/>
                <w:szCs w:val="24"/>
              </w:rPr>
            </w:pPr>
            <w:r w:rsidRPr="00E25C85">
              <w:rPr>
                <w:bCs/>
                <w:color w:val="000000" w:themeColor="text1"/>
                <w:szCs w:val="24"/>
              </w:rPr>
              <w:t>Mặt hàng cung cấp</w:t>
            </w:r>
          </w:p>
        </w:tc>
      </w:tr>
      <w:tr w:rsidR="002E6784" w:rsidRPr="00E25C85" w14:paraId="3AC57F7F" w14:textId="77777777" w:rsidTr="008866B4">
        <w:trPr>
          <w:cantSplit/>
          <w:trHeight w:val="510"/>
        </w:trPr>
        <w:tc>
          <w:tcPr>
            <w:tcW w:w="964" w:type="dxa"/>
            <w:vAlign w:val="center"/>
          </w:tcPr>
          <w:p w14:paraId="159F6EF5" w14:textId="535E5870" w:rsidR="002E6784" w:rsidRPr="00E25C85" w:rsidRDefault="00B52C02" w:rsidP="0064583A">
            <w:pPr>
              <w:spacing w:before="60" w:after="60" w:line="288" w:lineRule="auto"/>
              <w:jc w:val="center"/>
              <w:rPr>
                <w:color w:val="000000" w:themeColor="text1"/>
                <w:szCs w:val="24"/>
              </w:rPr>
            </w:pPr>
            <w:r w:rsidRPr="00E25C85">
              <w:rPr>
                <w:color w:val="000000" w:themeColor="text1"/>
                <w:szCs w:val="24"/>
              </w:rPr>
              <w:t>01</w:t>
            </w:r>
          </w:p>
        </w:tc>
        <w:tc>
          <w:tcPr>
            <w:tcW w:w="2859" w:type="dxa"/>
            <w:vAlign w:val="center"/>
          </w:tcPr>
          <w:p w14:paraId="5B6793C6" w14:textId="25D556AF" w:rsidR="00B52C02" w:rsidRPr="00E25C85" w:rsidRDefault="006E13EA" w:rsidP="0064583A">
            <w:pPr>
              <w:spacing w:before="60" w:after="60" w:line="288" w:lineRule="auto"/>
              <w:jc w:val="both"/>
              <w:rPr>
                <w:bCs/>
                <w:color w:val="000000" w:themeColor="text1"/>
                <w:szCs w:val="24"/>
              </w:rPr>
            </w:pPr>
            <w:r w:rsidRPr="00E25C85">
              <w:rPr>
                <w:bCs/>
                <w:color w:val="000000" w:themeColor="text1"/>
                <w:szCs w:val="24"/>
              </w:rPr>
              <w:t>Tên nhà cung cấp</w:t>
            </w:r>
            <w:r w:rsidR="00B52C02" w:rsidRPr="00E25C85">
              <w:rPr>
                <w:bCs/>
                <w:color w:val="000000" w:themeColor="text1"/>
                <w:szCs w:val="24"/>
              </w:rPr>
              <w:t>:</w:t>
            </w:r>
          </w:p>
          <w:p w14:paraId="76549870" w14:textId="77777777" w:rsidR="00B52C02" w:rsidRPr="00E25C85" w:rsidRDefault="006E13EA" w:rsidP="0064583A">
            <w:pPr>
              <w:spacing w:before="60" w:after="60" w:line="288" w:lineRule="auto"/>
              <w:jc w:val="both"/>
              <w:rPr>
                <w:bCs/>
                <w:color w:val="000000" w:themeColor="text1"/>
                <w:szCs w:val="24"/>
              </w:rPr>
            </w:pPr>
            <w:r w:rsidRPr="00E25C85">
              <w:rPr>
                <w:bCs/>
                <w:color w:val="000000" w:themeColor="text1"/>
                <w:szCs w:val="24"/>
              </w:rPr>
              <w:t>Địa chỉ trụ sở:</w:t>
            </w:r>
          </w:p>
          <w:p w14:paraId="20705804" w14:textId="65C94B24" w:rsidR="00B52C02" w:rsidRPr="00E25C85" w:rsidRDefault="006E13EA" w:rsidP="0064583A">
            <w:pPr>
              <w:spacing w:before="60" w:after="60" w:line="288" w:lineRule="auto"/>
              <w:jc w:val="both"/>
              <w:rPr>
                <w:bCs/>
                <w:color w:val="000000" w:themeColor="text1"/>
                <w:szCs w:val="24"/>
              </w:rPr>
            </w:pPr>
            <w:r w:rsidRPr="00E25C85">
              <w:rPr>
                <w:bCs/>
                <w:color w:val="000000" w:themeColor="text1"/>
                <w:szCs w:val="24"/>
              </w:rPr>
              <w:t>Địa chỉ địa điểm xuất hàng:</w:t>
            </w:r>
          </w:p>
        </w:tc>
        <w:tc>
          <w:tcPr>
            <w:tcW w:w="2240" w:type="dxa"/>
            <w:vAlign w:val="center"/>
          </w:tcPr>
          <w:p w14:paraId="7ABF48CA" w14:textId="77777777" w:rsidR="002E6784" w:rsidRPr="00E25C85" w:rsidRDefault="006E13EA" w:rsidP="0064583A">
            <w:pPr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  <w:r w:rsidRPr="00E25C85">
              <w:rPr>
                <w:color w:val="000000" w:themeColor="text1"/>
                <w:szCs w:val="24"/>
              </w:rPr>
              <w:t>Số hợp đồng:</w:t>
            </w:r>
          </w:p>
          <w:p w14:paraId="10ED4EF9" w14:textId="41480C1F" w:rsidR="006E13EA" w:rsidRPr="00E25C85" w:rsidRDefault="006E13EA" w:rsidP="0064583A">
            <w:pPr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  <w:r w:rsidRPr="00E25C85">
              <w:rPr>
                <w:color w:val="000000" w:themeColor="text1"/>
                <w:szCs w:val="24"/>
              </w:rPr>
              <w:t>Ngày ký hợp đồng:</w:t>
            </w:r>
          </w:p>
        </w:tc>
        <w:tc>
          <w:tcPr>
            <w:tcW w:w="3430" w:type="dxa"/>
            <w:vAlign w:val="center"/>
          </w:tcPr>
          <w:p w14:paraId="3FB516BD" w14:textId="28CC3F69" w:rsidR="002E6784" w:rsidRPr="00E25C85" w:rsidRDefault="000856EA" w:rsidP="0064583A">
            <w:pPr>
              <w:pStyle w:val="ListParagraph"/>
              <w:numPr>
                <w:ilvl w:val="0"/>
                <w:numId w:val="18"/>
              </w:numPr>
              <w:tabs>
                <w:tab w:val="left" w:pos="475"/>
              </w:tabs>
              <w:spacing w:before="60" w:after="60" w:line="288" w:lineRule="auto"/>
              <w:ind w:left="192" w:firstLine="0"/>
              <w:rPr>
                <w:color w:val="000000" w:themeColor="text1"/>
                <w:szCs w:val="24"/>
              </w:rPr>
            </w:pPr>
            <w:r w:rsidRPr="00E25C85">
              <w:rPr>
                <w:color w:val="000000" w:themeColor="text1"/>
                <w:szCs w:val="24"/>
              </w:rPr>
              <w:t>Loại giấy chứng nhận</w:t>
            </w:r>
            <w:r w:rsidR="008A5A80" w:rsidRPr="00E25C85">
              <w:rPr>
                <w:color w:val="000000" w:themeColor="text1"/>
                <w:szCs w:val="24"/>
              </w:rPr>
              <w:t xml:space="preserve"> (1)</w:t>
            </w:r>
            <w:r w:rsidRPr="00E25C85">
              <w:rPr>
                <w:color w:val="000000" w:themeColor="text1"/>
                <w:szCs w:val="24"/>
              </w:rPr>
              <w:t>:</w:t>
            </w:r>
          </w:p>
          <w:p w14:paraId="4B5A0AFF" w14:textId="77777777" w:rsidR="003C598E" w:rsidRPr="00E25C85" w:rsidRDefault="003C598E" w:rsidP="0064583A">
            <w:pPr>
              <w:spacing w:before="60" w:after="60" w:line="288" w:lineRule="auto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color w:val="000000" w:themeColor="text1"/>
                <w:szCs w:val="24"/>
              </w:rPr>
              <w:t>☐</w:t>
            </w:r>
            <w:r w:rsidRPr="00E25C85">
              <w:rPr>
                <w:color w:val="000000" w:themeColor="text1"/>
                <w:szCs w:val="24"/>
              </w:rPr>
              <w:t xml:space="preserve"> GCNĐĐK ATTP</w:t>
            </w:r>
          </w:p>
          <w:p w14:paraId="60614FEA" w14:textId="77777777" w:rsidR="003C598E" w:rsidRPr="00E25C85" w:rsidRDefault="003C598E" w:rsidP="0064583A">
            <w:pPr>
              <w:spacing w:before="60" w:after="60" w:line="288" w:lineRule="auto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color w:val="000000" w:themeColor="text1"/>
                <w:szCs w:val="24"/>
              </w:rPr>
              <w:t>☐</w:t>
            </w:r>
            <w:r w:rsidRPr="00E25C85">
              <w:rPr>
                <w:color w:val="000000" w:themeColor="text1"/>
                <w:szCs w:val="24"/>
              </w:rPr>
              <w:t xml:space="preserve"> ISO 22000:2018</w:t>
            </w:r>
          </w:p>
          <w:p w14:paraId="6ADA8EE9" w14:textId="77777777" w:rsidR="003C598E" w:rsidRPr="00E25C85" w:rsidRDefault="003C598E" w:rsidP="0064583A">
            <w:pPr>
              <w:spacing w:before="60" w:after="60" w:line="288" w:lineRule="auto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color w:val="000000" w:themeColor="text1"/>
                <w:szCs w:val="24"/>
              </w:rPr>
              <w:t>☐</w:t>
            </w:r>
            <w:r w:rsidRPr="00E25C85">
              <w:rPr>
                <w:color w:val="000000" w:themeColor="text1"/>
                <w:szCs w:val="24"/>
              </w:rPr>
              <w:t xml:space="preserve"> HACCP</w:t>
            </w:r>
          </w:p>
          <w:p w14:paraId="6ACC1CFC" w14:textId="39CF4BB0" w:rsidR="003C598E" w:rsidRPr="00E25C85" w:rsidRDefault="003C598E" w:rsidP="0064583A">
            <w:pPr>
              <w:spacing w:before="60" w:after="60" w:line="288" w:lineRule="auto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color w:val="000000" w:themeColor="text1"/>
                <w:szCs w:val="24"/>
              </w:rPr>
              <w:t>☐</w:t>
            </w:r>
            <w:r w:rsidRPr="00E25C85">
              <w:rPr>
                <w:color w:val="000000" w:themeColor="text1"/>
                <w:szCs w:val="24"/>
              </w:rPr>
              <w:t xml:space="preserve"> Khác……………………….</w:t>
            </w:r>
          </w:p>
          <w:p w14:paraId="719F59DB" w14:textId="77777777" w:rsidR="00B17181" w:rsidRPr="00E25C85" w:rsidRDefault="00B17181" w:rsidP="0064583A">
            <w:pPr>
              <w:spacing w:before="60" w:after="60" w:line="288" w:lineRule="auto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color w:val="000000" w:themeColor="text1"/>
                <w:szCs w:val="24"/>
              </w:rPr>
              <w:t xml:space="preserve">☐ </w:t>
            </w:r>
            <w:r w:rsidRPr="00E25C85">
              <w:rPr>
                <w:color w:val="000000" w:themeColor="text1"/>
                <w:szCs w:val="24"/>
              </w:rPr>
              <w:t>Chuỗi ATTP</w:t>
            </w:r>
          </w:p>
          <w:p w14:paraId="5AD075B9" w14:textId="77777777" w:rsidR="009B27CB" w:rsidRPr="00E25C85" w:rsidRDefault="009B27CB" w:rsidP="0064583A">
            <w:pPr>
              <w:spacing w:before="60" w:after="60" w:line="288" w:lineRule="auto"/>
              <w:rPr>
                <w:color w:val="000000" w:themeColor="text1"/>
                <w:szCs w:val="24"/>
              </w:rPr>
            </w:pPr>
          </w:p>
          <w:p w14:paraId="27F5E715" w14:textId="0168323D" w:rsidR="008A5A80" w:rsidRPr="00E25C85" w:rsidRDefault="008A5A80" w:rsidP="0064583A">
            <w:pPr>
              <w:pStyle w:val="ListParagraph"/>
              <w:numPr>
                <w:ilvl w:val="0"/>
                <w:numId w:val="18"/>
              </w:numPr>
              <w:tabs>
                <w:tab w:val="left" w:pos="475"/>
              </w:tabs>
              <w:spacing w:before="60" w:after="60" w:line="288" w:lineRule="auto"/>
              <w:ind w:left="192" w:firstLine="0"/>
              <w:rPr>
                <w:color w:val="000000" w:themeColor="text1"/>
                <w:szCs w:val="24"/>
              </w:rPr>
            </w:pPr>
            <w:r w:rsidRPr="00E25C85">
              <w:rPr>
                <w:color w:val="000000" w:themeColor="text1"/>
                <w:szCs w:val="24"/>
              </w:rPr>
              <w:t>Loại giấy chứng nhận (</w:t>
            </w:r>
            <w:r w:rsidR="009B27CB" w:rsidRPr="00E25C85">
              <w:rPr>
                <w:color w:val="000000" w:themeColor="text1"/>
                <w:szCs w:val="24"/>
              </w:rPr>
              <w:t>2</w:t>
            </w:r>
            <w:r w:rsidRPr="00E25C85">
              <w:rPr>
                <w:color w:val="000000" w:themeColor="text1"/>
                <w:szCs w:val="24"/>
              </w:rPr>
              <w:t>):</w:t>
            </w:r>
          </w:p>
          <w:p w14:paraId="7AFB5ECD" w14:textId="405738BB" w:rsidR="008A5A80" w:rsidRPr="00E25C85" w:rsidRDefault="0064583A" w:rsidP="0064583A">
            <w:pPr>
              <w:spacing w:before="60" w:after="60" w:line="288" w:lineRule="auto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color w:val="000000" w:themeColor="text1"/>
                <w:szCs w:val="24"/>
              </w:rPr>
              <w:t>…………………………</w:t>
            </w:r>
            <w:r w:rsidR="00B67738">
              <w:rPr>
                <w:rFonts w:ascii="Segoe UI Symbol" w:hAnsi="Segoe UI Symbol" w:cs="Segoe UI Symbol"/>
                <w:color w:val="000000" w:themeColor="text1"/>
                <w:szCs w:val="24"/>
              </w:rPr>
              <w:t>………………….</w:t>
            </w:r>
          </w:p>
        </w:tc>
        <w:tc>
          <w:tcPr>
            <w:tcW w:w="3969" w:type="dxa"/>
            <w:vAlign w:val="center"/>
          </w:tcPr>
          <w:p w14:paraId="2788B853" w14:textId="44626FB7" w:rsidR="002E6784" w:rsidRPr="00E25C85" w:rsidRDefault="006E13EA" w:rsidP="0064583A">
            <w:pPr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color w:val="000000" w:themeColor="text1"/>
                <w:szCs w:val="24"/>
              </w:rPr>
              <w:t>☐</w:t>
            </w:r>
            <w:r w:rsidRPr="00E25C85">
              <w:rPr>
                <w:color w:val="000000" w:themeColor="text1"/>
                <w:szCs w:val="24"/>
              </w:rPr>
              <w:t xml:space="preserve"> Nhóm thịt:</w:t>
            </w:r>
            <w:r w:rsidR="00E01D62" w:rsidRPr="00E25C85">
              <w:rPr>
                <w:color w:val="000000" w:themeColor="text1"/>
                <w:szCs w:val="24"/>
              </w:rPr>
              <w:t>………………………..</w:t>
            </w:r>
          </w:p>
          <w:p w14:paraId="025DF592" w14:textId="7CE612B8" w:rsidR="006E13EA" w:rsidRPr="00E25C85" w:rsidRDefault="006E13EA" w:rsidP="0064583A">
            <w:pPr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color w:val="000000" w:themeColor="text1"/>
                <w:szCs w:val="24"/>
              </w:rPr>
              <w:t>☐</w:t>
            </w:r>
            <w:r w:rsidRPr="00E25C85">
              <w:rPr>
                <w:color w:val="000000" w:themeColor="text1"/>
                <w:szCs w:val="24"/>
              </w:rPr>
              <w:t xml:space="preserve"> Nhóm thủy sản:</w:t>
            </w:r>
            <w:r w:rsidR="00E01D62" w:rsidRPr="00E25C85">
              <w:rPr>
                <w:color w:val="000000" w:themeColor="text1"/>
                <w:szCs w:val="24"/>
              </w:rPr>
              <w:t>…………………...</w:t>
            </w:r>
          </w:p>
          <w:p w14:paraId="5C1FAC25" w14:textId="677A2EB5" w:rsidR="006E13EA" w:rsidRPr="00E25C85" w:rsidRDefault="006E13EA" w:rsidP="0064583A">
            <w:pPr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color w:val="000000" w:themeColor="text1"/>
                <w:szCs w:val="24"/>
              </w:rPr>
              <w:t>☐</w:t>
            </w:r>
            <w:r w:rsidRPr="00E25C85">
              <w:rPr>
                <w:color w:val="000000" w:themeColor="text1"/>
                <w:szCs w:val="24"/>
              </w:rPr>
              <w:t xml:space="preserve"> Nhóm rau, củ, quả:</w:t>
            </w:r>
            <w:r w:rsidR="00E01D62" w:rsidRPr="00E25C85">
              <w:rPr>
                <w:color w:val="000000" w:themeColor="text1"/>
                <w:szCs w:val="24"/>
              </w:rPr>
              <w:t>………………..</w:t>
            </w:r>
          </w:p>
          <w:p w14:paraId="2465C105" w14:textId="44AA41F9" w:rsidR="00E01D62" w:rsidRPr="00E25C85" w:rsidRDefault="00E01D62" w:rsidP="0064583A">
            <w:pPr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color w:val="000000" w:themeColor="text1"/>
                <w:szCs w:val="24"/>
              </w:rPr>
              <w:t>☐</w:t>
            </w:r>
            <w:r w:rsidRPr="00E25C85">
              <w:rPr>
                <w:color w:val="000000" w:themeColor="text1"/>
                <w:szCs w:val="24"/>
              </w:rPr>
              <w:t xml:space="preserve"> Nhóm trái cây:…………………….</w:t>
            </w:r>
          </w:p>
          <w:p w14:paraId="14EE0C10" w14:textId="4455624F" w:rsidR="006E13EA" w:rsidRPr="00E25C85" w:rsidRDefault="006E13EA" w:rsidP="0064583A">
            <w:pPr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color w:val="000000" w:themeColor="text1"/>
                <w:szCs w:val="24"/>
              </w:rPr>
              <w:t>☐</w:t>
            </w:r>
            <w:r w:rsidRPr="00E25C85">
              <w:rPr>
                <w:color w:val="000000" w:themeColor="text1"/>
                <w:szCs w:val="24"/>
              </w:rPr>
              <w:t xml:space="preserve"> Nhóm bánh, kẹo, sữa chua, sữa:</w:t>
            </w:r>
            <w:r w:rsidR="00E01D62" w:rsidRPr="00E25C85">
              <w:rPr>
                <w:color w:val="000000" w:themeColor="text1"/>
                <w:szCs w:val="24"/>
              </w:rPr>
              <w:t>…..</w:t>
            </w:r>
          </w:p>
          <w:p w14:paraId="1870CF18" w14:textId="46EF7471" w:rsidR="00714165" w:rsidRPr="00E25C85" w:rsidRDefault="006E13EA" w:rsidP="0064583A">
            <w:pPr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color w:val="000000" w:themeColor="text1"/>
                <w:szCs w:val="24"/>
              </w:rPr>
              <w:t>☐</w:t>
            </w:r>
            <w:r w:rsidRPr="00E25C85">
              <w:rPr>
                <w:color w:val="000000" w:themeColor="text1"/>
                <w:szCs w:val="24"/>
              </w:rPr>
              <w:t xml:space="preserve"> Các loại thực phẩm khác</w:t>
            </w:r>
            <w:r w:rsidR="008A5A80" w:rsidRPr="00E25C85">
              <w:rPr>
                <w:color w:val="000000" w:themeColor="text1"/>
                <w:szCs w:val="24"/>
              </w:rPr>
              <w:t>:</w:t>
            </w:r>
            <w:r w:rsidR="00E01D62" w:rsidRPr="00E25C85">
              <w:rPr>
                <w:color w:val="000000" w:themeColor="text1"/>
                <w:szCs w:val="24"/>
              </w:rPr>
              <w:t>…………..</w:t>
            </w:r>
          </w:p>
        </w:tc>
      </w:tr>
      <w:tr w:rsidR="002E6784" w:rsidRPr="00E25C85" w14:paraId="39C22BC0" w14:textId="77777777" w:rsidTr="008866B4">
        <w:trPr>
          <w:cantSplit/>
          <w:trHeight w:val="510"/>
        </w:trPr>
        <w:tc>
          <w:tcPr>
            <w:tcW w:w="964" w:type="dxa"/>
            <w:vAlign w:val="center"/>
          </w:tcPr>
          <w:p w14:paraId="45B8F252" w14:textId="62D25908" w:rsidR="002E6784" w:rsidRPr="00E25C85" w:rsidRDefault="002E6784" w:rsidP="0064583A">
            <w:pPr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</w:p>
        </w:tc>
        <w:tc>
          <w:tcPr>
            <w:tcW w:w="2859" w:type="dxa"/>
            <w:vAlign w:val="center"/>
          </w:tcPr>
          <w:p w14:paraId="6334FCB1" w14:textId="1136150D" w:rsidR="002E6784" w:rsidRPr="00E25C85" w:rsidRDefault="002E6784" w:rsidP="0064583A">
            <w:pPr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</w:p>
        </w:tc>
        <w:tc>
          <w:tcPr>
            <w:tcW w:w="2240" w:type="dxa"/>
            <w:vAlign w:val="center"/>
          </w:tcPr>
          <w:p w14:paraId="02CF0864" w14:textId="6CD70DB7" w:rsidR="002E6784" w:rsidRPr="00E25C85" w:rsidRDefault="002E6784" w:rsidP="0064583A">
            <w:pPr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</w:p>
        </w:tc>
        <w:tc>
          <w:tcPr>
            <w:tcW w:w="3430" w:type="dxa"/>
            <w:vAlign w:val="center"/>
          </w:tcPr>
          <w:p w14:paraId="5B81A1FE" w14:textId="4FE7A374" w:rsidR="002E6784" w:rsidRPr="00E25C85" w:rsidRDefault="002E6784" w:rsidP="0064583A">
            <w:pPr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0D7B8B9F" w14:textId="77777777" w:rsidR="002E6784" w:rsidRPr="00E25C85" w:rsidRDefault="002E6784" w:rsidP="0064583A">
            <w:pPr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</w:p>
          <w:p w14:paraId="173079ED" w14:textId="7C15D69C" w:rsidR="00714165" w:rsidRPr="00E25C85" w:rsidRDefault="00714165" w:rsidP="0064583A">
            <w:pPr>
              <w:spacing w:line="288" w:lineRule="auto"/>
              <w:rPr>
                <w:color w:val="000000" w:themeColor="text1"/>
                <w:szCs w:val="24"/>
              </w:rPr>
            </w:pPr>
          </w:p>
        </w:tc>
      </w:tr>
      <w:tr w:rsidR="002857A9" w:rsidRPr="00E25C85" w14:paraId="44030850" w14:textId="77777777" w:rsidTr="008866B4">
        <w:trPr>
          <w:cantSplit/>
          <w:trHeight w:val="510"/>
        </w:trPr>
        <w:tc>
          <w:tcPr>
            <w:tcW w:w="964" w:type="dxa"/>
            <w:vAlign w:val="center"/>
          </w:tcPr>
          <w:p w14:paraId="0A6116DD" w14:textId="77777777" w:rsidR="002857A9" w:rsidRPr="00E25C85" w:rsidRDefault="002857A9" w:rsidP="0064583A">
            <w:pPr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</w:p>
        </w:tc>
        <w:tc>
          <w:tcPr>
            <w:tcW w:w="2859" w:type="dxa"/>
            <w:vAlign w:val="center"/>
          </w:tcPr>
          <w:p w14:paraId="49B6C951" w14:textId="77777777" w:rsidR="002857A9" w:rsidRPr="00E25C85" w:rsidRDefault="002857A9" w:rsidP="0064583A">
            <w:pPr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</w:p>
        </w:tc>
        <w:tc>
          <w:tcPr>
            <w:tcW w:w="2240" w:type="dxa"/>
            <w:vAlign w:val="center"/>
          </w:tcPr>
          <w:p w14:paraId="045608A3" w14:textId="77777777" w:rsidR="002857A9" w:rsidRPr="00E25C85" w:rsidRDefault="002857A9" w:rsidP="0064583A">
            <w:pPr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</w:p>
        </w:tc>
        <w:tc>
          <w:tcPr>
            <w:tcW w:w="3430" w:type="dxa"/>
            <w:vAlign w:val="center"/>
          </w:tcPr>
          <w:p w14:paraId="73961161" w14:textId="77777777" w:rsidR="002857A9" w:rsidRPr="00E25C85" w:rsidRDefault="002857A9" w:rsidP="0064583A">
            <w:pPr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5F25B0F8" w14:textId="77777777" w:rsidR="002857A9" w:rsidRPr="00E25C85" w:rsidRDefault="002857A9" w:rsidP="0064583A">
            <w:pPr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</w:p>
        </w:tc>
      </w:tr>
    </w:tbl>
    <w:p w14:paraId="42E7D9C8" w14:textId="755DF2AC" w:rsidR="002857A9" w:rsidRPr="00E25C85" w:rsidRDefault="002857A9" w:rsidP="002857A9">
      <w:pPr>
        <w:pStyle w:val="ListParagraph"/>
        <w:numPr>
          <w:ilvl w:val="0"/>
          <w:numId w:val="15"/>
        </w:numPr>
        <w:tabs>
          <w:tab w:val="left" w:pos="851"/>
          <w:tab w:val="right" w:leader="dot" w:pos="9923"/>
        </w:tabs>
        <w:spacing w:before="240" w:after="60" w:line="288" w:lineRule="auto"/>
        <w:ind w:left="0" w:firstLine="567"/>
        <w:contextualSpacing w:val="0"/>
        <w:jc w:val="both"/>
        <w:rPr>
          <w:b/>
          <w:bCs/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lastRenderedPageBreak/>
        <w:t>Các nội dung khác:</w:t>
      </w:r>
    </w:p>
    <w:p w14:paraId="67D30CA3" w14:textId="77777777" w:rsidR="002857A9" w:rsidRPr="00E25C85" w:rsidRDefault="002857A9" w:rsidP="00552B37">
      <w:pPr>
        <w:tabs>
          <w:tab w:val="right" w:leader="dot" w:pos="14317"/>
        </w:tabs>
        <w:spacing w:before="60" w:after="60" w:line="288" w:lineRule="auto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</w:p>
    <w:p w14:paraId="60614D38" w14:textId="77777777" w:rsidR="002857A9" w:rsidRPr="00E25C85" w:rsidRDefault="002857A9" w:rsidP="00552B37">
      <w:pPr>
        <w:tabs>
          <w:tab w:val="right" w:leader="dot" w:pos="14317"/>
        </w:tabs>
        <w:spacing w:before="60" w:after="60" w:line="288" w:lineRule="auto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</w:p>
    <w:p w14:paraId="11BC3195" w14:textId="77777777" w:rsidR="002857A9" w:rsidRPr="00E25C85" w:rsidRDefault="002857A9" w:rsidP="00552B37">
      <w:pPr>
        <w:tabs>
          <w:tab w:val="right" w:leader="dot" w:pos="14317"/>
        </w:tabs>
        <w:spacing w:before="60" w:after="60" w:line="288" w:lineRule="auto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</w:p>
    <w:p w14:paraId="0646BDF1" w14:textId="77777777" w:rsidR="002857A9" w:rsidRPr="00E25C85" w:rsidRDefault="002857A9" w:rsidP="00552B37">
      <w:pPr>
        <w:tabs>
          <w:tab w:val="right" w:leader="dot" w:pos="14317"/>
        </w:tabs>
        <w:spacing w:before="60" w:after="60" w:line="288" w:lineRule="auto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</w:p>
    <w:p w14:paraId="1E0E3251" w14:textId="77777777" w:rsidR="002857A9" w:rsidRPr="00E25C85" w:rsidRDefault="002857A9" w:rsidP="00552B37">
      <w:pPr>
        <w:tabs>
          <w:tab w:val="right" w:leader="dot" w:pos="14317"/>
        </w:tabs>
        <w:spacing w:before="60" w:after="60" w:line="288" w:lineRule="auto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</w:p>
    <w:p w14:paraId="21ACFEA8" w14:textId="77777777" w:rsidR="002857A9" w:rsidRPr="00E25C85" w:rsidRDefault="002857A9" w:rsidP="00552B37">
      <w:pPr>
        <w:tabs>
          <w:tab w:val="right" w:leader="dot" w:pos="14317"/>
        </w:tabs>
        <w:spacing w:before="60" w:after="60" w:line="288" w:lineRule="auto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</w:p>
    <w:p w14:paraId="04B23379" w14:textId="77777777" w:rsidR="002857A9" w:rsidRPr="00E25C85" w:rsidRDefault="002857A9" w:rsidP="00552B37">
      <w:pPr>
        <w:tabs>
          <w:tab w:val="right" w:leader="dot" w:pos="14317"/>
        </w:tabs>
        <w:spacing w:before="60" w:after="60" w:line="288" w:lineRule="auto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ab/>
      </w:r>
    </w:p>
    <w:p w14:paraId="6C314405" w14:textId="1938C205" w:rsidR="002E6784" w:rsidRPr="00E25C85" w:rsidRDefault="00B52C02" w:rsidP="00E303AB">
      <w:pPr>
        <w:pStyle w:val="ListParagraph"/>
        <w:numPr>
          <w:ilvl w:val="0"/>
          <w:numId w:val="12"/>
        </w:numPr>
        <w:tabs>
          <w:tab w:val="left" w:pos="567"/>
        </w:tabs>
        <w:spacing w:before="60" w:after="60" w:line="288" w:lineRule="auto"/>
        <w:ind w:left="0" w:firstLine="0"/>
        <w:jc w:val="both"/>
        <w:rPr>
          <w:b/>
          <w:bCs/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br w:type="page"/>
      </w:r>
      <w:r w:rsidRPr="00E25C85">
        <w:rPr>
          <w:b/>
          <w:bCs/>
          <w:color w:val="000000" w:themeColor="text1"/>
          <w:szCs w:val="24"/>
        </w:rPr>
        <w:lastRenderedPageBreak/>
        <w:t xml:space="preserve"> Danh sách các đơn vị cung cấp</w:t>
      </w:r>
    </w:p>
    <w:tbl>
      <w:tblPr>
        <w:tblW w:w="140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0" w:type="dxa"/>
          <w:left w:w="85" w:type="dxa"/>
          <w:bottom w:w="70" w:type="dxa"/>
          <w:right w:w="85" w:type="dxa"/>
        </w:tblCellMar>
        <w:tblLook w:val="04A0" w:firstRow="1" w:lastRow="0" w:firstColumn="1" w:lastColumn="0" w:noHBand="0" w:noVBand="1"/>
      </w:tblPr>
      <w:tblGrid>
        <w:gridCol w:w="662"/>
        <w:gridCol w:w="1385"/>
        <w:gridCol w:w="925"/>
        <w:gridCol w:w="1418"/>
        <w:gridCol w:w="2551"/>
        <w:gridCol w:w="2835"/>
        <w:gridCol w:w="2152"/>
        <w:gridCol w:w="2101"/>
      </w:tblGrid>
      <w:tr w:rsidR="006E13EA" w:rsidRPr="00E25C85" w14:paraId="4971711D" w14:textId="77777777" w:rsidTr="006D01F8">
        <w:trPr>
          <w:cantSplit/>
          <w:tblHeader/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14:paraId="390B596B" w14:textId="4148E803" w:rsidR="006E13EA" w:rsidRPr="00E25C85" w:rsidRDefault="0090059D" w:rsidP="0090059D">
            <w:pPr>
              <w:spacing w:before="60" w:after="60" w:line="288" w:lineRule="auto"/>
              <w:jc w:val="center"/>
              <w:rPr>
                <w:bCs/>
                <w:color w:val="000000" w:themeColor="text1"/>
                <w:szCs w:val="24"/>
              </w:rPr>
            </w:pPr>
            <w:r w:rsidRPr="00E25C85">
              <w:rPr>
                <w:bCs/>
                <w:color w:val="000000" w:themeColor="text1"/>
                <w:szCs w:val="24"/>
              </w:rPr>
              <w:t>STT</w:t>
            </w:r>
          </w:p>
        </w:tc>
        <w:tc>
          <w:tcPr>
            <w:tcW w:w="1385" w:type="dxa"/>
            <w:shd w:val="clear" w:color="auto" w:fill="F2F2F2" w:themeFill="background1" w:themeFillShade="F2"/>
            <w:vAlign w:val="center"/>
          </w:tcPr>
          <w:p w14:paraId="03724367" w14:textId="363208E1" w:rsidR="006E13EA" w:rsidRPr="00E25C85" w:rsidRDefault="006E13EA" w:rsidP="0090059D">
            <w:pPr>
              <w:spacing w:before="60" w:after="60" w:line="288" w:lineRule="auto"/>
              <w:jc w:val="center"/>
              <w:rPr>
                <w:bCs/>
                <w:color w:val="000000" w:themeColor="text1"/>
                <w:szCs w:val="24"/>
              </w:rPr>
            </w:pPr>
            <w:r w:rsidRPr="00E25C85">
              <w:rPr>
                <w:bCs/>
                <w:color w:val="000000" w:themeColor="text1"/>
                <w:szCs w:val="24"/>
              </w:rPr>
              <w:t>Đơn vị được cung cấp</w:t>
            </w:r>
          </w:p>
        </w:tc>
        <w:tc>
          <w:tcPr>
            <w:tcW w:w="925" w:type="dxa"/>
            <w:shd w:val="clear" w:color="auto" w:fill="F2F2F2" w:themeFill="background1" w:themeFillShade="F2"/>
            <w:vAlign w:val="center"/>
          </w:tcPr>
          <w:p w14:paraId="51907E9D" w14:textId="26F5A965" w:rsidR="006E13EA" w:rsidRPr="00E25C85" w:rsidRDefault="006E13EA" w:rsidP="0090059D">
            <w:pPr>
              <w:spacing w:before="60" w:after="60" w:line="288" w:lineRule="auto"/>
              <w:jc w:val="center"/>
              <w:rPr>
                <w:bCs/>
                <w:color w:val="000000" w:themeColor="text1"/>
                <w:szCs w:val="24"/>
              </w:rPr>
            </w:pPr>
            <w:r w:rsidRPr="00E25C85">
              <w:rPr>
                <w:bCs/>
                <w:color w:val="000000" w:themeColor="text1"/>
                <w:szCs w:val="24"/>
              </w:rPr>
              <w:t>Địa chỉ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13939CA8" w14:textId="77777777" w:rsidR="006E13EA" w:rsidRPr="00E25C85" w:rsidRDefault="006E13EA" w:rsidP="0090059D">
            <w:pPr>
              <w:spacing w:before="60" w:after="60" w:line="288" w:lineRule="auto"/>
              <w:jc w:val="center"/>
              <w:rPr>
                <w:bCs/>
                <w:color w:val="000000" w:themeColor="text1"/>
                <w:szCs w:val="24"/>
              </w:rPr>
            </w:pPr>
            <w:r w:rsidRPr="00E25C85">
              <w:rPr>
                <w:bCs/>
                <w:color w:val="000000" w:themeColor="text1"/>
                <w:szCs w:val="24"/>
              </w:rPr>
              <w:t>Thông tin hợp đồng</w:t>
            </w:r>
          </w:p>
          <w:p w14:paraId="65B1F94B" w14:textId="20ED9726" w:rsidR="006E13EA" w:rsidRPr="00E25C85" w:rsidRDefault="006E13EA" w:rsidP="0090059D">
            <w:pPr>
              <w:spacing w:before="60" w:after="60" w:line="288" w:lineRule="auto"/>
              <w:jc w:val="center"/>
              <w:rPr>
                <w:bCs/>
                <w:i/>
                <w:iCs/>
                <w:color w:val="000000" w:themeColor="text1"/>
                <w:szCs w:val="24"/>
              </w:rPr>
            </w:pPr>
            <w:r w:rsidRPr="00E25C85">
              <w:rPr>
                <w:bCs/>
                <w:i/>
                <w:iCs/>
                <w:color w:val="000000" w:themeColor="text1"/>
                <w:szCs w:val="24"/>
              </w:rPr>
              <w:t>(số, ngày)</w:t>
            </w:r>
          </w:p>
        </w:tc>
        <w:tc>
          <w:tcPr>
            <w:tcW w:w="2551" w:type="dxa"/>
            <w:shd w:val="clear" w:color="auto" w:fill="F2F2F2" w:themeFill="background1" w:themeFillShade="F2"/>
            <w:vAlign w:val="center"/>
          </w:tcPr>
          <w:p w14:paraId="2F562FB8" w14:textId="292B6E43" w:rsidR="006E13EA" w:rsidRPr="00E25C85" w:rsidRDefault="006E13EA" w:rsidP="0090059D">
            <w:pPr>
              <w:spacing w:before="60" w:after="60" w:line="288" w:lineRule="auto"/>
              <w:jc w:val="center"/>
              <w:rPr>
                <w:bCs/>
                <w:color w:val="000000" w:themeColor="text1"/>
                <w:szCs w:val="24"/>
              </w:rPr>
            </w:pPr>
            <w:r w:rsidRPr="00E25C85">
              <w:rPr>
                <w:bCs/>
                <w:color w:val="000000" w:themeColor="text1"/>
                <w:szCs w:val="24"/>
              </w:rPr>
              <w:t>Đối tượng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187161CA" w14:textId="3281F3A0" w:rsidR="006E13EA" w:rsidRPr="00E25C85" w:rsidRDefault="006E13EA" w:rsidP="0090059D">
            <w:pPr>
              <w:spacing w:before="60" w:after="60" w:line="288" w:lineRule="auto"/>
              <w:jc w:val="center"/>
              <w:rPr>
                <w:bCs/>
                <w:color w:val="000000" w:themeColor="text1"/>
                <w:szCs w:val="24"/>
              </w:rPr>
            </w:pPr>
            <w:r w:rsidRPr="00E25C85">
              <w:rPr>
                <w:bCs/>
                <w:color w:val="000000" w:themeColor="text1"/>
                <w:szCs w:val="24"/>
              </w:rPr>
              <w:t>Số lượng suất ăn cung cấp</w:t>
            </w:r>
          </w:p>
        </w:tc>
        <w:tc>
          <w:tcPr>
            <w:tcW w:w="2152" w:type="dxa"/>
            <w:shd w:val="clear" w:color="auto" w:fill="F2F2F2" w:themeFill="background1" w:themeFillShade="F2"/>
            <w:vAlign w:val="center"/>
          </w:tcPr>
          <w:p w14:paraId="1EFC59F7" w14:textId="77777777" w:rsidR="006E13EA" w:rsidRPr="00E25C85" w:rsidRDefault="006E13EA" w:rsidP="0090059D">
            <w:pPr>
              <w:spacing w:before="60" w:after="60" w:line="288" w:lineRule="auto"/>
              <w:jc w:val="center"/>
              <w:rPr>
                <w:bCs/>
                <w:color w:val="000000" w:themeColor="text1"/>
                <w:szCs w:val="24"/>
              </w:rPr>
            </w:pPr>
            <w:r w:rsidRPr="00E25C85">
              <w:rPr>
                <w:bCs/>
                <w:color w:val="000000" w:themeColor="text1"/>
                <w:szCs w:val="24"/>
              </w:rPr>
              <w:t>Giá thành cung cấp</w:t>
            </w:r>
          </w:p>
          <w:p w14:paraId="50C141D9" w14:textId="39634680" w:rsidR="006E13EA" w:rsidRPr="00E25C85" w:rsidRDefault="006E13EA" w:rsidP="0090059D">
            <w:pPr>
              <w:spacing w:before="60" w:after="60" w:line="288" w:lineRule="auto"/>
              <w:jc w:val="center"/>
              <w:rPr>
                <w:bCs/>
                <w:i/>
                <w:iCs/>
                <w:color w:val="000000" w:themeColor="text1"/>
                <w:szCs w:val="24"/>
              </w:rPr>
            </w:pPr>
            <w:r w:rsidRPr="00E25C85">
              <w:rPr>
                <w:bCs/>
                <w:i/>
                <w:iCs/>
                <w:color w:val="000000" w:themeColor="text1"/>
                <w:szCs w:val="24"/>
              </w:rPr>
              <w:t>(đvt: đồng/suất ăn)</w:t>
            </w:r>
          </w:p>
        </w:tc>
        <w:tc>
          <w:tcPr>
            <w:tcW w:w="2101" w:type="dxa"/>
            <w:shd w:val="clear" w:color="auto" w:fill="F2F2F2" w:themeFill="background1" w:themeFillShade="F2"/>
            <w:vAlign w:val="center"/>
          </w:tcPr>
          <w:p w14:paraId="2107F5E7" w14:textId="7FF6013C" w:rsidR="006E13EA" w:rsidRPr="00E25C85" w:rsidRDefault="006E13EA" w:rsidP="0090059D">
            <w:pPr>
              <w:spacing w:before="60" w:after="60" w:line="288" w:lineRule="auto"/>
              <w:jc w:val="center"/>
              <w:rPr>
                <w:bCs/>
                <w:color w:val="000000" w:themeColor="text1"/>
                <w:szCs w:val="24"/>
              </w:rPr>
            </w:pPr>
            <w:r w:rsidRPr="00E25C85">
              <w:rPr>
                <w:bCs/>
                <w:color w:val="000000" w:themeColor="text1"/>
                <w:szCs w:val="24"/>
              </w:rPr>
              <w:t>Thời điểm</w:t>
            </w:r>
            <w:r w:rsidR="001A25B4" w:rsidRPr="00E25C85">
              <w:rPr>
                <w:bCs/>
                <w:color w:val="000000" w:themeColor="text1"/>
                <w:szCs w:val="24"/>
              </w:rPr>
              <w:br/>
            </w:r>
            <w:r w:rsidRPr="00E25C85">
              <w:rPr>
                <w:bCs/>
                <w:color w:val="000000" w:themeColor="text1"/>
                <w:szCs w:val="24"/>
              </w:rPr>
              <w:t>giao nhận suất ăn</w:t>
            </w:r>
          </w:p>
        </w:tc>
      </w:tr>
      <w:tr w:rsidR="006E13EA" w:rsidRPr="00E25C85" w14:paraId="20B9D70E" w14:textId="77777777" w:rsidTr="006D01F8">
        <w:trPr>
          <w:cantSplit/>
          <w:trHeight w:val="510"/>
          <w:jc w:val="center"/>
        </w:trPr>
        <w:tc>
          <w:tcPr>
            <w:tcW w:w="0" w:type="auto"/>
            <w:vAlign w:val="center"/>
          </w:tcPr>
          <w:p w14:paraId="200D4958" w14:textId="03015D98" w:rsidR="006E13EA" w:rsidRPr="00E25C85" w:rsidRDefault="006E13EA" w:rsidP="002433B6">
            <w:pPr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</w:p>
        </w:tc>
        <w:tc>
          <w:tcPr>
            <w:tcW w:w="1385" w:type="dxa"/>
            <w:vAlign w:val="center"/>
          </w:tcPr>
          <w:p w14:paraId="38C36659" w14:textId="1FC27B50" w:rsidR="006E13EA" w:rsidRPr="00E25C85" w:rsidRDefault="006E13EA" w:rsidP="002433B6">
            <w:pPr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</w:p>
        </w:tc>
        <w:tc>
          <w:tcPr>
            <w:tcW w:w="925" w:type="dxa"/>
            <w:vAlign w:val="center"/>
          </w:tcPr>
          <w:p w14:paraId="3B3A32B5" w14:textId="0B1BCC50" w:rsidR="006E13EA" w:rsidRPr="00E25C85" w:rsidRDefault="006E13EA" w:rsidP="002433B6">
            <w:pPr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55CC5688" w14:textId="77777777" w:rsidR="006E13EA" w:rsidRPr="00E25C85" w:rsidRDefault="006E13EA" w:rsidP="0090059D">
            <w:pPr>
              <w:spacing w:before="60" w:after="60" w:line="288" w:lineRule="auto"/>
              <w:rPr>
                <w:color w:val="000000" w:themeColor="text1"/>
                <w:szCs w:val="24"/>
              </w:rPr>
            </w:pPr>
            <w:r w:rsidRPr="00E25C85">
              <w:rPr>
                <w:color w:val="000000" w:themeColor="text1"/>
                <w:szCs w:val="24"/>
              </w:rPr>
              <w:t>Số hợp đồng:</w:t>
            </w:r>
          </w:p>
          <w:p w14:paraId="0BC32E8C" w14:textId="1B20956C" w:rsidR="006E13EA" w:rsidRPr="00E25C85" w:rsidRDefault="006E13EA" w:rsidP="0090059D">
            <w:pPr>
              <w:spacing w:before="60" w:after="60" w:line="288" w:lineRule="auto"/>
              <w:rPr>
                <w:color w:val="000000" w:themeColor="text1"/>
                <w:szCs w:val="24"/>
              </w:rPr>
            </w:pPr>
            <w:r w:rsidRPr="00E25C85">
              <w:rPr>
                <w:color w:val="000000" w:themeColor="text1"/>
                <w:szCs w:val="24"/>
              </w:rPr>
              <w:t>Ngày ký hợp đồng:</w:t>
            </w:r>
          </w:p>
        </w:tc>
        <w:tc>
          <w:tcPr>
            <w:tcW w:w="2551" w:type="dxa"/>
            <w:vAlign w:val="center"/>
          </w:tcPr>
          <w:p w14:paraId="0574EC9F" w14:textId="77777777" w:rsidR="006E13EA" w:rsidRPr="00E25C85" w:rsidRDefault="006E13EA" w:rsidP="0090059D">
            <w:pPr>
              <w:spacing w:before="60" w:after="60" w:line="288" w:lineRule="auto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color w:val="000000" w:themeColor="text1"/>
                <w:szCs w:val="24"/>
              </w:rPr>
              <w:t>☐</w:t>
            </w:r>
            <w:r w:rsidRPr="00E25C85">
              <w:rPr>
                <w:color w:val="000000" w:themeColor="text1"/>
                <w:szCs w:val="24"/>
              </w:rPr>
              <w:t xml:space="preserve"> C</w:t>
            </w:r>
            <w:r w:rsidRPr="00E25C85">
              <w:rPr>
                <w:color w:val="000000" w:themeColor="text1"/>
                <w:szCs w:val="24"/>
                <w:lang w:val="vi-VN"/>
              </w:rPr>
              <w:t>ơ</w:t>
            </w:r>
            <w:r w:rsidRPr="00E25C85">
              <w:rPr>
                <w:color w:val="000000" w:themeColor="text1"/>
                <w:szCs w:val="24"/>
              </w:rPr>
              <w:t xml:space="preserve"> sở giáo dục</w:t>
            </w:r>
          </w:p>
          <w:p w14:paraId="3D95D060" w14:textId="77777777" w:rsidR="006E13EA" w:rsidRPr="00E25C85" w:rsidRDefault="006E13EA" w:rsidP="0090059D">
            <w:pPr>
              <w:spacing w:before="60" w:after="60" w:line="288" w:lineRule="auto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color w:val="000000" w:themeColor="text1"/>
                <w:szCs w:val="24"/>
              </w:rPr>
              <w:t>☐</w:t>
            </w:r>
            <w:r w:rsidRPr="00E25C85">
              <w:rPr>
                <w:color w:val="000000" w:themeColor="text1"/>
                <w:szCs w:val="24"/>
              </w:rPr>
              <w:t xml:space="preserve"> Công ty/xí nghiệp</w:t>
            </w:r>
          </w:p>
          <w:p w14:paraId="4AA3CF3F" w14:textId="77777777" w:rsidR="006E13EA" w:rsidRPr="00E25C85" w:rsidRDefault="006E13EA" w:rsidP="0090059D">
            <w:pPr>
              <w:spacing w:before="60" w:after="60" w:line="288" w:lineRule="auto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color w:val="000000" w:themeColor="text1"/>
                <w:szCs w:val="24"/>
              </w:rPr>
              <w:t>☐</w:t>
            </w:r>
            <w:r w:rsidRPr="00E25C85">
              <w:rPr>
                <w:color w:val="000000" w:themeColor="text1"/>
                <w:szCs w:val="24"/>
              </w:rPr>
              <w:t xml:space="preserve"> Bệnh viện</w:t>
            </w:r>
          </w:p>
          <w:p w14:paraId="42B82371" w14:textId="1A573202" w:rsidR="006E13EA" w:rsidRPr="00E25C85" w:rsidRDefault="006E13EA" w:rsidP="0090059D">
            <w:pPr>
              <w:spacing w:before="60" w:after="60" w:line="288" w:lineRule="auto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color w:val="000000" w:themeColor="text1"/>
                <w:szCs w:val="24"/>
              </w:rPr>
              <w:t>☐</w:t>
            </w:r>
            <w:r w:rsidRPr="00E25C85">
              <w:rPr>
                <w:color w:val="000000" w:themeColor="text1"/>
                <w:szCs w:val="24"/>
              </w:rPr>
              <w:t xml:space="preserve"> Khác</w:t>
            </w:r>
            <w:r w:rsidR="00E01D62" w:rsidRPr="00E25C85">
              <w:rPr>
                <w:color w:val="000000" w:themeColor="text1"/>
                <w:szCs w:val="24"/>
              </w:rPr>
              <w:t>………</w:t>
            </w:r>
          </w:p>
        </w:tc>
        <w:tc>
          <w:tcPr>
            <w:tcW w:w="2835" w:type="dxa"/>
            <w:vAlign w:val="center"/>
          </w:tcPr>
          <w:p w14:paraId="092F31B0" w14:textId="7C40B111" w:rsidR="006E13EA" w:rsidRPr="00E25C85" w:rsidRDefault="006E13EA" w:rsidP="002433B6">
            <w:pPr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  <w:r w:rsidRPr="00E25C85">
              <w:rPr>
                <w:color w:val="000000" w:themeColor="text1"/>
                <w:szCs w:val="24"/>
              </w:rPr>
              <w:t>..................</w:t>
            </w:r>
            <w:r w:rsidR="0090059D" w:rsidRPr="00E25C85">
              <w:rPr>
                <w:color w:val="000000" w:themeColor="text1"/>
                <w:szCs w:val="24"/>
              </w:rPr>
              <w:t>s</w:t>
            </w:r>
            <w:r w:rsidRPr="00E25C85">
              <w:rPr>
                <w:color w:val="000000" w:themeColor="text1"/>
                <w:szCs w:val="24"/>
              </w:rPr>
              <w:t>uất. Trong đó:</w:t>
            </w:r>
          </w:p>
          <w:p w14:paraId="73CC4ED7" w14:textId="77777777" w:rsidR="006E13EA" w:rsidRPr="00E25C85" w:rsidRDefault="006E13EA" w:rsidP="002433B6">
            <w:pPr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color w:val="000000" w:themeColor="text1"/>
                <w:szCs w:val="24"/>
              </w:rPr>
              <w:t>☐</w:t>
            </w:r>
            <w:r w:rsidRPr="00E25C85">
              <w:rPr>
                <w:color w:val="000000" w:themeColor="text1"/>
                <w:szCs w:val="24"/>
              </w:rPr>
              <w:t xml:space="preserve"> Sáng: ………suất</w:t>
            </w:r>
          </w:p>
          <w:p w14:paraId="39793F66" w14:textId="74330193" w:rsidR="006E13EA" w:rsidRPr="00E25C85" w:rsidRDefault="006E13EA" w:rsidP="002433B6">
            <w:pPr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color w:val="000000" w:themeColor="text1"/>
                <w:szCs w:val="24"/>
              </w:rPr>
              <w:t>☐</w:t>
            </w:r>
            <w:r w:rsidRPr="00E25C85">
              <w:rPr>
                <w:color w:val="000000" w:themeColor="text1"/>
                <w:szCs w:val="24"/>
              </w:rPr>
              <w:t xml:space="preserve"> Tr</w:t>
            </w:r>
            <w:r w:rsidRPr="00E25C85">
              <w:rPr>
                <w:color w:val="000000" w:themeColor="text1"/>
                <w:szCs w:val="24"/>
                <w:lang w:val="vi-VN"/>
              </w:rPr>
              <w:t>ư</w:t>
            </w:r>
            <w:r w:rsidRPr="00E25C85">
              <w:rPr>
                <w:color w:val="000000" w:themeColor="text1"/>
                <w:szCs w:val="24"/>
              </w:rPr>
              <w:t>a: ………suất</w:t>
            </w:r>
          </w:p>
          <w:p w14:paraId="5CA3533F" w14:textId="77777777" w:rsidR="006E13EA" w:rsidRPr="00E25C85" w:rsidRDefault="006E13EA" w:rsidP="002433B6">
            <w:pPr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color w:val="000000" w:themeColor="text1"/>
                <w:szCs w:val="24"/>
              </w:rPr>
              <w:t>☐</w:t>
            </w:r>
            <w:r w:rsidRPr="00E25C85">
              <w:rPr>
                <w:color w:val="000000" w:themeColor="text1"/>
                <w:szCs w:val="24"/>
              </w:rPr>
              <w:t xml:space="preserve"> Xế: ………suất</w:t>
            </w:r>
          </w:p>
          <w:p w14:paraId="2D349027" w14:textId="031B0EAE" w:rsidR="006E13EA" w:rsidRPr="00E25C85" w:rsidRDefault="006E13EA" w:rsidP="002433B6">
            <w:pPr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color w:val="000000" w:themeColor="text1"/>
                <w:szCs w:val="24"/>
              </w:rPr>
              <w:t>☐</w:t>
            </w:r>
            <w:r w:rsidRPr="00E25C85">
              <w:rPr>
                <w:color w:val="000000" w:themeColor="text1"/>
                <w:szCs w:val="24"/>
              </w:rPr>
              <w:t xml:space="preserve"> Tối: ………suất</w:t>
            </w:r>
          </w:p>
        </w:tc>
        <w:tc>
          <w:tcPr>
            <w:tcW w:w="2152" w:type="dxa"/>
            <w:vAlign w:val="center"/>
          </w:tcPr>
          <w:p w14:paraId="548AE36F" w14:textId="75FFCE8A" w:rsidR="006E13EA" w:rsidRPr="00E25C85" w:rsidRDefault="006E13EA" w:rsidP="002433B6">
            <w:pPr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</w:p>
        </w:tc>
        <w:tc>
          <w:tcPr>
            <w:tcW w:w="2101" w:type="dxa"/>
            <w:vAlign w:val="center"/>
          </w:tcPr>
          <w:p w14:paraId="1B9674EE" w14:textId="0D713CC2" w:rsidR="006E13EA" w:rsidRPr="00E25C85" w:rsidRDefault="006E13EA" w:rsidP="002433B6">
            <w:pPr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color w:val="000000" w:themeColor="text1"/>
                <w:szCs w:val="24"/>
              </w:rPr>
              <w:t>☐</w:t>
            </w:r>
            <w:r w:rsidRPr="00E25C85">
              <w:rPr>
                <w:color w:val="000000" w:themeColor="text1"/>
                <w:szCs w:val="24"/>
              </w:rPr>
              <w:t xml:space="preserve"> Sáng: ………</w:t>
            </w:r>
            <w:r w:rsidR="00E01D62" w:rsidRPr="00E25C85">
              <w:rPr>
                <w:color w:val="000000" w:themeColor="text1"/>
                <w:szCs w:val="24"/>
              </w:rPr>
              <w:t>giờ</w:t>
            </w:r>
          </w:p>
          <w:p w14:paraId="76107F76" w14:textId="561BB89C" w:rsidR="006E13EA" w:rsidRPr="00E25C85" w:rsidRDefault="006E13EA" w:rsidP="002433B6">
            <w:pPr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color w:val="000000" w:themeColor="text1"/>
                <w:szCs w:val="24"/>
              </w:rPr>
              <w:t>☐</w:t>
            </w:r>
            <w:r w:rsidRPr="00E25C85">
              <w:rPr>
                <w:color w:val="000000" w:themeColor="text1"/>
                <w:szCs w:val="24"/>
              </w:rPr>
              <w:t xml:space="preserve"> Tr</w:t>
            </w:r>
            <w:r w:rsidRPr="00E25C85">
              <w:rPr>
                <w:color w:val="000000" w:themeColor="text1"/>
                <w:szCs w:val="24"/>
                <w:lang w:val="vi-VN"/>
              </w:rPr>
              <w:t>ư</w:t>
            </w:r>
            <w:r w:rsidRPr="00E25C85">
              <w:rPr>
                <w:color w:val="000000" w:themeColor="text1"/>
                <w:szCs w:val="24"/>
              </w:rPr>
              <w:t>a: ………</w:t>
            </w:r>
            <w:r w:rsidR="00E01D62" w:rsidRPr="00E25C85">
              <w:rPr>
                <w:color w:val="000000" w:themeColor="text1"/>
                <w:szCs w:val="24"/>
              </w:rPr>
              <w:t xml:space="preserve"> giờ</w:t>
            </w:r>
          </w:p>
          <w:p w14:paraId="71F6CA20" w14:textId="489B8B8C" w:rsidR="006E13EA" w:rsidRPr="00E25C85" w:rsidRDefault="006E13EA" w:rsidP="002433B6">
            <w:pPr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color w:val="000000" w:themeColor="text1"/>
                <w:szCs w:val="24"/>
              </w:rPr>
              <w:t>☐</w:t>
            </w:r>
            <w:r w:rsidRPr="00E25C85">
              <w:rPr>
                <w:color w:val="000000" w:themeColor="text1"/>
                <w:szCs w:val="24"/>
              </w:rPr>
              <w:t xml:space="preserve"> Xế: ………</w:t>
            </w:r>
            <w:r w:rsidR="00E01D62" w:rsidRPr="00E25C85">
              <w:rPr>
                <w:color w:val="000000" w:themeColor="text1"/>
                <w:szCs w:val="24"/>
              </w:rPr>
              <w:t xml:space="preserve"> giờ</w:t>
            </w:r>
          </w:p>
          <w:p w14:paraId="6F440D29" w14:textId="07E24EB5" w:rsidR="006E13EA" w:rsidRPr="00E25C85" w:rsidRDefault="006E13EA" w:rsidP="002433B6">
            <w:pPr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  <w:r w:rsidRPr="00E25C85">
              <w:rPr>
                <w:rFonts w:ascii="Segoe UI Symbol" w:hAnsi="Segoe UI Symbol" w:cs="Segoe UI Symbol"/>
                <w:color w:val="000000" w:themeColor="text1"/>
                <w:szCs w:val="24"/>
              </w:rPr>
              <w:t>☐</w:t>
            </w:r>
            <w:r w:rsidRPr="00E25C85">
              <w:rPr>
                <w:color w:val="000000" w:themeColor="text1"/>
                <w:szCs w:val="24"/>
              </w:rPr>
              <w:t xml:space="preserve"> Tối: ………</w:t>
            </w:r>
            <w:r w:rsidR="00E01D62" w:rsidRPr="00E25C85">
              <w:rPr>
                <w:color w:val="000000" w:themeColor="text1"/>
                <w:szCs w:val="24"/>
              </w:rPr>
              <w:t xml:space="preserve"> giờ</w:t>
            </w:r>
          </w:p>
        </w:tc>
      </w:tr>
      <w:tr w:rsidR="003C5BE6" w:rsidRPr="00E25C85" w14:paraId="47B30674" w14:textId="77777777" w:rsidTr="006D01F8">
        <w:trPr>
          <w:cantSplit/>
          <w:trHeight w:val="510"/>
          <w:jc w:val="center"/>
        </w:trPr>
        <w:tc>
          <w:tcPr>
            <w:tcW w:w="0" w:type="auto"/>
            <w:vAlign w:val="center"/>
          </w:tcPr>
          <w:p w14:paraId="1234D088" w14:textId="77777777" w:rsidR="003C5BE6" w:rsidRPr="00E25C85" w:rsidRDefault="003C5BE6" w:rsidP="002433B6">
            <w:pPr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</w:p>
        </w:tc>
        <w:tc>
          <w:tcPr>
            <w:tcW w:w="1385" w:type="dxa"/>
            <w:vAlign w:val="center"/>
          </w:tcPr>
          <w:p w14:paraId="0F309BD2" w14:textId="77777777" w:rsidR="003C5BE6" w:rsidRPr="00E25C85" w:rsidRDefault="003C5BE6" w:rsidP="002433B6">
            <w:pPr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</w:p>
        </w:tc>
        <w:tc>
          <w:tcPr>
            <w:tcW w:w="925" w:type="dxa"/>
            <w:vAlign w:val="center"/>
          </w:tcPr>
          <w:p w14:paraId="56D6736C" w14:textId="77777777" w:rsidR="003C5BE6" w:rsidRPr="00E25C85" w:rsidRDefault="003C5BE6" w:rsidP="002433B6">
            <w:pPr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7C16CF8C" w14:textId="77777777" w:rsidR="003C5BE6" w:rsidRPr="00E25C85" w:rsidRDefault="003C5BE6" w:rsidP="0090059D">
            <w:pPr>
              <w:spacing w:before="60" w:after="60" w:line="288" w:lineRule="auto"/>
              <w:rPr>
                <w:color w:val="000000" w:themeColor="text1"/>
                <w:szCs w:val="24"/>
              </w:rPr>
            </w:pPr>
          </w:p>
        </w:tc>
        <w:tc>
          <w:tcPr>
            <w:tcW w:w="2551" w:type="dxa"/>
            <w:vAlign w:val="center"/>
          </w:tcPr>
          <w:p w14:paraId="12251B7C" w14:textId="77777777" w:rsidR="003C5BE6" w:rsidRPr="00E25C85" w:rsidRDefault="003C5BE6" w:rsidP="0090059D">
            <w:pPr>
              <w:spacing w:before="60" w:after="60" w:line="288" w:lineRule="auto"/>
              <w:rPr>
                <w:rFonts w:ascii="Segoe UI Symbol" w:hAnsi="Segoe UI Symbol" w:cs="Segoe UI Symbol"/>
                <w:color w:val="000000" w:themeColor="text1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349C0DA2" w14:textId="77777777" w:rsidR="003C5BE6" w:rsidRPr="00E25C85" w:rsidRDefault="003C5BE6" w:rsidP="002433B6">
            <w:pPr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</w:p>
        </w:tc>
        <w:tc>
          <w:tcPr>
            <w:tcW w:w="2152" w:type="dxa"/>
            <w:vAlign w:val="center"/>
          </w:tcPr>
          <w:p w14:paraId="61C3D26C" w14:textId="77777777" w:rsidR="003C5BE6" w:rsidRPr="00E25C85" w:rsidRDefault="003C5BE6" w:rsidP="002433B6">
            <w:pPr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</w:p>
        </w:tc>
        <w:tc>
          <w:tcPr>
            <w:tcW w:w="2101" w:type="dxa"/>
            <w:vAlign w:val="center"/>
          </w:tcPr>
          <w:p w14:paraId="306C5985" w14:textId="77777777" w:rsidR="003C5BE6" w:rsidRPr="00E25C85" w:rsidRDefault="003C5BE6" w:rsidP="002433B6">
            <w:pPr>
              <w:spacing w:before="60" w:after="60" w:line="288" w:lineRule="auto"/>
              <w:jc w:val="both"/>
              <w:rPr>
                <w:rFonts w:ascii="Segoe UI Symbol" w:hAnsi="Segoe UI Symbol" w:cs="Segoe UI Symbol"/>
                <w:color w:val="000000" w:themeColor="text1"/>
                <w:szCs w:val="24"/>
              </w:rPr>
            </w:pPr>
          </w:p>
        </w:tc>
      </w:tr>
    </w:tbl>
    <w:p w14:paraId="497D8DD3" w14:textId="77777777" w:rsidR="002E6784" w:rsidRPr="00E25C85" w:rsidRDefault="002E6784" w:rsidP="002433B6">
      <w:pPr>
        <w:spacing w:before="60" w:after="60" w:line="288" w:lineRule="auto"/>
        <w:jc w:val="both"/>
        <w:rPr>
          <w:color w:val="000000" w:themeColor="text1"/>
          <w:szCs w:val="24"/>
        </w:rPr>
      </w:pPr>
    </w:p>
    <w:p w14:paraId="70B6BEE7" w14:textId="77777777" w:rsidR="0090059D" w:rsidRPr="00E25C85" w:rsidRDefault="0090059D" w:rsidP="0090059D">
      <w:pPr>
        <w:pStyle w:val="ListParagraph"/>
        <w:tabs>
          <w:tab w:val="left" w:pos="567"/>
          <w:tab w:val="left" w:leader="dot" w:pos="9923"/>
        </w:tabs>
        <w:spacing w:before="60" w:after="60" w:line="288" w:lineRule="auto"/>
        <w:ind w:left="0"/>
        <w:contextualSpacing w:val="0"/>
        <w:jc w:val="both"/>
        <w:rPr>
          <w:b/>
          <w:bCs/>
          <w:color w:val="000000" w:themeColor="text1"/>
          <w:szCs w:val="24"/>
        </w:rPr>
      </w:pPr>
      <w:r w:rsidRPr="00E25C85">
        <w:rPr>
          <w:b/>
          <w:bCs/>
          <w:color w:val="000000" w:themeColor="text1"/>
          <w:szCs w:val="24"/>
        </w:rPr>
        <w:t>Xác nhận của cơ sở</w:t>
      </w:r>
    </w:p>
    <w:p w14:paraId="2DC6894C" w14:textId="469258F9" w:rsidR="0090059D" w:rsidRPr="00E25C85" w:rsidRDefault="0090059D" w:rsidP="0090059D">
      <w:pPr>
        <w:spacing w:before="60" w:after="60" w:line="288" w:lineRule="auto"/>
        <w:ind w:firstLine="567"/>
        <w:jc w:val="both"/>
        <w:rPr>
          <w:color w:val="000000" w:themeColor="text1"/>
          <w:szCs w:val="24"/>
        </w:rPr>
      </w:pPr>
      <w:r w:rsidRPr="00E25C85">
        <w:rPr>
          <w:color w:val="000000" w:themeColor="text1"/>
          <w:szCs w:val="24"/>
        </w:rPr>
        <w:t>Tôi xác nhận thông tin đã kê khai phản ánh tình trạng của cơ sở tại thời điểm ghi nhận. Cơ sở chịu trách nhiệm về thông tin cung cấp.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47"/>
        <w:gridCol w:w="6090"/>
      </w:tblGrid>
      <w:tr w:rsidR="0090059D" w:rsidRPr="00E25C85" w14:paraId="2547E71C" w14:textId="77777777" w:rsidTr="00ED5666">
        <w:tc>
          <w:tcPr>
            <w:tcW w:w="2876" w:type="pct"/>
          </w:tcPr>
          <w:p w14:paraId="348DF94F" w14:textId="77777777" w:rsidR="0090059D" w:rsidRPr="00E25C85" w:rsidRDefault="0090059D" w:rsidP="00D95BC0">
            <w:pPr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</w:p>
        </w:tc>
        <w:tc>
          <w:tcPr>
            <w:tcW w:w="2124" w:type="pct"/>
          </w:tcPr>
          <w:p w14:paraId="45A2173A" w14:textId="77777777" w:rsidR="0090059D" w:rsidRPr="00E25C85" w:rsidRDefault="0090059D" w:rsidP="00D95BC0">
            <w:pPr>
              <w:spacing w:before="60" w:after="60" w:line="288" w:lineRule="auto"/>
              <w:ind w:left="142" w:hanging="142"/>
              <w:jc w:val="center"/>
              <w:rPr>
                <w:b/>
                <w:i/>
                <w:iCs/>
                <w:color w:val="000000" w:themeColor="text1"/>
                <w:szCs w:val="24"/>
              </w:rPr>
            </w:pPr>
            <w:r w:rsidRPr="00E25C85">
              <w:rPr>
                <w:bCs/>
                <w:i/>
                <w:iCs/>
                <w:color w:val="000000" w:themeColor="text1"/>
                <w:szCs w:val="24"/>
              </w:rPr>
              <w:t>................., ngày .... tháng .... năm ........</w:t>
            </w:r>
            <w:r w:rsidRPr="00E25C85">
              <w:rPr>
                <w:b/>
                <w:color w:val="000000" w:themeColor="text1"/>
                <w:szCs w:val="24"/>
              </w:rPr>
              <w:br/>
              <w:t>Đại diện cơ sở hoặc người được ủy quyền</w:t>
            </w:r>
            <w:r w:rsidRPr="00E25C85">
              <w:rPr>
                <w:b/>
                <w:color w:val="000000" w:themeColor="text1"/>
                <w:szCs w:val="24"/>
              </w:rPr>
              <w:br/>
            </w:r>
            <w:r w:rsidRPr="00E25C85">
              <w:rPr>
                <w:bCs/>
                <w:i/>
                <w:iCs/>
                <w:color w:val="000000" w:themeColor="text1"/>
                <w:szCs w:val="24"/>
              </w:rPr>
              <w:t>(Ký, ghi rõ họ tên và chức vụ)</w:t>
            </w:r>
          </w:p>
          <w:p w14:paraId="7661E981" w14:textId="77777777" w:rsidR="0090059D" w:rsidRPr="00E25C85" w:rsidRDefault="0090059D" w:rsidP="00D95BC0">
            <w:pPr>
              <w:spacing w:before="60" w:after="60" w:line="288" w:lineRule="auto"/>
              <w:jc w:val="both"/>
              <w:rPr>
                <w:color w:val="000000" w:themeColor="text1"/>
                <w:szCs w:val="24"/>
              </w:rPr>
            </w:pPr>
          </w:p>
        </w:tc>
      </w:tr>
    </w:tbl>
    <w:p w14:paraId="14DD2441" w14:textId="77777777" w:rsidR="0064583A" w:rsidRPr="00E25C85" w:rsidRDefault="0064583A" w:rsidP="00947619">
      <w:pPr>
        <w:tabs>
          <w:tab w:val="left" w:pos="3000"/>
        </w:tabs>
        <w:spacing w:before="60" w:after="60" w:line="288" w:lineRule="auto"/>
        <w:jc w:val="both"/>
        <w:rPr>
          <w:color w:val="000000" w:themeColor="text1"/>
          <w:sz w:val="22"/>
          <w:szCs w:val="24"/>
        </w:rPr>
      </w:pPr>
    </w:p>
    <w:sectPr w:rsidR="0064583A" w:rsidRPr="00E25C85" w:rsidSect="00784F8F">
      <w:pgSz w:w="15840" w:h="12240" w:orient="landscape"/>
      <w:pgMar w:top="1134" w:right="935" w:bottom="1134" w:left="568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03B58" w14:textId="77777777" w:rsidR="00D84D95" w:rsidRDefault="00D84D95">
      <w:pPr>
        <w:spacing w:after="0" w:line="240" w:lineRule="auto"/>
      </w:pPr>
      <w:r>
        <w:separator/>
      </w:r>
    </w:p>
  </w:endnote>
  <w:endnote w:type="continuationSeparator" w:id="0">
    <w:p w14:paraId="438FA3A3" w14:textId="77777777" w:rsidR="00D84D95" w:rsidRDefault="00D84D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4C2A2" w14:textId="7A55A0BA" w:rsidR="002E6784" w:rsidRPr="00714165" w:rsidRDefault="00000000" w:rsidP="00F44AA7">
    <w:pPr>
      <w:pStyle w:val="Footer"/>
      <w:jc w:val="right"/>
      <w:rPr>
        <w:i/>
        <w:iCs/>
        <w:color w:val="000000" w:themeColor="text1"/>
        <w:sz w:val="20"/>
      </w:rPr>
    </w:pPr>
    <w:r w:rsidRPr="00714165">
      <w:rPr>
        <w:b/>
        <w:bCs/>
        <w:i/>
        <w:iCs/>
        <w:color w:val="000000" w:themeColor="text1"/>
        <w:sz w:val="20"/>
      </w:rPr>
      <w:t xml:space="preserve">Phiếu khảo sát </w:t>
    </w:r>
    <w:r w:rsidR="0090059D" w:rsidRPr="00714165">
      <w:rPr>
        <w:b/>
        <w:bCs/>
        <w:i/>
        <w:iCs/>
        <w:color w:val="000000" w:themeColor="text1"/>
        <w:sz w:val="20"/>
      </w:rPr>
      <w:t>và cung cấp thông tin</w:t>
    </w:r>
    <w:r w:rsidR="00F44AA7" w:rsidRPr="00714165">
      <w:rPr>
        <w:i/>
        <w:iCs/>
        <w:color w:val="000000" w:themeColor="text1"/>
        <w:sz w:val="20"/>
      </w:rPr>
      <w:br/>
      <w:t>(dành cho các đối tượng thuộc loại hình chế biến và cung cấp suất ăn)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68EB8" w14:textId="77777777" w:rsidR="00D84D95" w:rsidRDefault="00D84D95">
      <w:pPr>
        <w:spacing w:after="0" w:line="240" w:lineRule="auto"/>
      </w:pPr>
      <w:r>
        <w:separator/>
      </w:r>
    </w:p>
  </w:footnote>
  <w:footnote w:type="continuationSeparator" w:id="0">
    <w:p w14:paraId="04B948DF" w14:textId="77777777" w:rsidR="00D84D95" w:rsidRDefault="00D84D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D9CD6" w14:textId="3FC36D94" w:rsidR="00806E9E" w:rsidRPr="00124DA6" w:rsidRDefault="00806E9E" w:rsidP="00806E9E">
    <w:pPr>
      <w:pStyle w:val="Header"/>
      <w:rPr>
        <w:i/>
        <w:iCs/>
      </w:rPr>
    </w:pPr>
    <w:r w:rsidRPr="00124DA6">
      <w:rPr>
        <w:i/>
        <w:iCs/>
        <w:color w:val="000000" w:themeColor="text1"/>
        <w:szCs w:val="24"/>
      </w:rPr>
      <w:t>Đơn vị thực hiện khảo sát: Sở An toàn thực phẩm Thành phố Hồ Chí Min</w:t>
    </w:r>
    <w:r>
      <w:rPr>
        <w:i/>
        <w:iCs/>
        <w:color w:val="000000" w:themeColor="text1"/>
        <w:szCs w:val="24"/>
      </w:rPr>
      <w:t>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D7477B"/>
    <w:multiLevelType w:val="hybridMultilevel"/>
    <w:tmpl w:val="572C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7F905E3"/>
    <w:multiLevelType w:val="hybridMultilevel"/>
    <w:tmpl w:val="F59872B0"/>
    <w:lvl w:ilvl="0" w:tplc="9FB44C92">
      <w:start w:val="12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 w15:restartNumberingAfterBreak="0">
    <w:nsid w:val="09D322EE"/>
    <w:multiLevelType w:val="hybridMultilevel"/>
    <w:tmpl w:val="82F80022"/>
    <w:lvl w:ilvl="0" w:tplc="B406DFA4">
      <w:start w:val="4"/>
      <w:numFmt w:val="bullet"/>
      <w:lvlText w:val="+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16D6330A"/>
    <w:multiLevelType w:val="hybridMultilevel"/>
    <w:tmpl w:val="43B86C0A"/>
    <w:lvl w:ilvl="0" w:tplc="A92818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E81E03"/>
    <w:multiLevelType w:val="hybridMultilevel"/>
    <w:tmpl w:val="5948A9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090DC5"/>
    <w:multiLevelType w:val="hybridMultilevel"/>
    <w:tmpl w:val="39EED5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E61E90"/>
    <w:multiLevelType w:val="hybridMultilevel"/>
    <w:tmpl w:val="5948A9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D914AA"/>
    <w:multiLevelType w:val="hybridMultilevel"/>
    <w:tmpl w:val="D1CC1774"/>
    <w:lvl w:ilvl="0" w:tplc="17800D44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BA53FF"/>
    <w:multiLevelType w:val="hybridMultilevel"/>
    <w:tmpl w:val="5948A9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0763888">
    <w:abstractNumId w:val="8"/>
  </w:num>
  <w:num w:numId="2" w16cid:durableId="942805497">
    <w:abstractNumId w:val="6"/>
  </w:num>
  <w:num w:numId="3" w16cid:durableId="1396317093">
    <w:abstractNumId w:val="5"/>
  </w:num>
  <w:num w:numId="4" w16cid:durableId="435059916">
    <w:abstractNumId w:val="4"/>
  </w:num>
  <w:num w:numId="5" w16cid:durableId="13578634">
    <w:abstractNumId w:val="7"/>
  </w:num>
  <w:num w:numId="6" w16cid:durableId="1103916986">
    <w:abstractNumId w:val="3"/>
  </w:num>
  <w:num w:numId="7" w16cid:durableId="627055594">
    <w:abstractNumId w:val="2"/>
  </w:num>
  <w:num w:numId="8" w16cid:durableId="1010067724">
    <w:abstractNumId w:val="1"/>
  </w:num>
  <w:num w:numId="9" w16cid:durableId="1631089095">
    <w:abstractNumId w:val="0"/>
  </w:num>
  <w:num w:numId="10" w16cid:durableId="1156871577">
    <w:abstractNumId w:val="15"/>
  </w:num>
  <w:num w:numId="11" w16cid:durableId="891231958">
    <w:abstractNumId w:val="9"/>
  </w:num>
  <w:num w:numId="12" w16cid:durableId="1163937518">
    <w:abstractNumId w:val="16"/>
  </w:num>
  <w:num w:numId="13" w16cid:durableId="1383168633">
    <w:abstractNumId w:val="12"/>
  </w:num>
  <w:num w:numId="14" w16cid:durableId="429205834">
    <w:abstractNumId w:val="17"/>
  </w:num>
  <w:num w:numId="15" w16cid:durableId="1901936926">
    <w:abstractNumId w:val="10"/>
  </w:num>
  <w:num w:numId="16" w16cid:durableId="1092048664">
    <w:abstractNumId w:val="11"/>
  </w:num>
  <w:num w:numId="17" w16cid:durableId="70666766">
    <w:abstractNumId w:val="13"/>
  </w:num>
  <w:num w:numId="18" w16cid:durableId="214624027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BC3"/>
    <w:rsid w:val="00034616"/>
    <w:rsid w:val="0004237B"/>
    <w:rsid w:val="0006063C"/>
    <w:rsid w:val="00062FFE"/>
    <w:rsid w:val="000652E9"/>
    <w:rsid w:val="00065E69"/>
    <w:rsid w:val="000856EA"/>
    <w:rsid w:val="00090E33"/>
    <w:rsid w:val="00133166"/>
    <w:rsid w:val="00141BC7"/>
    <w:rsid w:val="001447AF"/>
    <w:rsid w:val="0015074B"/>
    <w:rsid w:val="00171E2F"/>
    <w:rsid w:val="001A25B4"/>
    <w:rsid w:val="00240BB3"/>
    <w:rsid w:val="002433B6"/>
    <w:rsid w:val="00276D42"/>
    <w:rsid w:val="002857A9"/>
    <w:rsid w:val="0029639D"/>
    <w:rsid w:val="002E6784"/>
    <w:rsid w:val="002F2155"/>
    <w:rsid w:val="002F5C98"/>
    <w:rsid w:val="00313318"/>
    <w:rsid w:val="00326F90"/>
    <w:rsid w:val="0034491B"/>
    <w:rsid w:val="00380BD7"/>
    <w:rsid w:val="003A6378"/>
    <w:rsid w:val="003C598E"/>
    <w:rsid w:val="003C5BE6"/>
    <w:rsid w:val="00547096"/>
    <w:rsid w:val="00552B37"/>
    <w:rsid w:val="00567753"/>
    <w:rsid w:val="00575AC4"/>
    <w:rsid w:val="005D170A"/>
    <w:rsid w:val="005D3FC1"/>
    <w:rsid w:val="005E4AAB"/>
    <w:rsid w:val="00627E00"/>
    <w:rsid w:val="0064583A"/>
    <w:rsid w:val="00651072"/>
    <w:rsid w:val="00676579"/>
    <w:rsid w:val="006D01F8"/>
    <w:rsid w:val="006D4F71"/>
    <w:rsid w:val="006E13EA"/>
    <w:rsid w:val="00714165"/>
    <w:rsid w:val="00784F8F"/>
    <w:rsid w:val="00806E9E"/>
    <w:rsid w:val="00833198"/>
    <w:rsid w:val="00843CC1"/>
    <w:rsid w:val="008866B4"/>
    <w:rsid w:val="008A5A80"/>
    <w:rsid w:val="0090059D"/>
    <w:rsid w:val="00905C07"/>
    <w:rsid w:val="00947619"/>
    <w:rsid w:val="009B27CB"/>
    <w:rsid w:val="009B4999"/>
    <w:rsid w:val="009D10C1"/>
    <w:rsid w:val="00A664B2"/>
    <w:rsid w:val="00AA1D8D"/>
    <w:rsid w:val="00AF73D7"/>
    <w:rsid w:val="00B1670C"/>
    <w:rsid w:val="00B17181"/>
    <w:rsid w:val="00B452A6"/>
    <w:rsid w:val="00B47730"/>
    <w:rsid w:val="00B52C02"/>
    <w:rsid w:val="00B653ED"/>
    <w:rsid w:val="00B67738"/>
    <w:rsid w:val="00BD77F1"/>
    <w:rsid w:val="00C5361A"/>
    <w:rsid w:val="00CB0664"/>
    <w:rsid w:val="00CD6C0D"/>
    <w:rsid w:val="00D53E67"/>
    <w:rsid w:val="00D84D95"/>
    <w:rsid w:val="00DD0525"/>
    <w:rsid w:val="00DD0C72"/>
    <w:rsid w:val="00DE1794"/>
    <w:rsid w:val="00E01D62"/>
    <w:rsid w:val="00E03B22"/>
    <w:rsid w:val="00E24BF4"/>
    <w:rsid w:val="00E25C85"/>
    <w:rsid w:val="00E303AB"/>
    <w:rsid w:val="00E51E4D"/>
    <w:rsid w:val="00EB2D79"/>
    <w:rsid w:val="00EC1558"/>
    <w:rsid w:val="00ED5666"/>
    <w:rsid w:val="00F44AA7"/>
    <w:rsid w:val="00F945AE"/>
    <w:rsid w:val="00FC693F"/>
    <w:rsid w:val="00FF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86147D4"/>
  <w14:defaultImageDpi w14:val="300"/>
  <w15:docId w15:val="{DDAB6C11-6C92-4B3D-8B39-01713D066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/>
      <w:contextualSpacing/>
    </w:pPr>
    <w:rPr>
      <w:b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eastAsia="Times New Roman" w:hAnsi="Times New Roman" w:cs="Times New Roman"/>
      <w:color w:val="00000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992</Words>
  <Characters>5657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khảo sát và thu thập thông tin cơ sở chế biến và cung cấp suất ăn</vt:lpstr>
    </vt:vector>
  </TitlesOfParts>
  <Manager/>
  <Company/>
  <LinksUpToDate>false</LinksUpToDate>
  <CharactersWithSpaces>6636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khảo sát và thu thập thông tin cơ sở chế biến và cung cấp suất ăn</dc:title>
  <dc:subject>Biểu mẫu thu thập dữ liệu phục vụ quản lý an toàn thực phẩm cơ sở cung cấp suất ăn</dc:subject>
  <dc:creator>Hai Nguyen</dc:creator>
  <cp:keywords>suất ăn, dịch vụ ăn uống, ATTP, cơ sở, quan hệ cung ứng, dữ liệu</cp:keywords>
  <dc:description>generated by python-docx</dc:description>
  <cp:lastModifiedBy>Hai Nguyen</cp:lastModifiedBy>
  <cp:revision>2</cp:revision>
  <cp:lastPrinted>2026-09-15T01:36:00Z</cp:lastPrinted>
  <dcterms:created xsi:type="dcterms:W3CDTF">2026-09-21T02:16:00Z</dcterms:created>
  <dcterms:modified xsi:type="dcterms:W3CDTF">2026-09-21T02:16:00Z</dcterms:modified>
  <cp:category/>
</cp:coreProperties>
</file>